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3AD99" w14:textId="77777777" w:rsidR="00C9434F" w:rsidRDefault="00C9434F" w:rsidP="00C9434F">
      <w:pPr>
        <w:rPr>
          <w:rFonts w:ascii="Times New Roman" w:hAnsi="Times New Roman" w:cs="Times New Roman"/>
          <w:sz w:val="28"/>
          <w:szCs w:val="28"/>
        </w:rPr>
      </w:pPr>
      <w:r w:rsidRPr="005620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1A651BDC" wp14:editId="32403C93">
            <wp:simplePos x="0" y="0"/>
            <wp:positionH relativeFrom="margin">
              <wp:posOffset>1219200</wp:posOffset>
            </wp:positionH>
            <wp:positionV relativeFrom="margin">
              <wp:posOffset>-625475</wp:posOffset>
            </wp:positionV>
            <wp:extent cx="2971800" cy="2148205"/>
            <wp:effectExtent l="0" t="0" r="0" b="4445"/>
            <wp:wrapSquare wrapText="bothSides"/>
            <wp:docPr id="157043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" t="25219" r="4979" b="9292"/>
                    <a:stretch/>
                  </pic:blipFill>
                  <pic:spPr bwMode="auto">
                    <a:xfrm>
                      <a:off x="0" y="0"/>
                      <a:ext cx="29718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97759A" w14:textId="77777777" w:rsidR="00C9434F" w:rsidRDefault="00C9434F" w:rsidP="00C9434F">
      <w:pPr>
        <w:rPr>
          <w:rFonts w:ascii="Times New Roman" w:hAnsi="Times New Roman" w:cs="Times New Roman"/>
          <w:sz w:val="28"/>
          <w:szCs w:val="28"/>
        </w:rPr>
      </w:pPr>
    </w:p>
    <w:p w14:paraId="218771D0" w14:textId="77777777" w:rsidR="00C9434F" w:rsidRDefault="00C9434F" w:rsidP="00C9434F">
      <w:pPr>
        <w:rPr>
          <w:rFonts w:ascii="Times New Roman" w:hAnsi="Times New Roman" w:cs="Times New Roman"/>
          <w:sz w:val="28"/>
          <w:szCs w:val="28"/>
        </w:rPr>
      </w:pPr>
    </w:p>
    <w:p w14:paraId="6425F57A" w14:textId="77777777" w:rsidR="00C9434F" w:rsidRDefault="00C9434F" w:rsidP="00C9434F">
      <w:pPr>
        <w:rPr>
          <w:rFonts w:ascii="Times New Roman" w:hAnsi="Times New Roman" w:cs="Times New Roman"/>
          <w:sz w:val="28"/>
          <w:szCs w:val="28"/>
        </w:rPr>
      </w:pPr>
    </w:p>
    <w:p w14:paraId="0AFC60F4" w14:textId="77777777" w:rsidR="00C9434F" w:rsidRPr="00DE4206" w:rsidRDefault="00C9434F" w:rsidP="00C9434F">
      <w:pPr>
        <w:rPr>
          <w:rFonts w:ascii="Times New Roman" w:hAnsi="Times New Roman" w:cs="Times New Roman"/>
          <w:sz w:val="28"/>
          <w:szCs w:val="28"/>
        </w:rPr>
      </w:pPr>
    </w:p>
    <w:p w14:paraId="0F202159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Universidad Central </w:t>
      </w:r>
    </w:p>
    <w:p w14:paraId="5EAC095B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08EFC07A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>Facultad de Ingeniería</w:t>
      </w:r>
    </w:p>
    <w:p w14:paraId="70B7C8AE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 Carrera de Ingeniería Informática</w:t>
      </w:r>
    </w:p>
    <w:p w14:paraId="559ABC89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2C3FC164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>II-51 PROGRAMACIÓN INTERNET</w:t>
      </w:r>
    </w:p>
    <w:p w14:paraId="24EAE934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63013B7E" w14:textId="4F9F8CBF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>
        <w:rPr>
          <w:rFonts w:ascii="Times New Roman" w:hAnsi="Times New Roman" w:cs="Times New Roman"/>
          <w:sz w:val="28"/>
          <w:szCs w:val="28"/>
          <w:lang w:val="es-CR"/>
        </w:rPr>
        <w:t>Proyecto: Desarrollo Plataforma educativa</w:t>
      </w:r>
    </w:p>
    <w:p w14:paraId="4154352D" w14:textId="77777777" w:rsidR="00C9434F" w:rsidRPr="00C9434F" w:rsidRDefault="00C9434F" w:rsidP="00C9434F">
      <w:pPr>
        <w:rPr>
          <w:rFonts w:ascii="Times New Roman" w:hAnsi="Times New Roman" w:cs="Times New Roman"/>
          <w:sz w:val="28"/>
          <w:szCs w:val="28"/>
          <w:lang w:val="es-CR"/>
        </w:rPr>
      </w:pPr>
    </w:p>
    <w:p w14:paraId="5688E879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Estudiante: </w:t>
      </w:r>
    </w:p>
    <w:p w14:paraId="5D4B3DBA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Milagros de Jesús Hernández Jiménez </w:t>
      </w:r>
    </w:p>
    <w:p w14:paraId="2A8BE542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>SM24006689</w:t>
      </w:r>
    </w:p>
    <w:p w14:paraId="53E6E2E7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5B9B8E29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Profesor: </w:t>
      </w:r>
    </w:p>
    <w:p w14:paraId="79A9975A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sz w:val="28"/>
          <w:szCs w:val="28"/>
          <w:lang w:val="es-CR"/>
        </w:rPr>
        <w:t>Fabian Chinchilla Mayorga</w:t>
      </w:r>
    </w:p>
    <w:p w14:paraId="7A205D70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46AD9ABB" w14:textId="77777777" w:rsidR="00C9434F" w:rsidRPr="00C9434F" w:rsidRDefault="00C9434F" w:rsidP="00C9434F">
      <w:pPr>
        <w:jc w:val="center"/>
        <w:rPr>
          <w:rFonts w:ascii="Times New Roman" w:hAnsi="Times New Roman" w:cs="Times New Roman"/>
          <w:sz w:val="28"/>
          <w:szCs w:val="28"/>
          <w:lang w:val="es-CR"/>
        </w:rPr>
      </w:pPr>
    </w:p>
    <w:p w14:paraId="47BFC131" w14:textId="71D3D509" w:rsidR="00C9434F" w:rsidRDefault="008B55E2" w:rsidP="008B55E2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s-CR"/>
        </w:rPr>
      </w:pPr>
      <w:r>
        <w:rPr>
          <w:rFonts w:ascii="Times New Roman" w:hAnsi="Times New Roman" w:cs="Times New Roman"/>
          <w:sz w:val="28"/>
          <w:szCs w:val="28"/>
          <w:lang w:val="es-CR"/>
        </w:rPr>
        <w:t>Julio</w:t>
      </w:r>
      <w:r w:rsidR="00C9434F" w:rsidRPr="00C9434F">
        <w:rPr>
          <w:rFonts w:ascii="Times New Roman" w:hAnsi="Times New Roman" w:cs="Times New Roman"/>
          <w:sz w:val="28"/>
          <w:szCs w:val="28"/>
          <w:lang w:val="es-CR"/>
        </w:rPr>
        <w:t xml:space="preserve"> 2025</w:t>
      </w:r>
    </w:p>
    <w:p w14:paraId="50B0AA02" w14:textId="50DAA509" w:rsidR="00022FD8" w:rsidRDefault="00C9434F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C9434F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Introducción</w:t>
      </w:r>
    </w:p>
    <w:p w14:paraId="624DDCCC" w14:textId="77777777" w:rsidR="00022FD8" w:rsidRPr="00C9434F" w:rsidRDefault="00022FD8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</w:p>
    <w:p w14:paraId="71BFCB58" w14:textId="77777777" w:rsidR="008B55E2" w:rsidRDefault="008B55E2" w:rsidP="008B55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8B55E2">
        <w:rPr>
          <w:rFonts w:ascii="Times New Roman" w:hAnsi="Times New Roman" w:cs="Times New Roman"/>
          <w:sz w:val="24"/>
          <w:szCs w:val="24"/>
          <w:lang w:val="es-CR"/>
        </w:rPr>
        <w:t>Este documento presenta el desarrollo de un sitio web académico orientado a simular gestiones institucionales básicas. La plataforma ha sido construida utilizando componentes funcionales como HTML semántico, CSS y Bootstrap, junto con funcionalidades básicas en PHP que permiten simular un entorno dinámico desde el diseño visual.</w:t>
      </w:r>
    </w:p>
    <w:p w14:paraId="27CD9913" w14:textId="77777777" w:rsidR="008B55E2" w:rsidRDefault="008B55E2" w:rsidP="008B55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8B55E2">
        <w:rPr>
          <w:rFonts w:ascii="Times New Roman" w:hAnsi="Times New Roman" w:cs="Times New Roman"/>
          <w:sz w:val="24"/>
          <w:szCs w:val="24"/>
          <w:lang w:val="es-CR"/>
        </w:rPr>
        <w:t>El enfoque principal se centra en la organización y visualización de la información, mediante una interfaz clara y una estructura coherente. El sistema está compuesto por cinco módulos principales: Login, Estudiantes, Profesores, Cursos y Registro. Cada sección permite visualizar datos en tablas, registrar nuevos elementos mediante formularios con validación HTML5, y navegar fluidamente entre páginas</w:t>
      </w:r>
    </w:p>
    <w:p w14:paraId="285B3C13" w14:textId="77777777" w:rsidR="008B55E2" w:rsidRDefault="008B55E2" w:rsidP="008B55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8B55E2">
        <w:rPr>
          <w:rFonts w:ascii="Times New Roman" w:hAnsi="Times New Roman" w:cs="Times New Roman"/>
          <w:sz w:val="24"/>
          <w:szCs w:val="24"/>
          <w:lang w:val="es-CR"/>
        </w:rPr>
        <w:t>Aunque aún no se emplea una base de datos real, se simulan procesos como el registro y la eliminación de datos mediante redirecciones y alertas interactivas. Cada módulo fue diseñado para facilitar la lectura del contenido en un entorno moderno, limpio y estructurado. Se emplearon componentes reutilizables y una barra de navegación fija que mejora la experiencia de uso.</w:t>
      </w:r>
    </w:p>
    <w:p w14:paraId="3999E525" w14:textId="7246FCC0" w:rsidR="008B55E2" w:rsidRPr="008B55E2" w:rsidRDefault="008B55E2" w:rsidP="008B55E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8B55E2">
        <w:rPr>
          <w:rFonts w:ascii="Times New Roman" w:hAnsi="Times New Roman" w:cs="Times New Roman"/>
          <w:sz w:val="24"/>
          <w:szCs w:val="24"/>
          <w:lang w:val="es-CR"/>
        </w:rPr>
        <w:t>En conjunto, el proyecto demuestra la integración entre diseño visual, estructura semántica y simulación funcional. Además, se incluye un diagrama UML que representa las clases principales del sistema, sus atributos y relaciones, estableciendo una base sólida para futuras extensiones dinámicas y conexión a bases de datos reales.</w:t>
      </w:r>
    </w:p>
    <w:p w14:paraId="2247F527" w14:textId="77777777" w:rsidR="00984BF1" w:rsidRDefault="00984BF1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093A4CB8" w14:textId="77777777" w:rsidR="00984BF1" w:rsidRDefault="00984BF1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03DE3E1C" w14:textId="77777777" w:rsidR="002F2A04" w:rsidRDefault="002F2A04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4F5DEA11" w14:textId="77777777" w:rsidR="002F2A04" w:rsidRDefault="002F2A04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6DF50CFF" w14:textId="77777777" w:rsidR="00984BF1" w:rsidRPr="00984BF1" w:rsidRDefault="00984BF1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169648BC" w14:textId="1C556520" w:rsidR="00D24F64" w:rsidRDefault="00D24F64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D24F64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Ob</w:t>
      </w:r>
      <w:r>
        <w:rPr>
          <w:rFonts w:ascii="Times New Roman" w:hAnsi="Times New Roman" w:cs="Times New Roman"/>
          <w:b/>
          <w:bCs/>
          <w:sz w:val="28"/>
          <w:szCs w:val="28"/>
          <w:lang w:val="es-CR"/>
        </w:rPr>
        <w:t>je</w:t>
      </w:r>
      <w:r w:rsidRPr="00D24F64">
        <w:rPr>
          <w:rFonts w:ascii="Times New Roman" w:hAnsi="Times New Roman" w:cs="Times New Roman"/>
          <w:b/>
          <w:bCs/>
          <w:sz w:val="28"/>
          <w:szCs w:val="28"/>
          <w:lang w:val="es-CR"/>
        </w:rPr>
        <w:t>tivos</w:t>
      </w:r>
    </w:p>
    <w:p w14:paraId="01268FF4" w14:textId="77777777" w:rsidR="00022FD8" w:rsidRDefault="00022FD8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</w:p>
    <w:p w14:paraId="33A5F049" w14:textId="35DA293A" w:rsidR="00D24F64" w:rsidRDefault="00D24F64" w:rsidP="00022FD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CR"/>
        </w:rPr>
        <w:t>Objetivo General</w:t>
      </w:r>
    </w:p>
    <w:p w14:paraId="3EEC3375" w14:textId="5324442E" w:rsidR="00D24F64" w:rsidRPr="00D24F64" w:rsidRDefault="00D24F64" w:rsidP="00022FD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D24F64">
        <w:rPr>
          <w:rFonts w:ascii="Times New Roman" w:hAnsi="Times New Roman" w:cs="Times New Roman"/>
          <w:sz w:val="24"/>
          <w:szCs w:val="24"/>
          <w:lang w:val="es-CR"/>
        </w:rPr>
        <w:t>Desarroll</w:t>
      </w:r>
      <w:r w:rsidR="00984BF1">
        <w:rPr>
          <w:rFonts w:ascii="Times New Roman" w:hAnsi="Times New Roman" w:cs="Times New Roman"/>
          <w:sz w:val="24"/>
          <w:szCs w:val="24"/>
          <w:lang w:val="es-CR"/>
        </w:rPr>
        <w:t>ar</w:t>
      </w:r>
      <w:r w:rsidR="00C936CD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>una plataforma educativa web que simule la</w:t>
      </w:r>
      <w:r w:rsidR="00C936CD">
        <w:rPr>
          <w:rFonts w:ascii="Times New Roman" w:hAnsi="Times New Roman" w:cs="Times New Roman"/>
          <w:sz w:val="24"/>
          <w:szCs w:val="24"/>
          <w:lang w:val="es-CR"/>
        </w:rPr>
        <w:t>s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gesti</w:t>
      </w:r>
      <w:r w:rsidR="00C936CD">
        <w:rPr>
          <w:rFonts w:ascii="Times New Roman" w:hAnsi="Times New Roman" w:cs="Times New Roman"/>
          <w:sz w:val="24"/>
          <w:szCs w:val="24"/>
          <w:lang w:val="es-CR"/>
        </w:rPr>
        <w:t>ones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institucional</w:t>
      </w:r>
      <w:r w:rsidR="00C936CD">
        <w:rPr>
          <w:rFonts w:ascii="Times New Roman" w:hAnsi="Times New Roman" w:cs="Times New Roman"/>
          <w:sz w:val="24"/>
          <w:szCs w:val="24"/>
          <w:lang w:val="es-CR"/>
        </w:rPr>
        <w:t xml:space="preserve">es 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>de estudiantes, profesores y cursos, mediante módulos funcionales con navegación fluida, formularios validados y estructura visual coherente.</w:t>
      </w:r>
    </w:p>
    <w:p w14:paraId="14E5A59F" w14:textId="2EF9960F" w:rsidR="00D24F64" w:rsidRDefault="00D24F64" w:rsidP="00022FD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CR"/>
        </w:rPr>
        <w:t>Objetivos Específicos</w:t>
      </w:r>
    </w:p>
    <w:p w14:paraId="6103994D" w14:textId="0EF68745" w:rsidR="00D24F64" w:rsidRDefault="00D24F64" w:rsidP="00022FD8">
      <w:pPr>
        <w:pStyle w:val="Prrafodelista"/>
        <w:numPr>
          <w:ilvl w:val="0"/>
          <w:numId w:val="1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Diseñar una estructura 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>web utilizando HTML semántico y estilos CSS coherentes en cada módulo.</w:t>
      </w:r>
    </w:p>
    <w:p w14:paraId="149CC689" w14:textId="5F9EFB3E" w:rsidR="00C936CD" w:rsidRPr="00C936CD" w:rsidRDefault="00C936CD" w:rsidP="00C936CD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Implementar formularios funcionales con validación HTML5 para </w:t>
      </w:r>
      <w:r>
        <w:rPr>
          <w:rFonts w:ascii="Times New Roman" w:hAnsi="Times New Roman" w:cs="Times New Roman"/>
          <w:sz w:val="24"/>
          <w:szCs w:val="24"/>
          <w:lang w:val="es-CR"/>
        </w:rPr>
        <w:t>los distintos registros.</w:t>
      </w:r>
    </w:p>
    <w:p w14:paraId="2CD9D71B" w14:textId="0C9C19ED" w:rsidR="00C936CD" w:rsidRPr="00C936CD" w:rsidRDefault="00C936CD" w:rsidP="00C936CD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Utilizar archivos php para simular la estructura dinámica del sistema y la interacción entre módulos.</w:t>
      </w:r>
    </w:p>
    <w:p w14:paraId="7DDF6F01" w14:textId="09BF34B8" w:rsidR="00984BF1" w:rsidRDefault="00984BF1" w:rsidP="00022FD8">
      <w:pPr>
        <w:pStyle w:val="Prrafodelista"/>
        <w:numPr>
          <w:ilvl w:val="0"/>
          <w:numId w:val="1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>Permitir la navegación entre módulos</w:t>
      </w:r>
      <w:r w:rsidR="00C936CD">
        <w:rPr>
          <w:rFonts w:ascii="Times New Roman" w:hAnsi="Times New Roman" w:cs="Times New Roman"/>
          <w:sz w:val="24"/>
          <w:szCs w:val="24"/>
          <w:lang w:val="es-CR"/>
        </w:rPr>
        <w:t xml:space="preserve"> mediante enlaces funcionales.</w:t>
      </w:r>
    </w:p>
    <w:p w14:paraId="73AB47FE" w14:textId="7D7C2F8C" w:rsidR="00984BF1" w:rsidRPr="00984BF1" w:rsidRDefault="00D24F64" w:rsidP="00022FD8">
      <w:pPr>
        <w:pStyle w:val="Prrafodelista"/>
        <w:numPr>
          <w:ilvl w:val="0"/>
          <w:numId w:val="1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Representar la </w:t>
      </w:r>
      <w:r w:rsidR="00C936CD" w:rsidRPr="00C936C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lógica del sistema mediante un diagrama UML</w:t>
      </w:r>
    </w:p>
    <w:p w14:paraId="0B32D829" w14:textId="4B43F54B" w:rsidR="00D24F64" w:rsidRDefault="00D24F6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5FF987E6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4F584FCF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6E202287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71371B1D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3A8B7D10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66B898C8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2DADC88A" w14:textId="77777777" w:rsidR="002F2A04" w:rsidRDefault="002F2A04" w:rsidP="00022FD8">
      <w:pPr>
        <w:spacing w:line="360" w:lineRule="auto"/>
        <w:jc w:val="center"/>
        <w:rPr>
          <w:b/>
          <w:bCs/>
          <w:sz w:val="24"/>
          <w:szCs w:val="24"/>
          <w:lang w:val="es-CR"/>
        </w:rPr>
      </w:pPr>
    </w:p>
    <w:p w14:paraId="3ECFAFEB" w14:textId="77777777" w:rsidR="002F2A04" w:rsidRPr="00D24F64" w:rsidRDefault="002F2A04" w:rsidP="00022FD8">
      <w:pPr>
        <w:spacing w:line="360" w:lineRule="auto"/>
        <w:rPr>
          <w:b/>
          <w:bCs/>
          <w:lang w:val="es-CR"/>
        </w:rPr>
      </w:pPr>
    </w:p>
    <w:p w14:paraId="3B9D48FC" w14:textId="3F075DBC" w:rsidR="00022FD8" w:rsidRDefault="002F2A04" w:rsidP="00C936C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2F2A04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Estructura del Proyecto</w:t>
      </w:r>
    </w:p>
    <w:p w14:paraId="0BED3D68" w14:textId="5A7ECCCF" w:rsidR="00066654" w:rsidRDefault="00066654" w:rsidP="00022FD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066654">
        <w:rPr>
          <w:rFonts w:ascii="Times New Roman" w:hAnsi="Times New Roman" w:cs="Times New Roman"/>
          <w:sz w:val="24"/>
          <w:szCs w:val="24"/>
          <w:lang w:val="es-CR"/>
        </w:rPr>
        <w:t>A continuación, se describe la organización de carpetas y archivos que componen el sistema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2DF0D4F7" w14:textId="76CD9CC1" w:rsidR="00C936CD" w:rsidRPr="00C936CD" w:rsidRDefault="00C936CD" w:rsidP="00C936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A continuación, se describe la organización de carpetas y archivos que </w:t>
      </w:r>
      <w:r>
        <w:rPr>
          <w:rFonts w:ascii="Times New Roman" w:hAnsi="Times New Roman" w:cs="Times New Roman"/>
          <w:sz w:val="24"/>
          <w:szCs w:val="24"/>
          <w:lang w:val="es-CR"/>
        </w:rPr>
        <w:t>conforman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el sistema. La estructura sigue un esquema claro y ordenado, lo cual facilita su </w:t>
      </w:r>
      <w:r>
        <w:rPr>
          <w:rFonts w:ascii="Times New Roman" w:hAnsi="Times New Roman" w:cs="Times New Roman"/>
          <w:sz w:val="24"/>
          <w:szCs w:val="24"/>
          <w:lang w:val="es-CR"/>
        </w:rPr>
        <w:t>futuros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modificaciones. Cada carpeta cumple una función específica y almacena los archivos necesarios para el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buen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funcionamiento de la plataforma.</w:t>
      </w:r>
    </w:p>
    <w:p w14:paraId="0B26CA45" w14:textId="11DA1F49" w:rsidR="00C936CD" w:rsidRDefault="00C936CD" w:rsidP="00C936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La mayoría de los módulos están desarrollados en PHP, simulando una estructura dinámica. Solo el </w:t>
      </w:r>
      <w:r w:rsidR="00D1115E" w:rsidRPr="00C936CD">
        <w:rPr>
          <w:rFonts w:ascii="Times New Roman" w:hAnsi="Times New Roman" w:cs="Times New Roman"/>
          <w:sz w:val="24"/>
          <w:szCs w:val="24"/>
          <w:lang w:val="es-CR"/>
        </w:rPr>
        <w:t>Login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permanece como archivo HTML. Los archivos utilizan etiquetas semánticas como &lt;header&gt;, &lt;nav&gt;, &lt;main&gt;, &lt;section&gt;, &lt;form&gt;</w:t>
      </w:r>
      <w:r w:rsidR="001D1DA4">
        <w:rPr>
          <w:rFonts w:ascii="Times New Roman" w:hAnsi="Times New Roman" w:cs="Times New Roman"/>
          <w:sz w:val="24"/>
          <w:szCs w:val="24"/>
          <w:lang w:val="es-CR"/>
        </w:rPr>
        <w:t>,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 &lt;table</w:t>
      </w:r>
      <w:r w:rsidR="00D1115E" w:rsidRPr="00C936CD">
        <w:rPr>
          <w:rFonts w:ascii="Times New Roman" w:hAnsi="Times New Roman" w:cs="Times New Roman"/>
          <w:sz w:val="24"/>
          <w:szCs w:val="24"/>
          <w:lang w:val="es-CR"/>
        </w:rPr>
        <w:t>&gt;</w:t>
      </w:r>
      <w:r w:rsidR="00D1115E">
        <w:rPr>
          <w:rFonts w:ascii="Times New Roman" w:hAnsi="Times New Roman" w:cs="Times New Roman"/>
          <w:sz w:val="24"/>
          <w:szCs w:val="24"/>
          <w:lang w:val="es-CR"/>
        </w:rPr>
        <w:t xml:space="preserve"> y</w:t>
      </w:r>
      <w:r w:rsidR="001D1DA4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CA7000">
        <w:rPr>
          <w:rFonts w:ascii="Times New Roman" w:hAnsi="Times New Roman" w:cs="Times New Roman"/>
          <w:sz w:val="24"/>
          <w:szCs w:val="24"/>
          <w:lang w:val="es-CR"/>
        </w:rPr>
        <w:t>&lt;article&gt;, </w:t>
      </w:r>
      <w:r w:rsidR="001D1DA4">
        <w:rPr>
          <w:rFonts w:ascii="Times New Roman" w:hAnsi="Times New Roman" w:cs="Times New Roman"/>
          <w:sz w:val="24"/>
          <w:szCs w:val="24"/>
          <w:lang w:val="es-CR"/>
        </w:rPr>
        <w:t xml:space="preserve">además, 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>los estilos se encuentran embebidos en cada archivo mediante la etiqueta &lt;style&gt;.</w:t>
      </w:r>
    </w:p>
    <w:p w14:paraId="37951665" w14:textId="75BECE2E" w:rsidR="001D1DA4" w:rsidRPr="00C936CD" w:rsidRDefault="001D1DA4" w:rsidP="00C936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1D1DA4">
        <w:rPr>
          <w:rFonts w:ascii="Times New Roman" w:hAnsi="Times New Roman" w:cs="Times New Roman"/>
          <w:sz w:val="24"/>
          <w:szCs w:val="24"/>
          <w:lang w:val="es-CR"/>
        </w:rPr>
        <w:t>A continuación, se describe la organización actual del proyecto:</w:t>
      </w:r>
    </w:p>
    <w:p w14:paraId="599BA67A" w14:textId="25AD18F4" w:rsidR="001D1DA4" w:rsidRDefault="001D1DA4" w:rsidP="001D1DA4">
      <w:pPr>
        <w:pStyle w:val="Prrafodelista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Carpeta </w:t>
      </w:r>
      <w:r w:rsidR="00D1115E" w:rsidRPr="00C45442">
        <w:rPr>
          <w:rFonts w:ascii="Times New Roman" w:hAnsi="Times New Roman" w:cs="Times New Roman"/>
          <w:b/>
          <w:bCs/>
          <w:i/>
          <w:iCs/>
          <w:sz w:val="24"/>
          <w:szCs w:val="24"/>
          <w:lang w:val="es-CR"/>
        </w:rPr>
        <w:t>Pages</w:t>
      </w:r>
      <w:r w:rsidRPr="00C45442">
        <w:rPr>
          <w:rFonts w:ascii="Times New Roman" w:hAnsi="Times New Roman" w:cs="Times New Roman"/>
          <w:sz w:val="24"/>
          <w:szCs w:val="24"/>
          <w:lang w:val="es-CR"/>
        </w:rPr>
        <w:t>: Contiene los archivos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principales</w:t>
      </w:r>
      <w:r w:rsidRPr="00C45442">
        <w:rPr>
          <w:rFonts w:ascii="Times New Roman" w:hAnsi="Times New Roman" w:cs="Times New Roman"/>
          <w:sz w:val="24"/>
          <w:szCs w:val="24"/>
          <w:lang w:val="es-CR"/>
        </w:rPr>
        <w:t xml:space="preserve"> del sitio web, uno por cada módulo implementado:</w:t>
      </w:r>
    </w:p>
    <w:p w14:paraId="457F39AB" w14:textId="0C895F20" w:rsidR="001D1DA4" w:rsidRDefault="001D1DA4" w:rsidP="001D1DA4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1D1DA4">
        <w:rPr>
          <w:rFonts w:ascii="Times New Roman" w:hAnsi="Times New Roman" w:cs="Times New Roman"/>
          <w:sz w:val="24"/>
          <w:szCs w:val="24"/>
          <w:lang w:val="es-CR"/>
        </w:rPr>
        <w:t xml:space="preserve">login.html: página de inicio de sesión </w:t>
      </w:r>
      <w:r>
        <w:rPr>
          <w:rFonts w:ascii="Times New Roman" w:hAnsi="Times New Roman" w:cs="Times New Roman"/>
          <w:sz w:val="24"/>
          <w:szCs w:val="24"/>
          <w:lang w:val="es-CR"/>
        </w:rPr>
        <w:t>simulado.</w:t>
      </w:r>
      <w:r w:rsidRPr="001D1DA4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2A7371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</w:t>
      </w:r>
      <w:r w:rsidR="002A7371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1</w:t>
      </w:r>
    </w:p>
    <w:p w14:paraId="743C848D" w14:textId="4D282209" w:rsidR="001D1DA4" w:rsidRDefault="001D1DA4" w:rsidP="001D1DA4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cuenta_Re.</w:t>
      </w:r>
      <w:r>
        <w:rPr>
          <w:rFonts w:ascii="Times New Roman" w:hAnsi="Times New Roman" w:cs="Times New Roman"/>
          <w:sz w:val="24"/>
          <w:szCs w:val="24"/>
          <w:lang w:val="es-CR"/>
        </w:rPr>
        <w:t>php</w:t>
      </w:r>
      <w:r w:rsidRPr="00C936CD">
        <w:rPr>
          <w:rFonts w:ascii="Times New Roman" w:hAnsi="Times New Roman" w:cs="Times New Roman"/>
          <w:sz w:val="24"/>
          <w:szCs w:val="24"/>
          <w:lang w:val="es-CR"/>
        </w:rPr>
        <w:t xml:space="preserve">: página adicional para </w:t>
      </w:r>
      <w:r>
        <w:rPr>
          <w:rFonts w:ascii="Times New Roman" w:hAnsi="Times New Roman" w:cs="Times New Roman"/>
          <w:sz w:val="24"/>
          <w:szCs w:val="24"/>
          <w:lang w:val="es-CR"/>
        </w:rPr>
        <w:t>un formulario de registro de usuario.</w:t>
      </w:r>
      <w:r w:rsidR="002A7371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</w:t>
      </w:r>
      <w:r w:rsidR="002A7371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</w:t>
      </w:r>
      <w:r w:rsid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2</w:t>
      </w:r>
    </w:p>
    <w:p w14:paraId="3ABF5AF5" w14:textId="3F94E089" w:rsidR="001D1DA4" w:rsidRPr="001D1DA4" w:rsidRDefault="00D1115E" w:rsidP="001D1DA4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1D1DA4">
        <w:rPr>
          <w:rFonts w:ascii="Times New Roman" w:hAnsi="Times New Roman" w:cs="Times New Roman"/>
          <w:sz w:val="24"/>
          <w:szCs w:val="24"/>
          <w:lang w:val="es-CR"/>
        </w:rPr>
        <w:t>Inicio. Php</w:t>
      </w:r>
      <w:r w:rsidR="00C936CD" w:rsidRPr="001D1DA4">
        <w:rPr>
          <w:rFonts w:ascii="Times New Roman" w:hAnsi="Times New Roman" w:cs="Times New Roman"/>
          <w:sz w:val="24"/>
          <w:szCs w:val="24"/>
          <w:lang w:val="es-CR"/>
        </w:rPr>
        <w:t>: página principal del sistema</w:t>
      </w:r>
      <w:r w:rsidR="001D1DA4">
        <w:rPr>
          <w:rFonts w:ascii="Times New Roman" w:hAnsi="Times New Roman" w:cs="Times New Roman"/>
          <w:sz w:val="24"/>
          <w:szCs w:val="24"/>
          <w:lang w:val="es-CR"/>
        </w:rPr>
        <w:t>, muestra la bienvenida y noticias.</w:t>
      </w:r>
      <w:r w:rsidR="0053415C" w:rsidRP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3</w:t>
      </w:r>
    </w:p>
    <w:p w14:paraId="6C0B36D6" w14:textId="179E69C7" w:rsidR="00725CEC" w:rsidRDefault="00D1115E" w:rsidP="00725CEC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cursos. Php</w:t>
      </w:r>
      <w:r w:rsidR="00725CEC" w:rsidRPr="00C936CD">
        <w:rPr>
          <w:rFonts w:ascii="Times New Roman" w:hAnsi="Times New Roman" w:cs="Times New Roman"/>
          <w:sz w:val="24"/>
          <w:szCs w:val="24"/>
          <w:lang w:val="es-CR"/>
        </w:rPr>
        <w:t>: módulo de gestión de cursos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53415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>4</w:t>
      </w:r>
    </w:p>
    <w:p w14:paraId="292ED48C" w14:textId="0D450E6F" w:rsidR="00725CEC" w:rsidRDefault="00725CEC" w:rsidP="00725CEC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registroCurso.php: formulario para registrar cursos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  <w:r w:rsidRPr="00725CE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5</w:t>
      </w:r>
    </w:p>
    <w:p w14:paraId="6CBAA6ED" w14:textId="1E30E89F" w:rsidR="00725CEC" w:rsidRPr="00C936CD" w:rsidRDefault="00D1115E" w:rsidP="00725CEC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profesores. Php</w:t>
      </w:r>
      <w:r w:rsidR="00725CEC" w:rsidRPr="00C936CD">
        <w:rPr>
          <w:rFonts w:ascii="Times New Roman" w:hAnsi="Times New Roman" w:cs="Times New Roman"/>
          <w:sz w:val="24"/>
          <w:szCs w:val="24"/>
          <w:lang w:val="es-CR"/>
        </w:rPr>
        <w:t>: módulo de gestión de profesores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53415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6</w:t>
      </w:r>
    </w:p>
    <w:p w14:paraId="0B349FD0" w14:textId="0E8ED5E8" w:rsidR="00725CEC" w:rsidRPr="00C936CD" w:rsidRDefault="00725CEC" w:rsidP="00725CEC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registroProfesor.php: formulario para registrar profesores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53415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7</w:t>
      </w:r>
    </w:p>
    <w:p w14:paraId="4AD0A95C" w14:textId="2127960B" w:rsidR="00C936CD" w:rsidRPr="00C936CD" w:rsidRDefault="00D1115E" w:rsidP="00C936CD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t>estudiantes. Php</w:t>
      </w:r>
      <w:r w:rsidR="00C936CD" w:rsidRPr="00C936CD">
        <w:rPr>
          <w:rFonts w:ascii="Times New Roman" w:hAnsi="Times New Roman" w:cs="Times New Roman"/>
          <w:sz w:val="24"/>
          <w:szCs w:val="24"/>
          <w:lang w:val="es-CR"/>
        </w:rPr>
        <w:t>: módulo de gestión de estudiantes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53415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 8</w:t>
      </w:r>
    </w:p>
    <w:p w14:paraId="4F300405" w14:textId="36D0D75B" w:rsidR="00C936CD" w:rsidRPr="00C936CD" w:rsidRDefault="00C936CD" w:rsidP="00C936CD">
      <w:pPr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936CD">
        <w:rPr>
          <w:rFonts w:ascii="Times New Roman" w:hAnsi="Times New Roman" w:cs="Times New Roman"/>
          <w:sz w:val="24"/>
          <w:szCs w:val="24"/>
          <w:lang w:val="es-CR"/>
        </w:rPr>
        <w:lastRenderedPageBreak/>
        <w:t>registroEstudiante.php: formulario para registrar estudiantes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.</w:t>
      </w:r>
      <w:r w:rsidR="0053415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53415C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 anexo</w:t>
      </w:r>
      <w:r w:rsidR="0053415C">
        <w:rPr>
          <w:rFonts w:ascii="Times New Roman" w:hAnsi="Times New Roman" w:cs="Times New Roman"/>
          <w:i/>
          <w:iCs/>
          <w:sz w:val="24"/>
          <w:szCs w:val="24"/>
          <w:lang w:val="es-CR"/>
        </w:rPr>
        <w:t>9</w:t>
      </w:r>
    </w:p>
    <w:p w14:paraId="6A478314" w14:textId="71D69DDA" w:rsidR="00725CEC" w:rsidRPr="00C45442" w:rsidRDefault="00725CEC" w:rsidP="00725CEC">
      <w:pPr>
        <w:pStyle w:val="Prrafodelista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Carpeta</w:t>
      </w:r>
      <w:r w:rsidRPr="00C45442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C45442">
        <w:rPr>
          <w:rFonts w:ascii="Times New Roman" w:hAnsi="Times New Roman" w:cs="Times New Roman"/>
          <w:b/>
          <w:bCs/>
          <w:i/>
          <w:iCs/>
          <w:sz w:val="24"/>
          <w:szCs w:val="24"/>
          <w:lang w:val="es-CR"/>
        </w:rPr>
        <w:t>images</w:t>
      </w:r>
      <w:r w:rsidRPr="00C45442">
        <w:rPr>
          <w:rFonts w:ascii="Times New Roman" w:hAnsi="Times New Roman" w:cs="Times New Roman"/>
          <w:sz w:val="24"/>
          <w:szCs w:val="24"/>
          <w:lang w:val="es-CR"/>
        </w:rPr>
        <w:t xml:space="preserve">: Contiene 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los </w:t>
      </w:r>
      <w:r w:rsidRPr="00C45442">
        <w:rPr>
          <w:rFonts w:ascii="Times New Roman" w:hAnsi="Times New Roman" w:cs="Times New Roman"/>
          <w:sz w:val="24"/>
          <w:szCs w:val="24"/>
          <w:lang w:val="es-CR"/>
        </w:rPr>
        <w:t>recursos visuales utilizados por las páginas, además del diagrama del sistema.</w:t>
      </w:r>
    </w:p>
    <w:p w14:paraId="09C4D801" w14:textId="77777777" w:rsidR="00725CEC" w:rsidRDefault="00C936CD" w:rsidP="00725CEC">
      <w:pPr>
        <w:pStyle w:val="Prrafodelista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 w:rsidRPr="00725CEC">
        <w:rPr>
          <w:rFonts w:ascii="Times New Roman" w:hAnsi="Times New Roman" w:cs="Times New Roman"/>
          <w:sz w:val="24"/>
          <w:szCs w:val="24"/>
          <w:lang w:val="es-CR"/>
        </w:rPr>
        <w:t>LogoU.png: logotipo con fondo blanco</w:t>
      </w:r>
    </w:p>
    <w:p w14:paraId="206EC1FB" w14:textId="77777777" w:rsidR="00725CEC" w:rsidRDefault="00C936CD" w:rsidP="00725CEC">
      <w:pPr>
        <w:pStyle w:val="Prrafodelista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 w:rsidRPr="00725CEC">
        <w:rPr>
          <w:rFonts w:ascii="Times New Roman" w:hAnsi="Times New Roman" w:cs="Times New Roman"/>
          <w:sz w:val="24"/>
          <w:szCs w:val="24"/>
          <w:lang w:val="es-CR"/>
        </w:rPr>
        <w:t>LogoUtransparente.png: logotipo con fondo transparente</w:t>
      </w:r>
    </w:p>
    <w:p w14:paraId="028E6E69" w14:textId="7FF8ACD5" w:rsidR="00C936CD" w:rsidRDefault="00C936CD" w:rsidP="00725CEC">
      <w:pPr>
        <w:pStyle w:val="Prrafodelista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 w:rsidRPr="00725CEC">
        <w:rPr>
          <w:rFonts w:ascii="Times New Roman" w:hAnsi="Times New Roman" w:cs="Times New Roman"/>
          <w:sz w:val="24"/>
          <w:szCs w:val="24"/>
          <w:lang w:val="es-CR"/>
        </w:rPr>
        <w:t xml:space="preserve">Nuevo Diagrama UML.png: diagrama UML actualizado con </w:t>
      </w:r>
      <w:r w:rsidR="00D1115E" w:rsidRPr="00725CEC">
        <w:rPr>
          <w:rFonts w:ascii="Times New Roman" w:hAnsi="Times New Roman" w:cs="Times New Roman"/>
          <w:sz w:val="24"/>
          <w:szCs w:val="24"/>
          <w:lang w:val="es-CR"/>
        </w:rPr>
        <w:t>clases</w:t>
      </w:r>
      <w:r w:rsidR="00D1115E">
        <w:rPr>
          <w:rFonts w:ascii="Times New Roman" w:hAnsi="Times New Roman" w:cs="Times New Roman"/>
          <w:sz w:val="24"/>
          <w:szCs w:val="24"/>
          <w:lang w:val="es-CR"/>
        </w:rPr>
        <w:t xml:space="preserve"> y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725CEC">
        <w:rPr>
          <w:rFonts w:ascii="Times New Roman" w:hAnsi="Times New Roman" w:cs="Times New Roman"/>
          <w:sz w:val="24"/>
          <w:szCs w:val="24"/>
          <w:lang w:val="es-CR"/>
        </w:rPr>
        <w:t>atributos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4B35299E" w14:textId="2EA709DA" w:rsidR="00D1115E" w:rsidRPr="00D1115E" w:rsidRDefault="00725CEC" w:rsidP="00022FD8">
      <w:pPr>
        <w:pStyle w:val="Prrafodelista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Index</w:t>
      </w:r>
      <w:r w:rsidRPr="00725CEC">
        <w:rPr>
          <w:rFonts w:ascii="Times New Roman" w:hAnsi="Times New Roman" w:cs="Times New Roman"/>
          <w:sz w:val="24"/>
          <w:szCs w:val="24"/>
          <w:lang w:val="es-C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CR"/>
        </w:rPr>
        <w:t>Archivo raíz.</w:t>
      </w:r>
    </w:p>
    <w:p w14:paraId="401A658D" w14:textId="43EE8D31" w:rsidR="00C45442" w:rsidRPr="00722F9C" w:rsidRDefault="002F2A04" w:rsidP="00725C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2F2A04">
        <w:rPr>
          <w:rFonts w:ascii="Times New Roman" w:hAnsi="Times New Roman" w:cs="Times New Roman"/>
          <w:b/>
          <w:bCs/>
          <w:sz w:val="28"/>
          <w:szCs w:val="28"/>
          <w:lang w:val="es-CR"/>
        </w:rPr>
        <w:t>Descripción de los Módulos</w:t>
      </w:r>
    </w:p>
    <w:p w14:paraId="78735D40" w14:textId="4D638BFA" w:rsidR="00C30448" w:rsidRDefault="006B0C71" w:rsidP="00C30448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6B0C71">
        <w:rPr>
          <w:rFonts w:ascii="Times New Roman" w:hAnsi="Times New Roman" w:cs="Times New Roman"/>
          <w:sz w:val="24"/>
          <w:szCs w:val="24"/>
          <w:lang w:val="es-CR"/>
        </w:rPr>
        <w:t xml:space="preserve">A continuación, se describen los módulos implementados. Cada uno fue desarrollado utilizando etiquetas semánticas en </w:t>
      </w:r>
      <w:r w:rsidR="00725CEC" w:rsidRPr="00725CEC">
        <w:rPr>
          <w:rFonts w:ascii="Times New Roman" w:hAnsi="Times New Roman" w:cs="Times New Roman"/>
          <w:sz w:val="24"/>
          <w:szCs w:val="24"/>
          <w:lang w:val="es-CR"/>
        </w:rPr>
        <w:t>HTML y PHP</w:t>
      </w:r>
      <w:r w:rsidR="00725CEC">
        <w:rPr>
          <w:rFonts w:ascii="Times New Roman" w:hAnsi="Times New Roman" w:cs="Times New Roman"/>
          <w:sz w:val="24"/>
          <w:szCs w:val="24"/>
          <w:lang w:val="es-CR"/>
        </w:rPr>
        <w:t>, con</w:t>
      </w:r>
      <w:r w:rsidR="00725CEC" w:rsidRPr="00725CE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6B0C71">
        <w:rPr>
          <w:rFonts w:ascii="Times New Roman" w:hAnsi="Times New Roman" w:cs="Times New Roman"/>
          <w:sz w:val="24"/>
          <w:szCs w:val="24"/>
          <w:lang w:val="es-CR"/>
        </w:rPr>
        <w:t xml:space="preserve">estilos coherentes en CSS, </w:t>
      </w:r>
      <w:r w:rsidR="00725CEC" w:rsidRPr="00725CEC">
        <w:rPr>
          <w:rFonts w:ascii="Times New Roman" w:hAnsi="Times New Roman" w:cs="Times New Roman"/>
          <w:sz w:val="24"/>
          <w:szCs w:val="24"/>
          <w:lang w:val="es-CR"/>
        </w:rPr>
        <w:t>que mantienen una estética institucional y moderna. Se incorporaron formularios funcionales, navegación fluida y elementos visuales que mejoran la experiencia del usuario.</w:t>
      </w:r>
    </w:p>
    <w:p w14:paraId="19265DC4" w14:textId="087AE8EF" w:rsidR="002F2A04" w:rsidRDefault="006B0C71" w:rsidP="00022FD8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In</w:t>
      </w:r>
      <w:r w:rsidR="00C45442"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i</w:t>
      </w: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cio</w:t>
      </w:r>
      <w:r w:rsidR="002F2A04"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de sesión</w:t>
      </w:r>
      <w:r w:rsidR="00725CEC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(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Login</w:t>
      </w:r>
      <w:r w:rsidR="00725CEC">
        <w:rPr>
          <w:rFonts w:ascii="Times New Roman" w:hAnsi="Times New Roman" w:cs="Times New Roman"/>
          <w:b/>
          <w:bCs/>
          <w:sz w:val="24"/>
          <w:szCs w:val="24"/>
          <w:lang w:val="es-CR"/>
        </w:rPr>
        <w:t>)</w:t>
      </w:r>
      <w:r w:rsidR="002F2A04" w:rsidRPr="006B0C71">
        <w:rPr>
          <w:rFonts w:ascii="Times New Roman" w:hAnsi="Times New Roman" w:cs="Times New Roman"/>
          <w:sz w:val="24"/>
          <w:szCs w:val="24"/>
          <w:lang w:val="es-CR"/>
        </w:rPr>
        <w:t>:</w:t>
      </w:r>
      <w:r w:rsidR="00EF4166" w:rsidRPr="006B0C71">
        <w:rPr>
          <w:rFonts w:ascii="Times New Roman" w:hAnsi="Times New Roman" w:cs="Times New Roman"/>
          <w:sz w:val="24"/>
          <w:szCs w:val="24"/>
          <w:lang w:val="es-CR"/>
        </w:rPr>
        <w:t xml:space="preserve">  </w:t>
      </w:r>
      <w:r w:rsidRPr="006B0C71">
        <w:rPr>
          <w:rFonts w:ascii="Times New Roman" w:hAnsi="Times New Roman" w:cs="Times New Roman"/>
          <w:sz w:val="24"/>
          <w:szCs w:val="24"/>
          <w:lang w:val="es-CR"/>
        </w:rPr>
        <w:t>Este módulo fue desarrollado únicamente para front-end</w:t>
      </w:r>
      <w:r w:rsidR="00C30448">
        <w:rPr>
          <w:rFonts w:ascii="Times New Roman" w:hAnsi="Times New Roman" w:cs="Times New Roman"/>
          <w:sz w:val="24"/>
          <w:szCs w:val="24"/>
          <w:lang w:val="es-CR"/>
        </w:rPr>
        <w:t xml:space="preserve">, </w:t>
      </w:r>
      <w:r w:rsidR="00C30448" w:rsidRPr="00C30448">
        <w:rPr>
          <w:rFonts w:ascii="Times New Roman" w:hAnsi="Times New Roman" w:cs="Times New Roman"/>
          <w:sz w:val="24"/>
          <w:szCs w:val="24"/>
          <w:lang w:val="es-CR"/>
        </w:rPr>
        <w:t xml:space="preserve">simulando el proceso de autenticación de usuarios en la plataforma educativa. Aunque no conecta con una base de datos, </w:t>
      </w:r>
      <w:r w:rsidR="00C30448">
        <w:rPr>
          <w:rFonts w:ascii="Times New Roman" w:hAnsi="Times New Roman" w:cs="Times New Roman"/>
          <w:sz w:val="24"/>
          <w:szCs w:val="24"/>
          <w:lang w:val="es-CR"/>
        </w:rPr>
        <w:t>es funcional.</w:t>
      </w:r>
    </w:p>
    <w:p w14:paraId="30C8B070" w14:textId="2BD853F4" w:rsidR="00C30448" w:rsidRPr="00C30448" w:rsidRDefault="00C30448" w:rsidP="00C30448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C30448">
        <w:rPr>
          <w:rFonts w:ascii="Times New Roman" w:hAnsi="Times New Roman" w:cs="Times New Roman"/>
          <w:b/>
          <w:bCs/>
          <w:sz w:val="24"/>
          <w:szCs w:val="24"/>
        </w:rPr>
        <w:t xml:space="preserve">Estructura del </w:t>
      </w:r>
      <w:r w:rsidR="00B061F5"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2B023643" w14:textId="4D52C459" w:rsidR="00185FE5" w:rsidRPr="00185FE5" w:rsidRDefault="00185FE5" w:rsidP="00185FE5">
      <w:pPr>
        <w:pStyle w:val="Prrafodelista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Encabezado institucional: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header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contiene dos títulos </w:t>
      </w:r>
      <w:r w:rsidR="00D1115E"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(h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1 y h2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) que identifican la universidad y el propósito de la plataforma. Se utiliza un fondo azul oscuro y sombras para resaltar el texto.</w:t>
      </w:r>
    </w:p>
    <w:p w14:paraId="19F3EF5D" w14:textId="5BF03D3F" w:rsidR="00185FE5" w:rsidRPr="00185FE5" w:rsidRDefault="00185FE5" w:rsidP="00185FE5">
      <w:pPr>
        <w:pStyle w:val="Prrafodelista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Logotipo institucional:</w:t>
      </w: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Se incluye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logo transparente y centrada que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refuerza la identidad visual del sitio.</w:t>
      </w:r>
    </w:p>
    <w:p w14:paraId="063AC0B2" w14:textId="77777777" w:rsidR="00185FE5" w:rsidRDefault="00185FE5" w:rsidP="00022FD8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</w:t>
      </w:r>
      <w:r w:rsidR="006B0C71"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ormulario de autenticación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: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Dentro del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main se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encuentra un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form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los siguientes elementos:</w:t>
      </w:r>
    </w:p>
    <w:p w14:paraId="5759C037" w14:textId="31513519" w:rsidR="00185FE5" w:rsidRDefault="00185FE5" w:rsidP="00185FE5">
      <w:pPr>
        <w:pStyle w:val="Prrafode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</w:t>
      </w:r>
      <w:r w:rsidR="006B0C71"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ampos para correo electrónico y contraseña, utilizando los atributos type="email"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, </w:t>
      </w:r>
      <w:r w:rsidR="00D1115E"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required y type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="password" y minlength="6"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="006B0C71"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para validar el ingreso.</w:t>
      </w:r>
    </w:p>
    <w:p w14:paraId="07D7B35C" w14:textId="77777777" w:rsidR="00185FE5" w:rsidRDefault="00185FE5" w:rsidP="00185FE5">
      <w:pPr>
        <w:pStyle w:val="Prrafode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Botón de envío que redirige al módulo Inicio usando el método GET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. </w:t>
      </w:r>
    </w:p>
    <w:p w14:paraId="21A5A7E3" w14:textId="59CF9C53" w:rsidR="00185FE5" w:rsidRDefault="00185FE5" w:rsidP="00185FE5">
      <w:pPr>
        <w:pStyle w:val="Prrafode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lastRenderedPageBreak/>
        <w:t>Enlace para recuperar contraseña (¿Olvidaste tu contraseña?)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. </w:t>
      </w:r>
    </w:p>
    <w:p w14:paraId="04B0407A" w14:textId="50BE67C8" w:rsidR="00185FE5" w:rsidRDefault="00185FE5" w:rsidP="00185FE5">
      <w:pPr>
        <w:pStyle w:val="Prrafode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Enlace para registrarse si no se tiene cuenta (Regístrate aquí)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FE17F94" w14:textId="77777777" w:rsidR="00185FE5" w:rsidRPr="00185FE5" w:rsidRDefault="00185FE5" w:rsidP="00185FE5">
      <w:pPr>
        <w:spacing w:after="0" w:line="360" w:lineRule="auto"/>
        <w:ind w:left="1986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1A7FDC91" w14:textId="72E7C087" w:rsidR="00185FE5" w:rsidRPr="00185FE5" w:rsidRDefault="00185FE5" w:rsidP="00185FE5">
      <w:pPr>
        <w:pStyle w:val="Prrafode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Estilos visuales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diseño utiliza Flexbox para centrar el contenido verticalmente. Los campos tienen bordes redondeados, sombras suaves y efectos al enfocar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,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focus. El botón de ingreso cambia de color al pasar el cursor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,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hover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,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para mejorar la interacción.</w:t>
      </w:r>
    </w:p>
    <w:p w14:paraId="5915CF90" w14:textId="77777777" w:rsidR="00B061F5" w:rsidRDefault="00185FE5" w:rsidP="00185FE5">
      <w:pPr>
        <w:numPr>
          <w:ilvl w:val="0"/>
          <w:numId w:val="61"/>
        </w:numP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Pie de página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br/>
        <w:t>El incluye información de contacto y derechos reservados, manteniendo la coherencia institucional.</w:t>
      </w:r>
    </w:p>
    <w:p w14:paraId="1457D743" w14:textId="2A5AD43E" w:rsidR="00185FE5" w:rsidRPr="00185FE5" w:rsidRDefault="00B061F5" w:rsidP="00B061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185FE5" w:rsidRPr="00185FE5">
        <w:rPr>
          <w:rFonts w:ascii="Times New Roman" w:hAnsi="Times New Roman" w:cs="Times New Roman"/>
          <w:b/>
          <w:bCs/>
          <w:sz w:val="24"/>
          <w:szCs w:val="24"/>
        </w:rPr>
        <w:t>Navegación</w:t>
      </w:r>
    </w:p>
    <w:p w14:paraId="08E9E40F" w14:textId="77777777" w:rsidR="00185FE5" w:rsidRPr="00185FE5" w:rsidRDefault="00185FE5" w:rsidP="00185FE5">
      <w:pPr>
        <w:numPr>
          <w:ilvl w:val="0"/>
          <w:numId w:val="63"/>
        </w:numP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Al hacer clic en </w:t>
      </w: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"Ingresar"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, el formulario redirige al archivo Inicio.php, simulando el acceso a la plataforma.</w:t>
      </w:r>
    </w:p>
    <w:p w14:paraId="0FDEC834" w14:textId="157237B3" w:rsidR="00185FE5" w:rsidRPr="00185FE5" w:rsidRDefault="00185FE5" w:rsidP="00185FE5">
      <w:pPr>
        <w:numPr>
          <w:ilvl w:val="0"/>
          <w:numId w:val="63"/>
        </w:numP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enlace </w:t>
      </w: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"Regístrate aquí"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lleva al módulo cuenta_Re.</w:t>
      </w:r>
      <w:r w:rsid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php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, donde se encuentra el formulario de registro completo.</w:t>
      </w:r>
    </w:p>
    <w:p w14:paraId="70B32191" w14:textId="3D651E1D" w:rsidR="00185FE5" w:rsidRPr="00185FE5" w:rsidRDefault="00185FE5" w:rsidP="00185FE5">
      <w:pPr>
        <w:numPr>
          <w:ilvl w:val="0"/>
          <w:numId w:val="63"/>
        </w:numP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enlace </w:t>
      </w:r>
      <w:r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"¿Olvidaste tu contraseña?"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está presente como elemento visual, aunque no tiene funcionalidad activa </w:t>
      </w:r>
      <w:r w:rsid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aún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231BBE19" w14:textId="6A5053FE" w:rsidR="00185FE5" w:rsidRPr="00185FE5" w:rsidRDefault="00B061F5" w:rsidP="00185FE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</w:t>
      </w:r>
      <w:r w:rsidR="00185FE5" w:rsidRPr="00185FE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7A5899D3" w14:textId="1E10F690" w:rsidR="00185FE5" w:rsidRPr="00185FE5" w:rsidRDefault="00185FE5" w:rsidP="00185FE5">
      <w:pPr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Se utiliza </w:t>
      </w:r>
      <w:r w:rsidR="00B061F5"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method="post"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para simular el envío de datos, para mayor seguridad.</w:t>
      </w:r>
    </w:p>
    <w:p w14:paraId="34121E34" w14:textId="19047E74" w:rsidR="00185FE5" w:rsidRPr="00185FE5" w:rsidRDefault="00185FE5" w:rsidP="00185FE5">
      <w:pPr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diseño </w:t>
      </w:r>
      <w:r w:rsid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se adapta a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pantallas pequeñas gracias al uso de Flexbox.</w:t>
      </w:r>
    </w:p>
    <w:p w14:paraId="361D6FC2" w14:textId="0E9971CB" w:rsidR="00185FE5" w:rsidRPr="00185FE5" w:rsidRDefault="00185FE5" w:rsidP="00185FE5">
      <w:pPr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La estética mantiene coherencia con el resto del sitio: colores institucionales</w:t>
      </w:r>
      <w:r w:rsid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en tonos azules y blanco,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tipografía Poppins, y estructura clara.</w:t>
      </w:r>
    </w:p>
    <w:p w14:paraId="627C6F6F" w14:textId="77777777" w:rsidR="00C30448" w:rsidRPr="00C30448" w:rsidRDefault="00C30448" w:rsidP="00C3044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1DE5C01B" w14:textId="77777777" w:rsidR="000C7C2B" w:rsidRPr="00C30448" w:rsidRDefault="000C7C2B" w:rsidP="000C7C2B">
      <w:pPr>
        <w:pStyle w:val="Prrafode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0C7C2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Registro de Usuario (</w:t>
      </w:r>
      <w:r w:rsidRPr="00C936CD">
        <w:rPr>
          <w:rFonts w:ascii="Times New Roman" w:hAnsi="Times New Roman" w:cs="Times New Roman"/>
          <w:b/>
          <w:bCs/>
          <w:sz w:val="24"/>
          <w:szCs w:val="24"/>
          <w:lang w:val="es-CR"/>
        </w:rPr>
        <w:t>cuenta_Registro</w:t>
      </w:r>
      <w:r w:rsidRPr="000C7C2B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): 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Formulario de Bootstrap que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simulan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el proceso de registro de un nuevo usuario. Aunque no almacena datos en una base de datos, presenta una estructura completa</w:t>
      </w:r>
      <w:r>
        <w:rPr>
          <w:rFonts w:ascii="Times New Roman" w:hAnsi="Times New Roman" w:cs="Times New Roman"/>
          <w:sz w:val="24"/>
          <w:szCs w:val="24"/>
          <w:lang w:val="es-CR"/>
        </w:rPr>
        <w:t>, con entradas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 xml:space="preserve"> funcional que incluye validaciones, diseño institucional y navegación clara.</w:t>
      </w:r>
    </w:p>
    <w:p w14:paraId="5CB33E1C" w14:textId="77777777" w:rsidR="00B061F5" w:rsidRDefault="00B061F5" w:rsidP="00B061F5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0448">
        <w:rPr>
          <w:rFonts w:ascii="Times New Roman" w:hAnsi="Times New Roman" w:cs="Times New Roman"/>
          <w:b/>
          <w:bCs/>
          <w:sz w:val="24"/>
          <w:szCs w:val="24"/>
        </w:rPr>
        <w:t xml:space="preserve">Estructura del </w:t>
      </w:r>
      <w:r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74EB9B79" w14:textId="77777777" w:rsidR="00B061F5" w:rsidRPr="00B061F5" w:rsidRDefault="00B061F5" w:rsidP="00B061F5">
      <w:pPr>
        <w:pStyle w:val="Prrafodelista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061F5"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>Encabezado institucional: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El header contiene dos títulos que identifican la universidad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. </w:t>
      </w:r>
      <w:r w:rsidRPr="00185FE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Se utiliza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la fuente Poppins para mantener la coherencia.</w:t>
      </w:r>
    </w:p>
    <w:p w14:paraId="5A540E8F" w14:textId="65CEA10F" w:rsidR="00B061F5" w:rsidRPr="00B061F5" w:rsidRDefault="00B061F5" w:rsidP="00B061F5">
      <w:pPr>
        <w:pStyle w:val="Prrafodelista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061F5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Logotipo institucional: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  <w:r w:rsidRPr="00B061F5">
        <w:rPr>
          <w:rFonts w:ascii="Times New Roman" w:hAnsi="Times New Roman" w:cs="Times New Roman"/>
          <w:sz w:val="24"/>
          <w:szCs w:val="24"/>
          <w:lang w:val="es-CR"/>
        </w:rPr>
        <w:t>Se incluye una imagen centrada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que </w:t>
      </w:r>
      <w:r w:rsidRPr="00B061F5">
        <w:rPr>
          <w:rFonts w:ascii="Times New Roman" w:hAnsi="Times New Roman" w:cs="Times New Roman"/>
          <w:sz w:val="24"/>
          <w:szCs w:val="24"/>
          <w:lang w:val="es-CR"/>
        </w:rPr>
        <w:t>refuerza la identidad visual del sitio.</w:t>
      </w:r>
    </w:p>
    <w:p w14:paraId="3D695D62" w14:textId="11C2CAC8" w:rsidR="00C30448" w:rsidRPr="00C30448" w:rsidRDefault="000C7C2B" w:rsidP="00C30448">
      <w:pPr>
        <w:pStyle w:val="Prrafodelista"/>
        <w:numPr>
          <w:ilvl w:val="0"/>
          <w:numId w:val="53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Encabezado</w:t>
      </w:r>
      <w:r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institucional</w:t>
      </w:r>
      <w:r w:rsidR="00B061F5"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:</w:t>
      </w:r>
      <w:r w:rsidRPr="000C7C2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el nombre de la universidad y el propósito de la plataforma</w:t>
      </w:r>
      <w:r w:rsid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4F7B9118" w14:textId="77777777" w:rsidR="00EF1CE2" w:rsidRPr="00EF1CE2" w:rsidRDefault="00EF1CE2" w:rsidP="00EF1CE2">
      <w:pPr>
        <w:pStyle w:val="Prrafodelista"/>
        <w:numPr>
          <w:ilvl w:val="0"/>
          <w:numId w:val="5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Contenedor principal: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main</w:t>
      </w:r>
      <w:r w:rsidRP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tiene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</w:t>
      </w:r>
      <w:r w:rsidRP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fondo azul institucional, bordes redondeados y sombra para destacar el formulario. Dentro de él, el formulario está contenido en un 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blanco con estilo tipo tarjeta (registro-container).</w:t>
      </w:r>
    </w:p>
    <w:p w14:paraId="5F5130C5" w14:textId="661924BF" w:rsidR="00EF1CE2" w:rsidRDefault="000C7C2B" w:rsidP="00EF1CE2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Formulari</w:t>
      </w:r>
      <w:r w:rsidR="00B061F5" w:rsidRPr="00B061F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</w:t>
      </w:r>
      <w:r w:rsidR="00B061F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E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structurado con múltiples campos organizados en filas y columnas usando Bootstrap</w:t>
      </w:r>
      <w:r w:rsidR="00C30448"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  <w:r w:rsid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Contiene:</w:t>
      </w:r>
    </w:p>
    <w:p w14:paraId="6F84386F" w14:textId="6776A6D3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Tipo de identificación: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menú desplegable con opciones como cédula, pasaporte o refugiado</w:t>
      </w:r>
    </w:p>
    <w:p w14:paraId="3E75FD99" w14:textId="01FF1E3E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Número de identificación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4F8EB969" w14:textId="68A7A202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Nombre y fecha de nacimiento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316BE163" w14:textId="62EE8F02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Correo electrónico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: cuenta con 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validación HTML5 (type="email")</w:t>
      </w:r>
    </w:p>
    <w:p w14:paraId="12B2708E" w14:textId="77777777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Género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botones de opción (radio) para Hombre, Mujer y Otro</w:t>
      </w:r>
    </w:p>
    <w:p w14:paraId="6294A60A" w14:textId="65723992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País, provincia y cantón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7BB2BF25" w14:textId="6A17707A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Dirección completa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135BF5C4" w14:textId="2042DB61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Teléfonos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uno obligatorio y otro opcional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49F0157A" w14:textId="6BA3664A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Contraseña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Cuenta con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confirmación con validación (type="password")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1A74C8C8" w14:textId="77777777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Checkbox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de aceptación de términos y condiciones</w:t>
      </w:r>
    </w:p>
    <w:p w14:paraId="0D4763DF" w14:textId="4B802574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Botón de envío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: 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stilizado con Bootstrap (btn btn-primary)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06CF12DE" w14:textId="0E29A916" w:rsidR="00EF1CE2" w:rsidRPr="00EF1CE2" w:rsidRDefault="00EF1CE2" w:rsidP="00EF1CE2">
      <w:pPr>
        <w:pStyle w:val="Prrafodelista"/>
        <w:numPr>
          <w:ilvl w:val="2"/>
          <w:numId w:val="6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Enlace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para usuarios que ya tienen cuenta (login.html)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292B3B68" w14:textId="77777777" w:rsidR="00EF1CE2" w:rsidRDefault="00EF1CE2" w:rsidP="00EF1CE2">
      <w:pPr>
        <w:pStyle w:val="Prrafodelista"/>
        <w:numPr>
          <w:ilvl w:val="0"/>
          <w:numId w:val="28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Validaciones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utilizan atributos como required, type, minlength y select para asegurar que el usuario complete correctamente el formulario antes de enviarlo.</w:t>
      </w:r>
    </w:p>
    <w:p w14:paraId="3F2CB2E9" w14:textId="0A0550A3" w:rsidR="00EF1CE2" w:rsidRPr="00EF1CE2" w:rsidRDefault="00EF1CE2" w:rsidP="00EF1CE2">
      <w:pPr>
        <w:pStyle w:val="Prrafodelista"/>
        <w:numPr>
          <w:ilvl w:val="0"/>
          <w:numId w:val="28"/>
        </w:numPr>
        <w:spacing w:before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Pie de página: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incluye información de contacto y derechos reservados, manteniendo la estética institucional.</w:t>
      </w:r>
    </w:p>
    <w:p w14:paraId="7B7FD101" w14:textId="77777777" w:rsidR="00EF1CE2" w:rsidRDefault="00EF1CE2" w:rsidP="00EF1CE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lastRenderedPageBreak/>
        <w:t xml:space="preserve">  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44C0FC90" w14:textId="77777777" w:rsidR="00EF1CE2" w:rsidRPr="00EF1CE2" w:rsidRDefault="00EF1CE2" w:rsidP="00EF1CE2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 hacer clic en “Registrarse”, el formulario redirige al archivo login.html, simulando el flujo de creación de cuenta y acceso.</w:t>
      </w:r>
    </w:p>
    <w:p w14:paraId="56A50614" w14:textId="77777777" w:rsidR="00EF1CE2" w:rsidRPr="00EF1CE2" w:rsidRDefault="00EF1CE2" w:rsidP="00EF1CE2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enlace “¿Ya tienes una cuenta?” permite volver al módulo de inicio de sesión.</w:t>
      </w:r>
    </w:p>
    <w:p w14:paraId="3DCB2CA2" w14:textId="0DFDA4B9" w:rsidR="00EF1CE2" w:rsidRPr="00EF1CE2" w:rsidRDefault="00EF1CE2" w:rsidP="00EF1CE2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formulario utiliza el método POST para simular el envío de datos sensibles, como contraseñas.</w:t>
      </w:r>
    </w:p>
    <w:p w14:paraId="616132EB" w14:textId="77777777" w:rsidR="00EF1CE2" w:rsidRDefault="00EF1CE2" w:rsidP="00EF1CE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322D1611" w14:textId="053675D4" w:rsidR="00EF1CE2" w:rsidRPr="00EF1CE2" w:rsidRDefault="00EF1CE2" w:rsidP="00EF1CE2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diseño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adapta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a pantallas pequeñas sin perder legibilidad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0314C1EC" w14:textId="77777777" w:rsidR="00C30448" w:rsidRPr="00EF1CE2" w:rsidRDefault="00C30448" w:rsidP="00C30448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formulario está contenido dentro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de un main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fondo azul y bordes redondeados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304F693C" w14:textId="22F79DB5" w:rsidR="00C30448" w:rsidRPr="00EF1CE2" w:rsidRDefault="00C30448" w:rsidP="00EF1CE2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Los campos están agrupados con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fieldset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y distribuidos usando clases de Bootstrap como form-row, form-group, y col-md-*</w:t>
      </w:r>
    </w:p>
    <w:p w14:paraId="770AEC67" w14:textId="77777777" w:rsidR="00725CEC" w:rsidRDefault="00725CEC" w:rsidP="00022FD8">
      <w:pPr>
        <w:pStyle w:val="Prrafodelista"/>
        <w:spacing w:after="0" w:line="360" w:lineRule="auto"/>
        <w:ind w:left="1561"/>
        <w:rPr>
          <w:rFonts w:ascii="Times New Roman" w:hAnsi="Times New Roman" w:cs="Times New Roman"/>
          <w:sz w:val="24"/>
          <w:szCs w:val="24"/>
          <w:lang w:val="es-CR"/>
        </w:rPr>
      </w:pPr>
    </w:p>
    <w:p w14:paraId="7E9AE401" w14:textId="77777777" w:rsidR="000A0A4B" w:rsidRDefault="000A0A4B" w:rsidP="00022FD8">
      <w:pPr>
        <w:pStyle w:val="Prrafodelista"/>
        <w:spacing w:after="0" w:line="360" w:lineRule="auto"/>
        <w:ind w:left="1561"/>
        <w:rPr>
          <w:rFonts w:ascii="Times New Roman" w:hAnsi="Times New Roman" w:cs="Times New Roman"/>
          <w:sz w:val="24"/>
          <w:szCs w:val="24"/>
          <w:lang w:val="es-CR"/>
        </w:rPr>
      </w:pPr>
    </w:p>
    <w:p w14:paraId="6E52DB10" w14:textId="59AF7DDC" w:rsidR="00432525" w:rsidRDefault="00432525" w:rsidP="00022FD8">
      <w:pPr>
        <w:pStyle w:val="Prrafode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Inicio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</w:t>
      </w:r>
      <w:r w:rsidRPr="00432525">
        <w:rPr>
          <w:lang w:val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Este módulo fue desarrollado en PHP y HTML como la página principal de la plataforma educativa.</w:t>
      </w:r>
    </w:p>
    <w:p w14:paraId="20EE8082" w14:textId="77777777" w:rsidR="00432525" w:rsidRPr="00C30448" w:rsidRDefault="00432525" w:rsidP="00432525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C30448">
        <w:rPr>
          <w:rFonts w:ascii="Times New Roman" w:hAnsi="Times New Roman" w:cs="Times New Roman"/>
          <w:b/>
          <w:bCs/>
          <w:sz w:val="24"/>
          <w:szCs w:val="24"/>
        </w:rPr>
        <w:t xml:space="preserve">Estructura del </w:t>
      </w:r>
      <w:r>
        <w:rPr>
          <w:rFonts w:ascii="Times New Roman" w:hAnsi="Times New Roman" w:cs="Times New Roman"/>
          <w:b/>
          <w:bCs/>
          <w:sz w:val="24"/>
          <w:szCs w:val="24"/>
        </w:rPr>
        <w:t>Código:</w:t>
      </w:r>
    </w:p>
    <w:p w14:paraId="7CF58510" w14:textId="4DC4F8D2" w:rsidR="00432525" w:rsidRDefault="00432525" w:rsidP="00432525">
      <w:pPr>
        <w:pStyle w:val="Prrafodelista"/>
        <w:numPr>
          <w:ilvl w:val="0"/>
          <w:numId w:val="2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Barra de navegación fija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</w:t>
      </w:r>
      <w:r w:rsidRPr="00432525">
        <w:rPr>
          <w:lang w:val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- El nav está posicionado en la parte superior de la página (position: fixed) y contiene:</w:t>
      </w:r>
    </w:p>
    <w:p w14:paraId="1C866EC5" w14:textId="77777777" w:rsidR="00432525" w:rsidRPr="00432525" w:rsidRDefault="00432525" w:rsidP="00432525">
      <w:pPr>
        <w:pStyle w:val="Prrafodelista"/>
        <w:spacing w:line="240" w:lineRule="auto"/>
        <w:ind w:left="1561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0613615E" w14:textId="77C54653" w:rsidR="00432525" w:rsidRPr="00432525" w:rsidRDefault="00432525" w:rsidP="00432525">
      <w:pPr>
        <w:pStyle w:val="Prrafodelista"/>
        <w:numPr>
          <w:ilvl w:val="2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Logotipo institucional alineado a la izquierda</w:t>
      </w:r>
    </w:p>
    <w:p w14:paraId="308B1191" w14:textId="0381A582" w:rsidR="00432525" w:rsidRPr="00432525" w:rsidRDefault="00432525" w:rsidP="00432525">
      <w:pPr>
        <w:pStyle w:val="Prrafodelista"/>
        <w:numPr>
          <w:ilvl w:val="2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Enlaces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funcionales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 los módulos: Inicio, Cursos, Profesores, Estudiantes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22DA6EA" w14:textId="0AA9557B" w:rsidR="00432525" w:rsidRPr="00432525" w:rsidRDefault="00432525" w:rsidP="00432525">
      <w:pPr>
        <w:pStyle w:val="Prrafodelista"/>
        <w:numPr>
          <w:ilvl w:val="2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Menú desplegable Servicios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,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opciones como Soporte Técnico y Biblioteca</w:t>
      </w:r>
    </w:p>
    <w:p w14:paraId="083CD61B" w14:textId="3FFA5293" w:rsidR="00432525" w:rsidRDefault="00432525" w:rsidP="00432525">
      <w:pPr>
        <w:pStyle w:val="Prrafodelista"/>
        <w:numPr>
          <w:ilvl w:val="2"/>
          <w:numId w:val="7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Enlace para cerrar sesión</w:t>
      </w:r>
    </w:p>
    <w:p w14:paraId="5C2AFBF8" w14:textId="33526EDB" w:rsidR="00432525" w:rsidRPr="00432525" w:rsidRDefault="00432525" w:rsidP="00432525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Encabezado principal: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Dentro del main, se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los títulos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que dan la bienvenida al usuario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C6A7A6F" w14:textId="7D591A12" w:rsidR="00432525" w:rsidRPr="00432525" w:rsidRDefault="00432525" w:rsidP="00432525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Video institucional: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incrusta un video de YouTube dentro de un div class="video-container", centrado y con dimensiones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adaptadas.</w:t>
      </w:r>
    </w:p>
    <w:p w14:paraId="78435769" w14:textId="300CF351" w:rsidR="00432525" w:rsidRPr="00432525" w:rsidRDefault="00432525" w:rsidP="00404767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Sección de avisos y novedades:</w:t>
      </w:r>
      <w:r w:rsidRPr="00432525">
        <w:rPr>
          <w:lang w:val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Utiliza la clase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de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avisos-novedades para presentar información relevante en formato de tarjetas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5F9DF41A" w14:textId="77777777" w:rsidR="00432525" w:rsidRPr="00432525" w:rsidRDefault="00432525" w:rsidP="00432525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lastRenderedPageBreak/>
        <w:t>Pie de página: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footer contiene información de derechos reservados y un enlace de contacto institucional.</w:t>
      </w:r>
    </w:p>
    <w:p w14:paraId="49AA7B7C" w14:textId="12F9844D" w:rsidR="00432525" w:rsidRPr="00432525" w:rsidRDefault="00432525" w:rsidP="0043252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              </w:t>
      </w: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324E7440" w14:textId="06CE7805" w:rsidR="00432525" w:rsidRDefault="00432525" w:rsidP="00432525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Todos los enlaces del menú superior son funcionales y redirigen a sus respectivos módulos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835EFD2" w14:textId="52A8D70A" w:rsidR="00432525" w:rsidRPr="00432525" w:rsidRDefault="00432525" w:rsidP="00432525">
      <w:pPr>
        <w:pStyle w:val="Prrafodelista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El menú desplegable permite acceder a servicios adicionales sin recargar la página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207FB23" w14:textId="200BE9F7" w:rsidR="00432525" w:rsidRDefault="00432525" w:rsidP="00B77B42">
      <w:pPr>
        <w:pStyle w:val="Prrafode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botón “Cerrar Sesión” simula el cierre de sesión redirigiendo al </w:t>
      </w:r>
      <w:r w:rsidR="00D1115E"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Login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5B5C26A5" w14:textId="77777777" w:rsidR="00432525" w:rsidRDefault="00432525" w:rsidP="0043252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   </w:t>
      </w: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3FE76F25" w14:textId="77777777" w:rsidR="00432525" w:rsidRPr="00432525" w:rsidRDefault="00432525" w:rsidP="00432525">
      <w:pPr>
        <w:pStyle w:val="Prrafodelista"/>
        <w:numPr>
          <w:ilvl w:val="0"/>
          <w:numId w:val="74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Los estilos están embebidos en el mismo archivo mediante la etiqueta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Style.</w:t>
      </w:r>
    </w:p>
    <w:p w14:paraId="3AD954C7" w14:textId="77777777" w:rsidR="004B784B" w:rsidRPr="004B784B" w:rsidRDefault="00432525" w:rsidP="004B784B">
      <w:pPr>
        <w:pStyle w:val="Prrafodelista"/>
        <w:numPr>
          <w:ilvl w:val="0"/>
          <w:numId w:val="74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incluye Font Awesome desde CDN para utilizar íconos visuales en los avisos</w:t>
      </w:r>
    </w:p>
    <w:p w14:paraId="18B8D13B" w14:textId="0B9178C6" w:rsidR="00432525" w:rsidRPr="004B784B" w:rsidRDefault="00432525" w:rsidP="004B784B">
      <w:pPr>
        <w:pStyle w:val="Prrafodelista"/>
        <w:numPr>
          <w:ilvl w:val="0"/>
          <w:numId w:val="74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La estructura semántica utiliza etiquetas como </w:t>
      </w:r>
      <w:r w:rsid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main, nav, section, article y footer.</w:t>
      </w:r>
    </w:p>
    <w:p w14:paraId="53A86838" w14:textId="77777777" w:rsidR="00432525" w:rsidRPr="00432525" w:rsidRDefault="00432525" w:rsidP="0043252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1C236CCE" w14:textId="3F40CAF9" w:rsidR="008421C3" w:rsidRPr="000A0A4B" w:rsidRDefault="002F2A04" w:rsidP="00022FD8">
      <w:pPr>
        <w:pStyle w:val="Prrafode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Estudiantes</w:t>
      </w:r>
      <w:r w:rsidRPr="000A0A4B">
        <w:rPr>
          <w:rFonts w:ascii="Times New Roman" w:hAnsi="Times New Roman" w:cs="Times New Roman"/>
          <w:sz w:val="24"/>
          <w:szCs w:val="24"/>
          <w:lang w:val="es-CR"/>
        </w:rPr>
        <w:t>:</w:t>
      </w:r>
      <w:r w:rsidR="00EF4166" w:rsidRPr="000A0A4B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4B784B" w:rsidRPr="004B784B">
        <w:rPr>
          <w:rFonts w:ascii="Times New Roman" w:hAnsi="Times New Roman" w:cs="Times New Roman"/>
          <w:sz w:val="24"/>
          <w:szCs w:val="24"/>
          <w:lang w:val="es-CR"/>
        </w:rPr>
        <w:t>Este módulo no solo presenta los datos de estudiantes en una tabla visualmente clara, sino que también incorpora elementos interactivos que simulan funcionalidades administrativas como búsqueda, edición, eliminación y registro.</w:t>
      </w:r>
    </w:p>
    <w:p w14:paraId="682EE940" w14:textId="77777777" w:rsidR="004B784B" w:rsidRDefault="004B784B" w:rsidP="004B784B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>Estructura del Código:</w:t>
      </w:r>
    </w:p>
    <w:p w14:paraId="2325805F" w14:textId="77777777" w:rsidR="004B784B" w:rsidRPr="004B784B" w:rsidRDefault="004B784B" w:rsidP="004B784B">
      <w:pPr>
        <w:pStyle w:val="Prrafodelista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Encabezado institucional 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el título “Estudiantes”</w:t>
      </w:r>
    </w:p>
    <w:p w14:paraId="1456C06F" w14:textId="142B8130" w:rsidR="004B784B" w:rsidRDefault="004B784B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Barra de navegación fija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logotipo y enlaces a los demás módulo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s.</w:t>
      </w:r>
    </w:p>
    <w:p w14:paraId="138EF4B9" w14:textId="77777777" w:rsidR="004B784B" w:rsidRDefault="004B784B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Buscador visual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ícono de lupa para filtrar estudiantes en tiempo real</w:t>
      </w:r>
    </w:p>
    <w:p w14:paraId="3FFAA689" w14:textId="77777777" w:rsidR="004B784B" w:rsidRDefault="004B784B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Tabla de datos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información simulada: Carnet, Nombre, Apellido, Identificación, Correo, Carrera y Curso</w:t>
      </w:r>
    </w:p>
    <w:p w14:paraId="69F75E8A" w14:textId="77777777" w:rsidR="004B784B" w:rsidRDefault="004B784B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Botones de acción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para editar y eliminar, con íconos de Font Awesome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, no funcionales por el momento.</w:t>
      </w:r>
    </w:p>
    <w:p w14:paraId="46B651D4" w14:textId="69EBD72F" w:rsidR="008421C3" w:rsidRDefault="004B784B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Botón “Registrar Estudiante”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que redirige al formulario de registro (registroEstudiante.php)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4CEF784" w14:textId="77777777" w:rsidR="0067626D" w:rsidRDefault="0067626D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282A8520" w14:textId="633F3744" w:rsidR="00EE7518" w:rsidRPr="00432525" w:rsidRDefault="00EE7518" w:rsidP="00EE751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</w:t>
      </w:r>
      <w:r w:rsidRPr="00432525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0241E456" w14:textId="77777777" w:rsidR="00EE7518" w:rsidRDefault="00EE7518" w:rsidP="00EE7518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Todos los enlaces del menú superior son funcionales y redirigen a sus respectivos módulos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34E16433" w14:textId="77777777" w:rsidR="00EE7518" w:rsidRPr="00432525" w:rsidRDefault="00EE7518" w:rsidP="00EE7518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lastRenderedPageBreak/>
        <w:t>El menú desplegable permite acceder a servicios adicionales sin recargar la página.</w:t>
      </w:r>
    </w:p>
    <w:p w14:paraId="45CDD1C5" w14:textId="2A6D9AC1" w:rsidR="00EE7518" w:rsidRDefault="00EE7518" w:rsidP="00EE7518">
      <w:pPr>
        <w:pStyle w:val="Prrafodelista"/>
        <w:numPr>
          <w:ilvl w:val="0"/>
          <w:numId w:val="7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botón “Cerrar Sesión” simula el cierre de sesión redirigiendo al </w:t>
      </w:r>
      <w:r w:rsidR="00D1115E"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Login</w:t>
      </w:r>
      <w:r w:rsidRPr="00432525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877D4C5" w14:textId="6609C272" w:rsidR="00EE7518" w:rsidRDefault="00EE7518" w:rsidP="004B784B">
      <w:pPr>
        <w:pStyle w:val="Prrafodelista"/>
        <w:numPr>
          <w:ilvl w:val="0"/>
          <w:numId w:val="7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botón de registro 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redirige al formulario de registro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de estudiante.</w:t>
      </w:r>
    </w:p>
    <w:p w14:paraId="0EEE0E10" w14:textId="77777777" w:rsidR="0067626D" w:rsidRPr="0067626D" w:rsidRDefault="0067626D" w:rsidP="006762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34025A08" w14:textId="77777777" w:rsidR="004B784B" w:rsidRDefault="004B784B" w:rsidP="004B784B">
      <w:pPr>
        <w:pStyle w:val="Prrafodelista"/>
        <w:spacing w:after="0" w:line="240" w:lineRule="auto"/>
        <w:ind w:left="1779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5D8501C4" w14:textId="77777777" w:rsidR="004B784B" w:rsidRDefault="004B784B" w:rsidP="004B78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</w:t>
      </w: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Funcionalidad simulada</w:t>
      </w:r>
    </w:p>
    <w:p w14:paraId="5A07A932" w14:textId="77777777" w:rsidR="004B784B" w:rsidRDefault="004B784B" w:rsidP="004B78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</w:p>
    <w:p w14:paraId="275F3D9F" w14:textId="1FE72688" w:rsidR="004B784B" w:rsidRPr="004B784B" w:rsidRDefault="004B784B" w:rsidP="004B784B">
      <w:pPr>
        <w:pStyle w:val="Prrafodelista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</w:t>
      </w: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lerta de registro exitoso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SweetAlert, activada por el </w:t>
      </w:r>
      <w:r w:rsidR="00D1115E"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parámetro? registrado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=true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46E4A8CC" w14:textId="3ED052C9" w:rsidR="004B784B" w:rsidRPr="004B784B" w:rsidRDefault="004B784B" w:rsidP="004B784B">
      <w:pPr>
        <w:pStyle w:val="Prrafodelista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Confirmación de eliminación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alerta visual que simula el proceso administrativo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60AE85F" w14:textId="4D2C7D50" w:rsidR="004B784B" w:rsidRPr="004B784B" w:rsidRDefault="004B784B" w:rsidP="004B784B">
      <w:pPr>
        <w:pStyle w:val="Prrafodelista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Filtro dinámico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que oculta filas según el texto ingresado en el buscador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242D80B2" w14:textId="77777777" w:rsidR="004B784B" w:rsidRPr="004B784B" w:rsidRDefault="004B784B" w:rsidP="004B784B">
      <w:pPr>
        <w:pStyle w:val="Prrafodelista"/>
        <w:numPr>
          <w:ilvl w:val="0"/>
          <w:numId w:val="80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</w:p>
    <w:p w14:paraId="1BF982B1" w14:textId="6890A8EB" w:rsidR="004B784B" w:rsidRPr="004B784B" w:rsidRDefault="004B784B" w:rsidP="004B78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Segoe UI Emoji" w:eastAsia="Times New Roman" w:hAnsi="Segoe UI Emoji" w:cs="Segoe UI Emoji"/>
          <w:sz w:val="24"/>
          <w:szCs w:val="24"/>
          <w:lang w:val="es-CR" w:eastAsia="es-CR"/>
        </w:rPr>
        <w:t xml:space="preserve">      </w:t>
      </w: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Aspectos técnicos</w:t>
      </w:r>
    </w:p>
    <w:p w14:paraId="2DC5ED75" w14:textId="71983184" w:rsidR="004B784B" w:rsidRDefault="004B784B" w:rsidP="004B784B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Estructura </w:t>
      </w:r>
      <w:r w:rsidR="00D1115E">
        <w:rPr>
          <w:rFonts w:ascii="Times New Roman" w:hAnsi="Times New Roman" w:cs="Times New Roman"/>
          <w:sz w:val="24"/>
          <w:szCs w:val="24"/>
          <w:lang w:val="es-CR"/>
        </w:rPr>
        <w:t>semántica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con table, thead, tbody y button.</w:t>
      </w:r>
    </w:p>
    <w:p w14:paraId="0F2FDC79" w14:textId="65B1DCF6" w:rsidR="000A0A4B" w:rsidRDefault="004B784B" w:rsidP="004B784B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sz w:val="24"/>
          <w:szCs w:val="24"/>
          <w:lang w:val="es-CR"/>
        </w:rPr>
        <w:t>Uso de JavaScript para interacciones visuales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2D5F4BE3" w14:textId="77777777" w:rsidR="004B784B" w:rsidRPr="004B784B" w:rsidRDefault="004B784B" w:rsidP="004B784B">
      <w:pPr>
        <w:pStyle w:val="Prrafodelista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5B11ED72" w14:textId="77777777" w:rsidR="00EE7518" w:rsidRPr="00EE7518" w:rsidRDefault="00EE7518" w:rsidP="00EE7518">
      <w:pPr>
        <w:pStyle w:val="Prrafodelista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0C7C2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Registro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Estudiante: 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Formulario de Bootstrap que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simulan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el</w:t>
      </w:r>
      <w:r w:rsidRPr="00EE7518">
        <w:rPr>
          <w:lang w:val="es-CR"/>
        </w:rPr>
        <w:t xml:space="preserve"> 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>ingreso de nuevos estudiantes al sistema. Presenta un formulario completo, validaciones básicas y diseño institucional coherente con el resto de la plataforma.</w:t>
      </w:r>
    </w:p>
    <w:p w14:paraId="6C1E27F9" w14:textId="5D95124E" w:rsidR="00EE7518" w:rsidRPr="00EE7518" w:rsidRDefault="00EE7518" w:rsidP="00EE7518">
      <w:pPr>
        <w:pStyle w:val="Prrafodelista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Estructura del Código:</w:t>
      </w:r>
    </w:p>
    <w:p w14:paraId="083CCFDE" w14:textId="77777777" w:rsidR="0067626D" w:rsidRDefault="00EE7518" w:rsidP="00C0688A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Encabezado institucional: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="0067626D"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el nombre de la universidad y propósito de la plataforma</w:t>
      </w: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</w:p>
    <w:p w14:paraId="626FAC7D" w14:textId="77777777" w:rsidR="0067626D" w:rsidRDefault="00EE7518" w:rsidP="0067626D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Logotipo institucional</w:t>
      </w:r>
    </w:p>
    <w:p w14:paraId="1BDD43B8" w14:textId="75553F70" w:rsidR="00EE7518" w:rsidRPr="0067626D" w:rsidRDefault="00EE7518" w:rsidP="0067626D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Formulario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Estructurado con múltiples campos organizados en filas y columnas usando Bootstrap. Contiene:</w:t>
      </w:r>
    </w:p>
    <w:p w14:paraId="127BA0EB" w14:textId="03C2B38F" w:rsidR="00EE7518" w:rsidRPr="0067626D" w:rsidRDefault="00EE7518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Tipo </w:t>
      </w:r>
      <w:r w:rsid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y número de</w:t>
      </w: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identificación</w:t>
      </w:r>
      <w:r w:rsid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7FA9CFCC" w14:textId="77777777" w:rsidR="0067626D" w:rsidRDefault="0067626D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Carnet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validación de formato pattern=</w:t>
      </w:r>
      <w:r w:rsidRPr="0067626D">
        <w:rPr>
          <w:lang w:val="es-C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[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A-Z]{2}[0-9]{7}</w:t>
      </w:r>
    </w:p>
    <w:p w14:paraId="0650F934" w14:textId="77777777" w:rsidR="0067626D" w:rsidRPr="0067626D" w:rsidRDefault="00EE7518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Nombre y </w:t>
      </w:r>
      <w:r w:rsid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Apellido.</w:t>
      </w:r>
    </w:p>
    <w:p w14:paraId="60ED02D1" w14:textId="77777777" w:rsidR="0067626D" w:rsidRPr="0067626D" w:rsidRDefault="0067626D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Fecha de nacimiento</w:t>
      </w: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.</w:t>
      </w:r>
    </w:p>
    <w:p w14:paraId="3F485E37" w14:textId="77777777" w:rsidR="0067626D" w:rsidRDefault="00EE7518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Correo electrónico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cuenta con validación HTML5 (type="email")</w:t>
      </w:r>
    </w:p>
    <w:p w14:paraId="34F41E5B" w14:textId="41BB08AB" w:rsidR="00EE7518" w:rsidRDefault="00EE7518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Género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botones de opción (radio) para Hombre, Mujer y Otro</w:t>
      </w:r>
    </w:p>
    <w:p w14:paraId="50C5667D" w14:textId="7C46576E" w:rsidR="0067626D" w:rsidRPr="0067626D" w:rsidRDefault="0067626D" w:rsidP="0067626D">
      <w:pPr>
        <w:pStyle w:val="Prrafodelista"/>
        <w:numPr>
          <w:ilvl w:val="0"/>
          <w:numId w:val="89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lastRenderedPageBreak/>
        <w:t xml:space="preserve">Carrera y curso 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(ambos con menú desplegable)</w:t>
      </w:r>
    </w:p>
    <w:p w14:paraId="6B84E046" w14:textId="77777777" w:rsidR="00EE7518" w:rsidRDefault="00EE7518" w:rsidP="00EE751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639CCBB9" w14:textId="319500B0" w:rsidR="00EE7518" w:rsidRPr="0067626D" w:rsidRDefault="00EE7518" w:rsidP="00EE7518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 hacer clic en “Registrar</w:t>
      </w:r>
      <w:r w:rsid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Estudiante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”, el formulario redirige a</w:t>
      </w:r>
      <w:r w:rsid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 formulario correspondiente.</w:t>
      </w:r>
    </w:p>
    <w:p w14:paraId="35D28786" w14:textId="71A02376" w:rsidR="0067626D" w:rsidRPr="00EF1CE2" w:rsidRDefault="0067626D" w:rsidP="00EE7518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Al darle “Registrar” o “cancelar” redirige al módulo </w:t>
      </w:r>
      <w:r w:rsid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estudiante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05AB3F4F" w14:textId="77777777" w:rsidR="00EE7518" w:rsidRDefault="00EE7518" w:rsidP="00EE751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15A85CD8" w14:textId="77777777" w:rsidR="00EE7518" w:rsidRPr="00EF1CE2" w:rsidRDefault="00EE7518" w:rsidP="00EE7518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diseño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adapta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a pantallas pequeñas sin perder legibilidad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6FE8536" w14:textId="77777777" w:rsidR="00EE7518" w:rsidRPr="00EF1CE2" w:rsidRDefault="00EE7518" w:rsidP="00EE7518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formulario está contenido dentro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de un main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fondo azul y bordes redondeados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1D49520B" w14:textId="77777777" w:rsidR="00EE7518" w:rsidRPr="00EF1CE2" w:rsidRDefault="00EE7518" w:rsidP="00EE7518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Los campos están agrupados con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fieldset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y distribuidos usando clases de Bootstrap como form-row, form-group, y col-md-*</w:t>
      </w:r>
    </w:p>
    <w:p w14:paraId="0E9FCC80" w14:textId="77777777" w:rsidR="00EE7518" w:rsidRPr="00EE7518" w:rsidRDefault="00EE7518" w:rsidP="0067626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7EF6E51A" w14:textId="2D897D7C" w:rsidR="000A0A4B" w:rsidRDefault="002F2A04" w:rsidP="00022FD8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C45442">
        <w:rPr>
          <w:rFonts w:ascii="Times New Roman" w:hAnsi="Times New Roman" w:cs="Times New Roman"/>
          <w:b/>
          <w:bCs/>
          <w:sz w:val="24"/>
          <w:szCs w:val="24"/>
          <w:lang w:val="es-CR"/>
        </w:rPr>
        <w:t>Profesores</w:t>
      </w:r>
      <w:r w:rsidR="00755C4F" w:rsidRPr="000A0A4B">
        <w:rPr>
          <w:rFonts w:ascii="Times New Roman" w:hAnsi="Times New Roman" w:cs="Times New Roman"/>
          <w:sz w:val="24"/>
          <w:szCs w:val="24"/>
          <w:lang w:val="es-CR"/>
        </w:rPr>
        <w:t xml:space="preserve">: </w:t>
      </w:r>
      <w:r w:rsidR="004B784B" w:rsidRPr="004B784B">
        <w:rPr>
          <w:rFonts w:ascii="Times New Roman" w:hAnsi="Times New Roman" w:cs="Times New Roman"/>
          <w:sz w:val="24"/>
          <w:szCs w:val="24"/>
          <w:lang w:val="es-CR"/>
        </w:rPr>
        <w:t>Este módulo fue desarrollado en PHP y HTML, simulando la visualización de docentes asignados en la plataforma. Presenta una tabla clara, navegación institucional y botones de acción</w:t>
      </w:r>
      <w:r w:rsidR="004B784B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6EA913CF" w14:textId="77777777" w:rsidR="004B784B" w:rsidRDefault="004B784B" w:rsidP="004B784B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>Estructura del Código:</w:t>
      </w:r>
    </w:p>
    <w:p w14:paraId="6E2218D5" w14:textId="77777777" w:rsidR="004B784B" w:rsidRPr="004B784B" w:rsidRDefault="004B784B" w:rsidP="004B784B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Encabezado institucional 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el título “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Profesores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”</w:t>
      </w:r>
    </w:p>
    <w:p w14:paraId="3D0C97CD" w14:textId="77777777" w:rsidR="004B784B" w:rsidRPr="00EE7518" w:rsidRDefault="004B784B" w:rsidP="004B784B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Barra de navegación fija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logotipo y enlaces a los demás módul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os.</w:t>
      </w:r>
    </w:p>
    <w:p w14:paraId="0D427D23" w14:textId="4DE6CA6F" w:rsidR="00EE7518" w:rsidRPr="00EE7518" w:rsidRDefault="00EE7518" w:rsidP="00EE7518">
      <w:pPr>
        <w:pStyle w:val="Prrafodelista"/>
        <w:numPr>
          <w:ilvl w:val="0"/>
          <w:numId w:val="8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Buscador visual</w:t>
      </w: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ícono de lupa para filtrar profesores en tiempo re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al.</w:t>
      </w:r>
    </w:p>
    <w:p w14:paraId="2B5B0564" w14:textId="27286991" w:rsidR="004B784B" w:rsidRPr="004B784B" w:rsidRDefault="004B784B" w:rsidP="004B784B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Tabla de datos con información simulada: 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>Nombre, Apellido, Curso Asignado, Correo y Horario de Atención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79D69D77" w14:textId="36A6C4F6" w:rsidR="004B784B" w:rsidRPr="004B784B" w:rsidRDefault="004B784B" w:rsidP="004B784B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Botones de acción </w:t>
      </w:r>
      <w:r w:rsidR="00D1115E"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para 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ver</w:t>
      </w:r>
      <w:r w:rsid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detalles, </w:t>
      </w: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>editar y eliminar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>, con íconos de Font Awesome</w:t>
      </w:r>
      <w:r w:rsidR="00EE7518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29FFFA10" w14:textId="765962A4" w:rsidR="00EE7518" w:rsidRDefault="004B784B" w:rsidP="00EE7518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Botón “Registrar Profesor”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 xml:space="preserve"> que redirige al formulario correspondiente (registroProfesor.php)</w:t>
      </w:r>
      <w:r w:rsidR="00EE7518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0F17B247" w14:textId="06DEFC7A" w:rsidR="00EE7518" w:rsidRPr="00EE7518" w:rsidRDefault="00EE7518" w:rsidP="00EE751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           </w:t>
      </w: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Funcionalidad simulad</w:t>
      </w: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a</w:t>
      </w:r>
    </w:p>
    <w:p w14:paraId="1B683753" w14:textId="77777777" w:rsidR="00EE7518" w:rsidRDefault="00EE7518" w:rsidP="00EE7518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Alerta de registro exitoso 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>con SweetAlert, activada por el parámetro ?registrado=tru</w:t>
      </w:r>
      <w:r>
        <w:rPr>
          <w:rFonts w:ascii="Times New Roman" w:hAnsi="Times New Roman" w:cs="Times New Roman"/>
          <w:sz w:val="24"/>
          <w:szCs w:val="24"/>
          <w:lang w:val="es-CR"/>
        </w:rPr>
        <w:t>e.</w:t>
      </w:r>
    </w:p>
    <w:p w14:paraId="677EF54B" w14:textId="0E422A94" w:rsidR="00EE7518" w:rsidRPr="00EE7518" w:rsidRDefault="00EE7518" w:rsidP="00EE7518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Confirmación de eliminación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 con alerta visual que simula el proceso administrativo</w:t>
      </w:r>
    </w:p>
    <w:p w14:paraId="0C953490" w14:textId="77777777" w:rsidR="00EE7518" w:rsidRPr="00EE7518" w:rsidRDefault="00EE7518" w:rsidP="00EE7518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>Filtro dinámico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 que oculta filas según el texto ingresado en el buscado</w:t>
      </w:r>
    </w:p>
    <w:p w14:paraId="4436A5F6" w14:textId="77777777" w:rsidR="00EE7518" w:rsidRDefault="00EE7518" w:rsidP="00EE7518">
      <w:pPr>
        <w:pStyle w:val="Prrafodelista"/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Card emergente de detalle</w:t>
      </w: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que muestra información adicional del profesor:</w:t>
      </w:r>
    </w:p>
    <w:p w14:paraId="0CC5FB10" w14:textId="77777777" w:rsidR="00EE7518" w:rsidRDefault="00EE7518" w:rsidP="00EE7518">
      <w:pPr>
        <w:pStyle w:val="Prrafodelista"/>
        <w:numPr>
          <w:ilvl w:val="0"/>
          <w:numId w:val="8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Título profesional según el curso</w:t>
      </w:r>
    </w:p>
    <w:p w14:paraId="1A03F433" w14:textId="77777777" w:rsidR="00EE7518" w:rsidRDefault="00EE7518" w:rsidP="00EE7518">
      <w:pPr>
        <w:pStyle w:val="Prrafodelista"/>
        <w:numPr>
          <w:ilvl w:val="0"/>
          <w:numId w:val="8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Correo, teléfono y horario de atención</w:t>
      </w:r>
    </w:p>
    <w:p w14:paraId="3EA87E48" w14:textId="77777777" w:rsidR="00EE7518" w:rsidRDefault="00EE7518" w:rsidP="00EE7518">
      <w:pPr>
        <w:pStyle w:val="Prrafodelista"/>
        <w:numPr>
          <w:ilvl w:val="0"/>
          <w:numId w:val="8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Íconos visuales para cada dato</w:t>
      </w:r>
    </w:p>
    <w:p w14:paraId="3A313EEF" w14:textId="1391DD08" w:rsidR="00EE7518" w:rsidRDefault="00EE7518" w:rsidP="00EE7518">
      <w:pPr>
        <w:pStyle w:val="Prrafodelista"/>
        <w:numPr>
          <w:ilvl w:val="0"/>
          <w:numId w:val="8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Botón para cerrar el card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C44ADFE" w14:textId="21D3E3A2" w:rsidR="00EE7518" w:rsidRDefault="00EE7518" w:rsidP="00EE75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 </w:t>
      </w: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Aspectos técnicos</w:t>
      </w:r>
    </w:p>
    <w:p w14:paraId="532A8C10" w14:textId="77777777" w:rsidR="00EE7518" w:rsidRPr="004B784B" w:rsidRDefault="00EE7518" w:rsidP="00EE751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</w:p>
    <w:p w14:paraId="2F22E400" w14:textId="366EDB0E" w:rsidR="00EE7518" w:rsidRPr="00EE7518" w:rsidRDefault="00EE7518" w:rsidP="00EE7518">
      <w:pPr>
        <w:pStyle w:val="Prrafodelista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Estilos embebidos</w:t>
      </w:r>
    </w:p>
    <w:p w14:paraId="2EA7D6B6" w14:textId="3D3D8FDD" w:rsidR="00EE7518" w:rsidRPr="00EE7518" w:rsidRDefault="00EE7518" w:rsidP="00EE7518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sz w:val="24"/>
          <w:szCs w:val="24"/>
          <w:lang w:val="es-CR"/>
        </w:rPr>
        <w:t>Uso de JavaScript para interacciones visuales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  <w:r w:rsidRPr="00EE7518">
        <w:rPr>
          <w:rFonts w:ascii="Times New Roman" w:eastAsia="Times New Roman" w:hAnsi="Symbol" w:cs="Times New Roman"/>
          <w:sz w:val="24"/>
          <w:szCs w:val="24"/>
          <w:lang w:val="es-CR" w:eastAsia="es-CR"/>
        </w:rPr>
        <w:t xml:space="preserve"> </w:t>
      </w:r>
    </w:p>
    <w:p w14:paraId="77E4E2F9" w14:textId="77777777" w:rsidR="00EE7518" w:rsidRDefault="00EE7518" w:rsidP="00EE7518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sz w:val="24"/>
          <w:szCs w:val="24"/>
          <w:lang w:val="es-CR"/>
        </w:rPr>
        <w:t>SweetAlert desde CDN para alertas modernas</w:t>
      </w:r>
    </w:p>
    <w:p w14:paraId="0EE84461" w14:textId="77777777" w:rsidR="0067626D" w:rsidRPr="00EE7518" w:rsidRDefault="0067626D" w:rsidP="0067626D">
      <w:pPr>
        <w:pStyle w:val="Prrafodelista"/>
        <w:spacing w:line="360" w:lineRule="auto"/>
        <w:ind w:left="1779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54A66C34" w14:textId="5566D8CF" w:rsidR="0067626D" w:rsidRPr="00EE7518" w:rsidRDefault="0067626D" w:rsidP="0067626D">
      <w:pPr>
        <w:pStyle w:val="Prrafodelista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0C7C2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Registro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Profesor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Formulario de Bootstrap que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simulan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Pr="000C7C2B">
        <w:rPr>
          <w:rFonts w:ascii="Times New Roman" w:hAnsi="Times New Roman" w:cs="Times New Roman"/>
          <w:sz w:val="24"/>
          <w:szCs w:val="24"/>
          <w:lang w:val="es-CR"/>
        </w:rPr>
        <w:t>el</w:t>
      </w:r>
      <w:r w:rsidRPr="00EE7518">
        <w:rPr>
          <w:lang w:val="es-CR"/>
        </w:rPr>
        <w:t xml:space="preserve"> 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ingreso de nuevos </w:t>
      </w:r>
      <w:r>
        <w:rPr>
          <w:rFonts w:ascii="Times New Roman" w:hAnsi="Times New Roman" w:cs="Times New Roman"/>
          <w:sz w:val="24"/>
          <w:szCs w:val="24"/>
          <w:lang w:val="es-CR"/>
        </w:rPr>
        <w:t>profesores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 al sistema. Presenta un formulario completo, validaciones básicas y diseño institucional coherente con el resto de la plataforma.</w:t>
      </w:r>
    </w:p>
    <w:p w14:paraId="0F91D711" w14:textId="77777777" w:rsidR="0067626D" w:rsidRPr="00EE7518" w:rsidRDefault="0067626D" w:rsidP="0067626D">
      <w:pPr>
        <w:pStyle w:val="Prrafodelista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Estructura del Código:</w:t>
      </w:r>
    </w:p>
    <w:p w14:paraId="68F46849" w14:textId="77777777" w:rsidR="0067626D" w:rsidRDefault="0067626D" w:rsidP="0067626D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Encabezado institucional: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el nombre de la universidad y propósito de la plataforma</w:t>
      </w: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</w:p>
    <w:p w14:paraId="0351B2CE" w14:textId="77777777" w:rsidR="0067626D" w:rsidRDefault="0067626D" w:rsidP="0067626D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Logotipo institucional</w:t>
      </w:r>
    </w:p>
    <w:p w14:paraId="70454D18" w14:textId="77777777" w:rsidR="0067626D" w:rsidRPr="0067626D" w:rsidRDefault="0067626D" w:rsidP="0067626D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Formulario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Estructurado con múltiples campos organizados en filas y columnas usando Bootstrap. Contiene:</w:t>
      </w:r>
    </w:p>
    <w:p w14:paraId="2DAB7DC5" w14:textId="12DCF019" w:rsidR="0067626D" w:rsidRPr="0067626D" w:rsidRDefault="0067626D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Tipo de identificación</w:t>
      </w:r>
      <w:r w:rsid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y número de identificación.</w:t>
      </w:r>
    </w:p>
    <w:p w14:paraId="7AD16EBF" w14:textId="77777777" w:rsidR="0067626D" w:rsidRPr="0067626D" w:rsidRDefault="0067626D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Nombre 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Apellido.</w:t>
      </w:r>
    </w:p>
    <w:p w14:paraId="4F9294FD" w14:textId="77777777" w:rsidR="0067626D" w:rsidRPr="00BD1D7C" w:rsidRDefault="0067626D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Fecha de nacimiento.</w:t>
      </w:r>
    </w:p>
    <w:p w14:paraId="464950F3" w14:textId="217C1BB8" w:rsidR="00BD1D7C" w:rsidRPr="0067626D" w:rsidRDefault="00D1115E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Teléfono</w:t>
      </w:r>
    </w:p>
    <w:p w14:paraId="456A94A3" w14:textId="77777777" w:rsidR="0067626D" w:rsidRDefault="0067626D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Correo electrónico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cuenta con validación HTML5 (type="email")</w:t>
      </w:r>
    </w:p>
    <w:p w14:paraId="24D50C2E" w14:textId="32A070D0" w:rsidR="0067626D" w:rsidRDefault="00BD1D7C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Curso Asignado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1C4107D2" w14:textId="30B04FDC" w:rsidR="0067626D" w:rsidRPr="00BD1D7C" w:rsidRDefault="00BD1D7C" w:rsidP="0067626D">
      <w:pPr>
        <w:pStyle w:val="Prrafodelista"/>
        <w:numPr>
          <w:ilvl w:val="0"/>
          <w:numId w:val="90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Género.</w:t>
      </w:r>
    </w:p>
    <w:p w14:paraId="1ABEBF3C" w14:textId="77777777" w:rsidR="00BD1D7C" w:rsidRPr="00BD1D7C" w:rsidRDefault="00BD1D7C" w:rsidP="00BD1D7C">
      <w:pPr>
        <w:spacing w:before="240" w:line="360" w:lineRule="auto"/>
        <w:ind w:left="2127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05D5C53B" w14:textId="77777777" w:rsidR="0067626D" w:rsidRDefault="0067626D" w:rsidP="006762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74FC15EA" w14:textId="1E7B444A" w:rsidR="0067626D" w:rsidRPr="0067626D" w:rsidRDefault="0067626D" w:rsidP="0067626D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 hacer clic en “Registrar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Profesor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”, el formulario redirige a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 formulario correspondiente.</w:t>
      </w:r>
    </w:p>
    <w:p w14:paraId="05E195AB" w14:textId="1E39A586" w:rsidR="0067626D" w:rsidRPr="00EF1CE2" w:rsidRDefault="0067626D" w:rsidP="0067626D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lastRenderedPageBreak/>
        <w:t xml:space="preserve">Al darle “Registrar” o “cancelar” redirige al módulo </w:t>
      </w:r>
      <w:r w:rsid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profesor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3A3764B6" w14:textId="77777777" w:rsidR="0067626D" w:rsidRDefault="0067626D" w:rsidP="006762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7A1F7EAB" w14:textId="77777777" w:rsidR="0067626D" w:rsidRPr="00EF1CE2" w:rsidRDefault="0067626D" w:rsidP="0067626D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diseño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adapta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a pantallas pequeñas sin perder legibilidad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254B5D2F" w14:textId="77777777" w:rsidR="0067626D" w:rsidRPr="00EF1CE2" w:rsidRDefault="0067626D" w:rsidP="0067626D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formulario está contenido dentro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de un main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fondo azul y bordes redondeados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408B719" w14:textId="72B4AA37" w:rsidR="00C45442" w:rsidRDefault="0067626D" w:rsidP="00BD1D7C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Los campos están agrupados con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fieldset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y distribuidos usando clases de Bootstrap como form-row, form-group, y col-md-*</w:t>
      </w:r>
    </w:p>
    <w:p w14:paraId="5F218AFE" w14:textId="77777777" w:rsidR="00BD1D7C" w:rsidRPr="00BD1D7C" w:rsidRDefault="00BD1D7C" w:rsidP="00BD1D7C">
      <w:pPr>
        <w:pStyle w:val="Prrafodelista"/>
        <w:spacing w:after="0" w:line="360" w:lineRule="auto"/>
        <w:ind w:left="1637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7B34C69B" w14:textId="77777777" w:rsidR="00BD1D7C" w:rsidRPr="00BD1D7C" w:rsidRDefault="002F2A04" w:rsidP="00BD1D7C">
      <w:pPr>
        <w:pStyle w:val="Prrafodelista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hAnsi="Times New Roman" w:cs="Times New Roman"/>
          <w:b/>
          <w:bCs/>
          <w:sz w:val="24"/>
          <w:szCs w:val="24"/>
          <w:lang w:val="es-CR"/>
        </w:rPr>
        <w:t>Cursos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>:</w:t>
      </w:r>
      <w:r w:rsidR="000A0A4B" w:rsidRPr="00BD1D7C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BD1D7C">
        <w:rPr>
          <w:rFonts w:ascii="Times New Roman" w:hAnsi="Times New Roman" w:cs="Times New Roman"/>
          <w:sz w:val="24"/>
          <w:szCs w:val="24"/>
          <w:lang w:val="es-CR"/>
        </w:rPr>
        <w:t>E</w:t>
      </w:r>
      <w:r w:rsidR="00BD1D7C" w:rsidRPr="004B784B">
        <w:rPr>
          <w:rFonts w:ascii="Times New Roman" w:hAnsi="Times New Roman" w:cs="Times New Roman"/>
          <w:sz w:val="24"/>
          <w:szCs w:val="24"/>
          <w:lang w:val="es-CR"/>
        </w:rPr>
        <w:t xml:space="preserve">ste módulo fue desarrollado en PHP y HTML, simulando la visualización de </w:t>
      </w:r>
      <w:r w:rsidR="00BD1D7C">
        <w:rPr>
          <w:rFonts w:ascii="Times New Roman" w:hAnsi="Times New Roman" w:cs="Times New Roman"/>
          <w:sz w:val="24"/>
          <w:szCs w:val="24"/>
          <w:lang w:val="es-CR"/>
        </w:rPr>
        <w:t xml:space="preserve">cursos. </w:t>
      </w:r>
      <w:r w:rsidR="00BD1D7C" w:rsidRPr="004B784B">
        <w:rPr>
          <w:rFonts w:ascii="Times New Roman" w:hAnsi="Times New Roman" w:cs="Times New Roman"/>
          <w:sz w:val="24"/>
          <w:szCs w:val="24"/>
          <w:lang w:val="es-CR"/>
        </w:rPr>
        <w:t>Presenta una tabla clara, navegación institucional y botones de acción</w:t>
      </w:r>
      <w:r w:rsidR="00BD1D7C"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439CD3DF" w14:textId="4E85B9C6" w:rsidR="00BD1D7C" w:rsidRPr="00BD1D7C" w:rsidRDefault="00BD1D7C" w:rsidP="00BD1D7C">
      <w:pPr>
        <w:pStyle w:val="Prrafodelista"/>
        <w:spacing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hAnsi="Times New Roman" w:cs="Times New Roman"/>
          <w:b/>
          <w:bCs/>
          <w:sz w:val="24"/>
          <w:szCs w:val="24"/>
          <w:lang w:val="es-CR"/>
        </w:rPr>
        <w:t>Estructura del Código:</w:t>
      </w:r>
    </w:p>
    <w:p w14:paraId="7278E8D0" w14:textId="7E13046A" w:rsidR="00BD1D7C" w:rsidRPr="004B784B" w:rsidRDefault="00BD1D7C" w:rsidP="00BD1D7C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Encabezado institucional 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el título “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Cursos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”</w:t>
      </w:r>
    </w:p>
    <w:p w14:paraId="23887125" w14:textId="77777777" w:rsidR="00BD1D7C" w:rsidRPr="00EE7518" w:rsidRDefault="00BD1D7C" w:rsidP="00BD1D7C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Barra de navegación fija</w:t>
      </w:r>
      <w:r w:rsidRPr="004B784B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logotipo y enlaces a los demás módul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os.</w:t>
      </w:r>
    </w:p>
    <w:p w14:paraId="44695C67" w14:textId="77777777" w:rsidR="00BD1D7C" w:rsidRPr="00EE7518" w:rsidRDefault="00BD1D7C" w:rsidP="00BD1D7C">
      <w:pPr>
        <w:pStyle w:val="Prrafodelista"/>
        <w:numPr>
          <w:ilvl w:val="0"/>
          <w:numId w:val="8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Buscador visual</w:t>
      </w: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ícono de lupa para filtrar profesores en tiempo re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al.</w:t>
      </w:r>
    </w:p>
    <w:p w14:paraId="190AAB98" w14:textId="77777777" w:rsidR="00BD1D7C" w:rsidRPr="004B784B" w:rsidRDefault="00BD1D7C" w:rsidP="00BD1D7C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Tabla de datos con información simulada: 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>Nombre, Apellido, Curso Asignado, Correo y Horario de Atención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4965A755" w14:textId="48ED0141" w:rsidR="00BD1D7C" w:rsidRPr="004B784B" w:rsidRDefault="00BD1D7C" w:rsidP="00BD1D7C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b/>
          <w:bCs/>
          <w:sz w:val="24"/>
          <w:szCs w:val="24"/>
          <w:lang w:val="es-CR"/>
        </w:rPr>
        <w:t>Botones de acción para editar y eliminar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>, con íconos de Font Awesome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5BD13BCC" w14:textId="3A1A95A2" w:rsidR="00BD1D7C" w:rsidRDefault="00BD1D7C" w:rsidP="00BD1D7C">
      <w:pPr>
        <w:pStyle w:val="Prrafodelista"/>
        <w:numPr>
          <w:ilvl w:val="0"/>
          <w:numId w:val="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Botón “Registrar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Curso</w:t>
      </w: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”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 xml:space="preserve"> que redirige al formulario correspondiente (registro</w:t>
      </w:r>
      <w:r>
        <w:rPr>
          <w:rFonts w:ascii="Times New Roman" w:hAnsi="Times New Roman" w:cs="Times New Roman"/>
          <w:sz w:val="24"/>
          <w:szCs w:val="24"/>
          <w:lang w:val="es-CR"/>
        </w:rPr>
        <w:t>Curso</w:t>
      </w:r>
      <w:r w:rsidRPr="004B784B">
        <w:rPr>
          <w:rFonts w:ascii="Times New Roman" w:hAnsi="Times New Roman" w:cs="Times New Roman"/>
          <w:sz w:val="24"/>
          <w:szCs w:val="24"/>
          <w:lang w:val="es-CR"/>
        </w:rPr>
        <w:t>.php)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04EFEBBC" w14:textId="77777777" w:rsidR="00BD1D7C" w:rsidRPr="00EE7518" w:rsidRDefault="00BD1D7C" w:rsidP="00BD1D7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           Funcionalidad simulada</w:t>
      </w:r>
    </w:p>
    <w:p w14:paraId="033350FC" w14:textId="77777777" w:rsidR="00BD1D7C" w:rsidRDefault="00BD1D7C" w:rsidP="00BD1D7C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Alerta de registro exitoso 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>con SweetAlert, activada por el parámetro ?registrado=tru</w:t>
      </w:r>
      <w:r>
        <w:rPr>
          <w:rFonts w:ascii="Times New Roman" w:hAnsi="Times New Roman" w:cs="Times New Roman"/>
          <w:sz w:val="24"/>
          <w:szCs w:val="24"/>
          <w:lang w:val="es-CR"/>
        </w:rPr>
        <w:t>e.</w:t>
      </w:r>
    </w:p>
    <w:p w14:paraId="62B6842C" w14:textId="53339B72" w:rsidR="00BD1D7C" w:rsidRPr="00EE7518" w:rsidRDefault="00BD1D7C" w:rsidP="00BD1D7C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Confirmación de eliminación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 con alerta visual que simula el proceso administrativo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0EF987C6" w14:textId="77777777" w:rsidR="00BD1D7C" w:rsidRPr="00EE7518" w:rsidRDefault="00BD1D7C" w:rsidP="00BD1D7C">
      <w:pPr>
        <w:pStyle w:val="Prrafodelista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b/>
          <w:bCs/>
          <w:sz w:val="24"/>
          <w:szCs w:val="24"/>
          <w:lang w:val="es-CR"/>
        </w:rPr>
        <w:t>Filtro dinámico</w:t>
      </w:r>
      <w:r w:rsidRPr="00EE7518">
        <w:rPr>
          <w:rFonts w:ascii="Times New Roman" w:hAnsi="Times New Roman" w:cs="Times New Roman"/>
          <w:sz w:val="24"/>
          <w:szCs w:val="24"/>
          <w:lang w:val="es-CR"/>
        </w:rPr>
        <w:t xml:space="preserve"> que oculta filas según el texto ingresado en el buscado</w:t>
      </w:r>
    </w:p>
    <w:p w14:paraId="6A911F7E" w14:textId="32D10727" w:rsidR="00BD1D7C" w:rsidRPr="00BD1D7C" w:rsidRDefault="00BD1D7C" w:rsidP="00BD1D7C">
      <w:pPr>
        <w:pStyle w:val="Prrafodelista"/>
        <w:numPr>
          <w:ilvl w:val="0"/>
          <w:numId w:val="8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Carga dinámica de datos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m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>ediante un arreglo PHP ($cursos) que se recorre con foreach para generar las filas de la tabl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>a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26CE4B83" w14:textId="77777777" w:rsidR="00BD1D7C" w:rsidRPr="00BD1D7C" w:rsidRDefault="00BD1D7C" w:rsidP="00BD1D7C">
      <w:pPr>
        <w:pStyle w:val="Prrafodelista"/>
        <w:spacing w:after="0" w:line="240" w:lineRule="auto"/>
        <w:ind w:left="1495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14:paraId="6DE2AC18" w14:textId="77777777" w:rsidR="00BD1D7C" w:rsidRDefault="00BD1D7C" w:rsidP="00BD1D7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 </w:t>
      </w:r>
      <w:r w:rsidRPr="004B784B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Aspectos técnicos</w:t>
      </w:r>
    </w:p>
    <w:p w14:paraId="2BF1124D" w14:textId="77777777" w:rsidR="00BD1D7C" w:rsidRPr="004B784B" w:rsidRDefault="00BD1D7C" w:rsidP="00BD1D7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</w:p>
    <w:p w14:paraId="5A57D7EE" w14:textId="77777777" w:rsidR="00BD1D7C" w:rsidRPr="00EE7518" w:rsidRDefault="00BD1D7C" w:rsidP="00BD1D7C">
      <w:pPr>
        <w:pStyle w:val="Prrafodelista"/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E751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lastRenderedPageBreak/>
        <w:t>Estilos embebidos</w:t>
      </w:r>
    </w:p>
    <w:p w14:paraId="7703BBFF" w14:textId="77777777" w:rsidR="00BD1D7C" w:rsidRPr="00EE7518" w:rsidRDefault="00BD1D7C" w:rsidP="00BD1D7C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B784B">
        <w:rPr>
          <w:rFonts w:ascii="Times New Roman" w:hAnsi="Times New Roman" w:cs="Times New Roman"/>
          <w:sz w:val="24"/>
          <w:szCs w:val="24"/>
          <w:lang w:val="es-CR"/>
        </w:rPr>
        <w:t>Uso de JavaScript para interacciones visuales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  <w:r w:rsidRPr="00EE7518">
        <w:rPr>
          <w:rFonts w:ascii="Times New Roman" w:eastAsia="Times New Roman" w:hAnsi="Symbol" w:cs="Times New Roman"/>
          <w:sz w:val="24"/>
          <w:szCs w:val="24"/>
          <w:lang w:val="es-CR" w:eastAsia="es-CR"/>
        </w:rPr>
        <w:t xml:space="preserve"> </w:t>
      </w:r>
    </w:p>
    <w:p w14:paraId="18AE935E" w14:textId="77777777" w:rsidR="00BD1D7C" w:rsidRDefault="00BD1D7C" w:rsidP="00BD1D7C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EE7518">
        <w:rPr>
          <w:rFonts w:ascii="Times New Roman" w:hAnsi="Times New Roman" w:cs="Times New Roman"/>
          <w:sz w:val="24"/>
          <w:szCs w:val="24"/>
          <w:lang w:val="es-CR"/>
        </w:rPr>
        <w:t>SweetAlert desde CDN para alertas modernas</w:t>
      </w:r>
    </w:p>
    <w:p w14:paraId="4A849FE8" w14:textId="77777777" w:rsidR="00BD1D7C" w:rsidRDefault="00BD1D7C" w:rsidP="00BD1D7C">
      <w:pPr>
        <w:pStyle w:val="Prrafodelista"/>
        <w:spacing w:line="360" w:lineRule="auto"/>
        <w:ind w:left="1779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39F5E4C6" w14:textId="39C32E26" w:rsidR="00BD1D7C" w:rsidRPr="00BD1D7C" w:rsidRDefault="00BD1D7C" w:rsidP="00BD1D7C">
      <w:pPr>
        <w:pStyle w:val="Prrafodelista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Registro 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Curso</w:t>
      </w: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: 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>Formulario de Bootstrap que simulan el</w:t>
      </w:r>
      <w:r w:rsidRPr="00BD1D7C">
        <w:rPr>
          <w:lang w:val="es-CR"/>
        </w:rPr>
        <w:t xml:space="preserve"> 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 xml:space="preserve">ingreso de </w:t>
      </w:r>
      <w:r>
        <w:rPr>
          <w:rFonts w:ascii="Times New Roman" w:hAnsi="Times New Roman" w:cs="Times New Roman"/>
          <w:sz w:val="24"/>
          <w:szCs w:val="24"/>
          <w:lang w:val="es-CR"/>
        </w:rPr>
        <w:t>cursos</w:t>
      </w:r>
      <w:r w:rsidRPr="00BD1D7C">
        <w:rPr>
          <w:rFonts w:ascii="Times New Roman" w:hAnsi="Times New Roman" w:cs="Times New Roman"/>
          <w:sz w:val="24"/>
          <w:szCs w:val="24"/>
          <w:lang w:val="es-CR"/>
        </w:rPr>
        <w:t>. Presenta un formulario completo, validaciones básicas y diseño institucional coherente con el resto de la plataforma.</w:t>
      </w:r>
    </w:p>
    <w:p w14:paraId="295651C1" w14:textId="77777777" w:rsidR="00BD1D7C" w:rsidRPr="00EE7518" w:rsidRDefault="00BD1D7C" w:rsidP="00BD1D7C">
      <w:pPr>
        <w:pStyle w:val="Prrafodelista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Estructura del Código:</w:t>
      </w:r>
    </w:p>
    <w:p w14:paraId="6F8B1A13" w14:textId="77777777" w:rsidR="00BD1D7C" w:rsidRDefault="00BD1D7C" w:rsidP="00BD1D7C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Encabezado institucional: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el nombre de la universidad y propósito de la plataforma</w:t>
      </w: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</w:p>
    <w:p w14:paraId="46743740" w14:textId="77777777" w:rsidR="00BD1D7C" w:rsidRDefault="00BD1D7C" w:rsidP="00BD1D7C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hAnsi="Times New Roman" w:cs="Times New Roman"/>
          <w:b/>
          <w:bCs/>
          <w:sz w:val="24"/>
          <w:szCs w:val="24"/>
          <w:lang w:val="es-CR"/>
        </w:rPr>
        <w:t>Logotipo institucional</w:t>
      </w:r>
    </w:p>
    <w:p w14:paraId="763C4186" w14:textId="77777777" w:rsidR="00BD1D7C" w:rsidRPr="00BD1D7C" w:rsidRDefault="00BD1D7C" w:rsidP="00BD1D7C">
      <w:pPr>
        <w:pStyle w:val="Prrafodelista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67626D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Formulario</w:t>
      </w:r>
      <w:r w:rsidRPr="0067626D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: Estructurado con múltiples campos organizados en filas y columnas usando Bootstrap. Contiene:</w:t>
      </w:r>
    </w:p>
    <w:p w14:paraId="3F2B89A1" w14:textId="77777777" w:rsidR="00BD1D7C" w:rsidRPr="00BD1D7C" w:rsidRDefault="00BD1D7C" w:rsidP="00BD1D7C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Código del curso 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validación de formato (pattern="[A-Z]{2,3}-[0-9]{2,3}")</w:t>
      </w:r>
    </w:p>
    <w:p w14:paraId="1B3FF677" w14:textId="0D54D9F7" w:rsidR="00BD1D7C" w:rsidRPr="00BD1D7C" w:rsidRDefault="00BD1D7C" w:rsidP="00BD1D7C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Nombre del curso 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con mínimo de 3 caracteres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74DAA1EC" w14:textId="561EB828" w:rsidR="00BD1D7C" w:rsidRPr="00BD1D7C" w:rsidRDefault="00BD1D7C" w:rsidP="00BD1D7C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Requisitos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, 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campo opcional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29C89777" w14:textId="18B19792" w:rsidR="00BD1D7C" w:rsidRPr="00BD1D7C" w:rsidRDefault="00BD1D7C" w:rsidP="00BD1D7C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Créditos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, 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entre 1 y 6</w:t>
      </w:r>
    </w:p>
    <w:p w14:paraId="4B89DD04" w14:textId="77777777" w:rsidR="00BD1D7C" w:rsidRPr="00BD1D7C" w:rsidRDefault="00BD1D7C" w:rsidP="00BD1D7C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Profesor asignado</w:t>
      </w:r>
    </w:p>
    <w:p w14:paraId="03AAEDB1" w14:textId="461601B5" w:rsidR="00BD1D7C" w:rsidRPr="00417BD7" w:rsidRDefault="00BD1D7C" w:rsidP="00417BD7">
      <w:pPr>
        <w:pStyle w:val="Prrafodelista"/>
        <w:numPr>
          <w:ilvl w:val="2"/>
          <w:numId w:val="9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BD1D7C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Horario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, </w:t>
      </w:r>
      <w:r w:rsidRPr="00BD1D7C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formato libre con ejemplo sugerido</w:t>
      </w:r>
    </w:p>
    <w:p w14:paraId="4F6D4A3C" w14:textId="77777777" w:rsidR="00BD1D7C" w:rsidRDefault="00BD1D7C" w:rsidP="00BD1D7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Navegación</w:t>
      </w:r>
    </w:p>
    <w:p w14:paraId="2EC5BCB6" w14:textId="587A7499" w:rsidR="00BD1D7C" w:rsidRPr="0067626D" w:rsidRDefault="00BD1D7C" w:rsidP="00BD1D7C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 hacer clic en “Registrar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</w:t>
      </w:r>
      <w:r w:rsid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Curso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”, el formulario redirige a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 formulario correspondiente.</w:t>
      </w:r>
    </w:p>
    <w:p w14:paraId="72E54E95" w14:textId="77777777" w:rsidR="00BD1D7C" w:rsidRPr="00EF1CE2" w:rsidRDefault="00BD1D7C" w:rsidP="00BD1D7C">
      <w:pPr>
        <w:pStyle w:val="Prrafodelista"/>
        <w:numPr>
          <w:ilvl w:val="0"/>
          <w:numId w:val="66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Al darle “Registrar” o “cancelar” redirige al módulo curso.</w:t>
      </w:r>
    </w:p>
    <w:p w14:paraId="62049A5F" w14:textId="77777777" w:rsidR="00BD1D7C" w:rsidRDefault="00BD1D7C" w:rsidP="00BD1D7C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 xml:space="preserve">         </w:t>
      </w:r>
      <w:r w:rsidRPr="00EF1CE2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Observaciones técnicas</w:t>
      </w:r>
    </w:p>
    <w:p w14:paraId="65A30C3F" w14:textId="77777777" w:rsidR="00BD1D7C" w:rsidRPr="00EF1CE2" w:rsidRDefault="00BD1D7C" w:rsidP="00BD1D7C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diseño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adapta</w:t>
      </w:r>
      <w:r w:rsidRPr="00EF1CE2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a pantallas pequeñas sin perder legibilidad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3B19AFA5" w14:textId="77777777" w:rsidR="00BD1D7C" w:rsidRPr="00EF1CE2" w:rsidRDefault="00BD1D7C" w:rsidP="00BD1D7C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El formulario está contenido dentro 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de un main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con fondo azul y bordes redondeados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.</w:t>
      </w:r>
    </w:p>
    <w:p w14:paraId="63740FDA" w14:textId="77777777" w:rsidR="00BD1D7C" w:rsidRDefault="00BD1D7C" w:rsidP="00BD1D7C">
      <w:pPr>
        <w:pStyle w:val="Prrafode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Los campos están agrupados con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fieldset</w:t>
      </w:r>
      <w:r w:rsidRPr="00C3044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y distribuidos usando clases de Bootstrap como form-row, form-group, y col-md-*</w:t>
      </w:r>
    </w:p>
    <w:p w14:paraId="4614D798" w14:textId="77777777" w:rsidR="00417BD7" w:rsidRDefault="00417BD7" w:rsidP="00022FD8">
      <w:pPr>
        <w:spacing w:line="360" w:lineRule="auto"/>
        <w:jc w:val="center"/>
        <w:rPr>
          <w:b/>
          <w:bCs/>
          <w:lang w:val="es-CR"/>
        </w:rPr>
      </w:pPr>
    </w:p>
    <w:p w14:paraId="7543ABBA" w14:textId="585EC0BC" w:rsidR="00022FD8" w:rsidRPr="002F2A04" w:rsidRDefault="002F2A04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2F2A04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Diagrama UML</w:t>
      </w:r>
    </w:p>
    <w:p w14:paraId="3EFFB25D" w14:textId="6766249E" w:rsidR="00D1115E" w:rsidRPr="00D1115E" w:rsidRDefault="00417BD7" w:rsidP="00D1115E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>Se presenta un diagrama conceptual que representa las clases principales del sistema. Este modelo permite visualizar de forma simple la estructura general y las conexiones entre los módulos implementados.</w:t>
      </w:r>
      <w:r w:rsidR="00D1115E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D1115E" w:rsidRPr="002A7371">
        <w:rPr>
          <w:rFonts w:ascii="Times New Roman" w:hAnsi="Times New Roman" w:cs="Times New Roman"/>
          <w:i/>
          <w:iCs/>
          <w:sz w:val="24"/>
          <w:szCs w:val="24"/>
          <w:lang w:val="es-CR"/>
        </w:rPr>
        <w:t>Ver</w:t>
      </w:r>
      <w:r w:rsidR="00D1115E"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D1115E" w:rsidRPr="002F2A04">
        <w:rPr>
          <w:rFonts w:ascii="Times New Roman" w:hAnsi="Times New Roman" w:cs="Times New Roman"/>
          <w:i/>
          <w:iCs/>
          <w:sz w:val="24"/>
          <w:szCs w:val="24"/>
          <w:lang w:val="es-CR"/>
        </w:rPr>
        <w:t xml:space="preserve">Anexo </w:t>
      </w:r>
      <w:r w:rsidR="00D1115E">
        <w:rPr>
          <w:rFonts w:ascii="Times New Roman" w:hAnsi="Times New Roman" w:cs="Times New Roman"/>
          <w:i/>
          <w:iCs/>
          <w:sz w:val="24"/>
          <w:szCs w:val="24"/>
          <w:lang w:val="es-CR"/>
        </w:rPr>
        <w:t>10.</w:t>
      </w:r>
    </w:p>
    <w:p w14:paraId="4D565515" w14:textId="08C314C0" w:rsidR="00022FD8" w:rsidRDefault="00417BD7" w:rsidP="00022FD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0A0A4B" w:rsidRPr="000A0A4B">
        <w:rPr>
          <w:rFonts w:ascii="Times New Roman" w:hAnsi="Times New Roman" w:cs="Times New Roman"/>
          <w:sz w:val="24"/>
          <w:szCs w:val="24"/>
          <w:lang w:val="es-CR"/>
        </w:rPr>
        <w:t>Las clases son:</w:t>
      </w:r>
    </w:p>
    <w:p w14:paraId="663160AE" w14:textId="52EB7EF6" w:rsidR="00417BD7" w:rsidRDefault="00417BD7" w:rsidP="00417BD7">
      <w:pPr>
        <w:pStyle w:val="Prrafodelista"/>
        <w:numPr>
          <w:ilvl w:val="0"/>
          <w:numId w:val="9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Usuario</w:t>
      </w:r>
    </w:p>
    <w:p w14:paraId="310DB951" w14:textId="77777777" w:rsidR="00417BD7" w:rsidRDefault="00417BD7" w:rsidP="00417BD7">
      <w:pPr>
        <w:pStyle w:val="Prrafodelista"/>
        <w:numPr>
          <w:ilvl w:val="0"/>
          <w:numId w:val="9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Atributos: usuario, contraseña</w:t>
      </w:r>
    </w:p>
    <w:p w14:paraId="2E4A34A3" w14:textId="18596288" w:rsidR="00417BD7" w:rsidRDefault="00417BD7" w:rsidP="00417BD7">
      <w:pPr>
        <w:pStyle w:val="Prrafodelista"/>
        <w:numPr>
          <w:ilvl w:val="0"/>
          <w:numId w:val="9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Gestiona</w:t>
      </w: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 el acceso y navegación entre módulos</w:t>
      </w:r>
    </w:p>
    <w:p w14:paraId="444DD35D" w14:textId="77777777" w:rsidR="00417BD7" w:rsidRDefault="00417BD7" w:rsidP="00417BD7">
      <w:pPr>
        <w:pStyle w:val="Prrafodelista"/>
        <w:numPr>
          <w:ilvl w:val="0"/>
          <w:numId w:val="9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b/>
          <w:bCs/>
          <w:sz w:val="24"/>
          <w:szCs w:val="24"/>
          <w:lang w:val="es-CR" w:eastAsia="es-CR"/>
        </w:rPr>
        <w:t>Estudiante</w:t>
      </w: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br/>
        <w:t xml:space="preserve"> </w:t>
      </w:r>
    </w:p>
    <w:p w14:paraId="1840E706" w14:textId="543D09AE" w:rsidR="00417BD7" w:rsidRDefault="00417BD7" w:rsidP="00417BD7">
      <w:pPr>
        <w:pStyle w:val="Prrafodelista"/>
        <w:numPr>
          <w:ilvl w:val="0"/>
          <w:numId w:val="9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 xml:space="preserve">Atributos: </w:t>
      </w:r>
      <w:r w:rsidR="00D1115E"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id Estudiante</w:t>
      </w: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, nombre, apellido, correo, carnet, carrer</w:t>
      </w:r>
      <w:r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a</w:t>
      </w:r>
    </w:p>
    <w:p w14:paraId="57276B7E" w14:textId="77777777" w:rsidR="00417BD7" w:rsidRDefault="00417BD7" w:rsidP="00417BD7">
      <w:pPr>
        <w:pStyle w:val="Prrafodelista"/>
        <w:numPr>
          <w:ilvl w:val="0"/>
          <w:numId w:val="9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Se relaciona con la clase Curso mediante matrícula</w:t>
      </w:r>
    </w:p>
    <w:p w14:paraId="077BB78D" w14:textId="6982BA06" w:rsidR="00417BD7" w:rsidRPr="00417BD7" w:rsidRDefault="00417BD7" w:rsidP="00417BD7">
      <w:pPr>
        <w:pStyle w:val="Prrafodelista"/>
        <w:numPr>
          <w:ilvl w:val="0"/>
          <w:numId w:val="9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417BD7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Es gestionado por Usuario</w:t>
      </w:r>
    </w:p>
    <w:p w14:paraId="3245D500" w14:textId="24A85DA4" w:rsidR="00417BD7" w:rsidRPr="00417BD7" w:rsidRDefault="00417BD7" w:rsidP="00417BD7">
      <w:pPr>
        <w:pStyle w:val="Prrafodelista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b/>
          <w:bCs/>
          <w:sz w:val="24"/>
          <w:szCs w:val="24"/>
          <w:lang w:val="es-CR"/>
        </w:rPr>
        <w:t>Profesor</w:t>
      </w:r>
    </w:p>
    <w:p w14:paraId="783F3D63" w14:textId="5B6DC2DE" w:rsidR="00417BD7" w:rsidRDefault="00417BD7" w:rsidP="00417BD7">
      <w:pPr>
        <w:pStyle w:val="Prrafodelista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Atributos: nombre, apellido, </w:t>
      </w:r>
      <w:r w:rsidR="00D1115E" w:rsidRPr="00417BD7">
        <w:rPr>
          <w:rFonts w:ascii="Times New Roman" w:hAnsi="Times New Roman" w:cs="Times New Roman"/>
          <w:sz w:val="24"/>
          <w:szCs w:val="24"/>
          <w:lang w:val="es-CR"/>
        </w:rPr>
        <w:t>curso Asignado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>, correo, teléfono,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 </w:t>
      </w:r>
      <w:r w:rsidR="00D1115E" w:rsidRPr="00417BD7">
        <w:rPr>
          <w:rFonts w:ascii="Times New Roman" w:hAnsi="Times New Roman" w:cs="Times New Roman"/>
          <w:sz w:val="24"/>
          <w:szCs w:val="24"/>
          <w:lang w:val="es-CR"/>
        </w:rPr>
        <w:t>horario Atención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>, título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7A0BFC17" w14:textId="77777777" w:rsidR="00417BD7" w:rsidRDefault="00417BD7" w:rsidP="00417BD7">
      <w:pPr>
        <w:pStyle w:val="Prrafodelista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Se </w:t>
      </w:r>
      <w:r>
        <w:rPr>
          <w:rFonts w:ascii="Times New Roman" w:hAnsi="Times New Roman" w:cs="Times New Roman"/>
          <w:sz w:val="24"/>
          <w:szCs w:val="24"/>
          <w:lang w:val="es-CR"/>
        </w:rPr>
        <w:t>relaciona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 con Curso como responsable </w:t>
      </w:r>
      <w:r>
        <w:rPr>
          <w:rFonts w:ascii="Times New Roman" w:hAnsi="Times New Roman" w:cs="Times New Roman"/>
          <w:sz w:val="24"/>
          <w:szCs w:val="24"/>
          <w:lang w:val="es-CR"/>
        </w:rPr>
        <w:t>de impartir el curso.</w:t>
      </w:r>
    </w:p>
    <w:p w14:paraId="18EF0B71" w14:textId="77777777" w:rsidR="00417BD7" w:rsidRDefault="00417BD7" w:rsidP="00417BD7">
      <w:pPr>
        <w:pStyle w:val="Prrafodelista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>Es gestionado por Usuari</w:t>
      </w:r>
      <w:r>
        <w:rPr>
          <w:rFonts w:ascii="Times New Roman" w:hAnsi="Times New Roman" w:cs="Times New Roman"/>
          <w:sz w:val="24"/>
          <w:szCs w:val="24"/>
          <w:lang w:val="es-CR"/>
        </w:rPr>
        <w:t>o.</w:t>
      </w:r>
    </w:p>
    <w:p w14:paraId="69B3B742" w14:textId="498B0E9C" w:rsidR="00417BD7" w:rsidRPr="00417BD7" w:rsidRDefault="00417BD7" w:rsidP="00417BD7">
      <w:pPr>
        <w:pStyle w:val="Prrafodelista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b/>
          <w:bCs/>
          <w:sz w:val="24"/>
          <w:szCs w:val="24"/>
          <w:lang w:val="es-CR"/>
        </w:rPr>
        <w:t>Curso</w:t>
      </w:r>
    </w:p>
    <w:p w14:paraId="392351A8" w14:textId="65B5AF5B" w:rsidR="00417BD7" w:rsidRDefault="00417BD7" w:rsidP="00417BD7">
      <w:pPr>
        <w:pStyle w:val="Prrafodelista"/>
        <w:numPr>
          <w:ilvl w:val="0"/>
          <w:numId w:val="10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Atributos: id, nombre, código, créditos, </w:t>
      </w:r>
      <w:r w:rsidR="00D1115E" w:rsidRPr="00417BD7">
        <w:rPr>
          <w:rFonts w:ascii="Times New Roman" w:hAnsi="Times New Roman" w:cs="Times New Roman"/>
          <w:sz w:val="24"/>
          <w:szCs w:val="24"/>
          <w:lang w:val="es-CR"/>
        </w:rPr>
        <w:t>profesor Asignado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>, requisitos, horario</w:t>
      </w:r>
    </w:p>
    <w:p w14:paraId="2840F45C" w14:textId="77777777" w:rsidR="00417BD7" w:rsidRDefault="00417BD7" w:rsidP="00417BD7">
      <w:pPr>
        <w:pStyle w:val="Prrafodelista"/>
        <w:numPr>
          <w:ilvl w:val="0"/>
          <w:numId w:val="10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Se </w:t>
      </w:r>
      <w:r>
        <w:rPr>
          <w:rFonts w:ascii="Times New Roman" w:hAnsi="Times New Roman" w:cs="Times New Roman"/>
          <w:sz w:val="24"/>
          <w:szCs w:val="24"/>
          <w:lang w:val="es-CR"/>
        </w:rPr>
        <w:t>relaciona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 con Estudiante (matriculado) y Profesor (asignado)</w:t>
      </w:r>
    </w:p>
    <w:p w14:paraId="2F88B658" w14:textId="77777777" w:rsidR="00417BD7" w:rsidRDefault="00417BD7" w:rsidP="00417BD7">
      <w:pPr>
        <w:pStyle w:val="Prrafodelista"/>
        <w:numPr>
          <w:ilvl w:val="0"/>
          <w:numId w:val="10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>Es gestionado por Usuario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27119B66" w14:textId="77777777" w:rsidR="00417BD7" w:rsidRDefault="00417BD7" w:rsidP="00417BD7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Conexiones </w:t>
      </w:r>
    </w:p>
    <w:p w14:paraId="16F2E018" w14:textId="77777777" w:rsidR="00417BD7" w:rsidRPr="00417BD7" w:rsidRDefault="00417BD7" w:rsidP="00417BD7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Usuario actúa como </w:t>
      </w:r>
      <w:r>
        <w:rPr>
          <w:rFonts w:ascii="Times New Roman" w:hAnsi="Times New Roman" w:cs="Times New Roman"/>
          <w:sz w:val="24"/>
          <w:szCs w:val="24"/>
          <w:lang w:val="es-CR"/>
        </w:rPr>
        <w:t>administrador</w:t>
      </w:r>
      <w:r w:rsidRPr="00417BD7">
        <w:rPr>
          <w:rFonts w:ascii="Times New Roman" w:hAnsi="Times New Roman" w:cs="Times New Roman"/>
          <w:sz w:val="24"/>
          <w:szCs w:val="24"/>
          <w:lang w:val="es-CR"/>
        </w:rPr>
        <w:t xml:space="preserve"> principal del sistema</w:t>
      </w:r>
    </w:p>
    <w:p w14:paraId="1C060AEB" w14:textId="77777777" w:rsidR="00417BD7" w:rsidRPr="00417BD7" w:rsidRDefault="00417BD7" w:rsidP="00417BD7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>Estudiante y Profesor son entidades gestionadas que interactúan con Curso</w:t>
      </w:r>
    </w:p>
    <w:p w14:paraId="3F8165AD" w14:textId="77777777" w:rsidR="002A7371" w:rsidRPr="002A7371" w:rsidRDefault="00417BD7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417BD7">
        <w:rPr>
          <w:rFonts w:ascii="Times New Roman" w:hAnsi="Times New Roman" w:cs="Times New Roman"/>
          <w:sz w:val="24"/>
          <w:szCs w:val="24"/>
          <w:lang w:val="es-CR"/>
        </w:rPr>
        <w:t>Curso funciona como punto de encuentro entre docentes y estudiantes</w:t>
      </w:r>
    </w:p>
    <w:p w14:paraId="17DB0426" w14:textId="1A103A2B" w:rsidR="002A7371" w:rsidRPr="002A7371" w:rsidRDefault="002A7371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Relación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  <w:r w:rsidRPr="002A7371">
        <w:rPr>
          <w:rFonts w:ascii="Times New Roman" w:hAnsi="Times New Roman" w:cs="Times New Roman" w:hint="eastAsia"/>
          <w:b/>
          <w:bCs/>
          <w:sz w:val="24"/>
          <w:szCs w:val="24"/>
          <w:lang w:val="es-CR"/>
        </w:rPr>
        <w:t xml:space="preserve">Usuario 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-</w:t>
      </w:r>
      <w:r w:rsidRPr="002A7371">
        <w:rPr>
          <w:rFonts w:ascii="Times New Roman" w:hAnsi="Times New Roman" w:cs="Times New Roman" w:hint="eastAsia"/>
          <w:b/>
          <w:bCs/>
          <w:sz w:val="24"/>
          <w:szCs w:val="24"/>
          <w:lang w:val="es-CR"/>
        </w:rPr>
        <w:t>Estudiante / Profesor / Curso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</w:p>
    <w:p w14:paraId="4817D5EC" w14:textId="77777777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1..1</w:t>
      </w:r>
    </w:p>
    <w:p w14:paraId="47C6BA75" w14:textId="77777777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Un usuario accede a cada módulo de forma individua</w:t>
      </w:r>
      <w:r>
        <w:rPr>
          <w:rFonts w:ascii="Times New Roman" w:hAnsi="Times New Roman" w:cs="Times New Roman"/>
          <w:sz w:val="24"/>
          <w:szCs w:val="24"/>
          <w:lang w:val="es-CR"/>
        </w:rPr>
        <w:t>l</w:t>
      </w:r>
    </w:p>
    <w:p w14:paraId="1F2E3E8B" w14:textId="6DA400FC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Controla la navegación y gestión de datos</w:t>
      </w:r>
    </w:p>
    <w:p w14:paraId="09B89CBB" w14:textId="4CBE3CB6" w:rsidR="002A7371" w:rsidRPr="002A7371" w:rsidRDefault="002A7371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>Relación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  <w:r w:rsidRPr="002A7371">
        <w:rPr>
          <w:rFonts w:ascii="Times New Roman" w:hAnsi="Times New Roman" w:cs="Times New Roman" w:hint="eastAsia"/>
          <w:b/>
          <w:bCs/>
          <w:sz w:val="24"/>
          <w:szCs w:val="24"/>
          <w:lang w:val="es-CR"/>
        </w:rPr>
        <w:t xml:space="preserve">Estudiante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- </w:t>
      </w:r>
      <w:r w:rsidRPr="002A7371">
        <w:rPr>
          <w:rFonts w:ascii="Times New Roman" w:hAnsi="Times New Roman" w:cs="Times New Roman" w:hint="eastAsia"/>
          <w:b/>
          <w:bCs/>
          <w:sz w:val="24"/>
          <w:szCs w:val="24"/>
          <w:lang w:val="es-CR"/>
        </w:rPr>
        <w:t>Curso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</w:p>
    <w:p w14:paraId="776ABD18" w14:textId="77777777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1..1</w:t>
      </w:r>
    </w:p>
    <w:p w14:paraId="556CEAFE" w14:textId="77777777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 xml:space="preserve"> Cada estudiante está matriculado en un único curso</w:t>
      </w:r>
    </w:p>
    <w:p w14:paraId="4EA519D4" w14:textId="12DA2292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La relación es directa y se refleja en la tabla de estudiante</w:t>
      </w:r>
    </w:p>
    <w:p w14:paraId="6DE85ED5" w14:textId="127F90F6" w:rsidR="002A7371" w:rsidRPr="002A7371" w:rsidRDefault="002A7371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R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elación: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  <w:r w:rsidRPr="002A7371">
        <w:rPr>
          <w:rFonts w:ascii="Times New Roman" w:hAnsi="Times New Roman" w:cs="Times New Roman" w:hint="eastAsia"/>
          <w:b/>
          <w:bCs/>
          <w:sz w:val="24"/>
          <w:szCs w:val="24"/>
          <w:lang w:val="es-CR"/>
        </w:rPr>
        <w:t>Curso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- Estudiante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</w:p>
    <w:p w14:paraId="068AF0FE" w14:textId="1299661A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0..*</w:t>
      </w:r>
    </w:p>
    <w:p w14:paraId="5693A4AE" w14:textId="25611435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 xml:space="preserve"> Un curso puede tener cero o muchos estudiantes</w:t>
      </w:r>
    </w:p>
    <w:p w14:paraId="108B8BF6" w14:textId="52366610" w:rsidR="002A7371" w:rsidRPr="002A7371" w:rsidRDefault="002A7371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R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elación: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Profesor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-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Curso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: </w:t>
      </w:r>
    </w:p>
    <w:p w14:paraId="548524BF" w14:textId="0402265A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..*</w:t>
      </w:r>
    </w:p>
    <w:p w14:paraId="33076DDC" w14:textId="2122DFF5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 xml:space="preserve"> Un profesor puede impartir uno o varios cursos</w:t>
      </w:r>
    </w:p>
    <w:p w14:paraId="63F386E9" w14:textId="7D82600A" w:rsidR="002A7371" w:rsidRDefault="002A7371" w:rsidP="0088442B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Se visualiza en la tabla de profesores</w:t>
      </w:r>
      <w:r>
        <w:rPr>
          <w:rFonts w:ascii="Times New Roman" w:hAnsi="Times New Roman" w:cs="Times New Roman"/>
          <w:sz w:val="24"/>
          <w:szCs w:val="24"/>
          <w:lang w:val="es-CR"/>
        </w:rPr>
        <w:t>.</w:t>
      </w:r>
    </w:p>
    <w:p w14:paraId="0DAB5799" w14:textId="6965AE56" w:rsidR="002A7371" w:rsidRPr="002A7371" w:rsidRDefault="002A7371" w:rsidP="002A7371">
      <w:pPr>
        <w:pStyle w:val="Prrafodelista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R</w:t>
      </w: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elación: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Curso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-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Profesor : </w:t>
      </w:r>
    </w:p>
    <w:p w14:paraId="014C34B8" w14:textId="6CA03D52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1..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1</w:t>
      </w:r>
    </w:p>
    <w:p w14:paraId="259ED314" w14:textId="77777777" w:rsid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 xml:space="preserve"> Cada curso tiene un único profesor asignado</w:t>
      </w:r>
    </w:p>
    <w:p w14:paraId="4AD88539" w14:textId="2A5F5078" w:rsidR="002A7371" w:rsidRPr="002A7371" w:rsidRDefault="002A7371" w:rsidP="002A7371">
      <w:pPr>
        <w:pStyle w:val="Prrafodelista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La relación es directa y se muestra en la tabla de cursos</w:t>
      </w:r>
    </w:p>
    <w:p w14:paraId="16BF57FA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5C42C66C" w14:textId="77777777" w:rsidR="00D1115E" w:rsidRDefault="00D1115E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75E45336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203F21E3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7638B39C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155A1BDA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26D65F0D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44F35C59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47742424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5AE591C0" w14:textId="77777777" w:rsidR="002A7371" w:rsidRDefault="002A7371" w:rsidP="002A7371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s-CR"/>
        </w:rPr>
      </w:pPr>
    </w:p>
    <w:p w14:paraId="2FA99438" w14:textId="77777777" w:rsidR="002A7371" w:rsidRPr="00C45442" w:rsidRDefault="002A7371" w:rsidP="002A73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1040DDF8" w14:textId="77777777" w:rsidR="002F2A04" w:rsidRDefault="002F2A04" w:rsidP="00C4544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2F2A04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Conclusiones</w:t>
      </w:r>
    </w:p>
    <w:p w14:paraId="226A9B56" w14:textId="77777777" w:rsidR="00022FD8" w:rsidRPr="002F2A04" w:rsidRDefault="00022FD8" w:rsidP="00022F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</w:p>
    <w:p w14:paraId="2390D63A" w14:textId="56BEE1C1" w:rsidR="002A7371" w:rsidRPr="002A7371" w:rsidRDefault="002A7371" w:rsidP="002A73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 xml:space="preserve">Durante este </w:t>
      </w:r>
      <w:r>
        <w:rPr>
          <w:rFonts w:ascii="Times New Roman" w:hAnsi="Times New Roman" w:cs="Times New Roman"/>
          <w:sz w:val="24"/>
          <w:szCs w:val="24"/>
          <w:lang w:val="es-CR"/>
        </w:rPr>
        <w:t xml:space="preserve">proyecto </w:t>
      </w:r>
      <w:r w:rsidRPr="002A7371">
        <w:rPr>
          <w:rFonts w:ascii="Times New Roman" w:hAnsi="Times New Roman" w:cs="Times New Roman"/>
          <w:sz w:val="24"/>
          <w:szCs w:val="24"/>
          <w:lang w:val="es-CR"/>
        </w:rPr>
        <w:t>se consolidó la estructura del sistema educativo, integrando módulos funcionales con navegación fluida, formularios completos y simulaciones interactivas. Se aplicaron buenas prácticas en HTML semántico, estilos CSS institucionales y validaciones básicas que refuerzan la experiencia del usuario.</w:t>
      </w:r>
    </w:p>
    <w:p w14:paraId="3E2C2F1B" w14:textId="77777777" w:rsidR="002A7371" w:rsidRDefault="002A7371" w:rsidP="002A73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sz w:val="24"/>
          <w:szCs w:val="24"/>
          <w:lang w:val="es-CR"/>
        </w:rPr>
        <w:t>Cada módulo fue diseñado con claridad, permitiendo visualizar datos, registrar información y simular acciones administrativas como edición, eliminación y búsqueda. Aunque el sistema sigue siendo estático, se incorporaron elementos dinámicos mediante JavaScript y alertas visuales que enriquecen la interfaz.</w:t>
      </w:r>
    </w:p>
    <w:p w14:paraId="6EF26767" w14:textId="4E174AAF" w:rsidR="00FC7F6F" w:rsidRPr="002A7371" w:rsidRDefault="00022FD8" w:rsidP="002A7371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022FD8">
        <w:rPr>
          <w:rFonts w:ascii="Times New Roman" w:hAnsi="Times New Roman" w:cs="Times New Roman"/>
          <w:sz w:val="24"/>
          <w:szCs w:val="24"/>
          <w:lang w:val="es-CR"/>
        </w:rPr>
        <w:t xml:space="preserve">Este trabajo representa una base firme que </w:t>
      </w:r>
      <w:r>
        <w:rPr>
          <w:rFonts w:ascii="Times New Roman" w:hAnsi="Times New Roman" w:cs="Times New Roman"/>
          <w:sz w:val="24"/>
          <w:szCs w:val="24"/>
          <w:lang w:val="es-CR"/>
        </w:rPr>
        <w:t>para poder</w:t>
      </w:r>
      <w:r w:rsidRPr="00022FD8">
        <w:rPr>
          <w:rFonts w:ascii="Times New Roman" w:hAnsi="Times New Roman" w:cs="Times New Roman"/>
          <w:sz w:val="24"/>
          <w:szCs w:val="24"/>
          <w:lang w:val="es-CR"/>
        </w:rPr>
        <w:t xml:space="preserve"> seguir construyendo más adelante. Gracias a la forma en la que está organizado, será posible incorporar mejoras o nuevas funciones cuando lo necesite, sin tener que empezar desde cero.</w:t>
      </w:r>
      <w:r w:rsidR="002A7371" w:rsidRPr="002A7371">
        <w:rPr>
          <w:lang w:val="es-CR"/>
        </w:rPr>
        <w:t xml:space="preserve"> </w:t>
      </w:r>
      <w:r w:rsidR="002A7371" w:rsidRPr="002A7371">
        <w:rPr>
          <w:rFonts w:ascii="Times New Roman" w:hAnsi="Times New Roman" w:cs="Times New Roman"/>
          <w:sz w:val="24"/>
          <w:szCs w:val="24"/>
          <w:lang w:val="es-CR"/>
        </w:rPr>
        <w:t>Más allá del código, este avance refleja el crecimiento técnico y la capacidad de aplicar lo aprendido en un entorno profesional.</w:t>
      </w:r>
    </w:p>
    <w:p w14:paraId="214DA73B" w14:textId="77777777" w:rsidR="00FC7F6F" w:rsidRPr="00FC7F6F" w:rsidRDefault="00FC7F6F" w:rsidP="00022F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R"/>
        </w:rPr>
      </w:pPr>
    </w:p>
    <w:p w14:paraId="10565957" w14:textId="3B5A997F" w:rsidR="00022FD8" w:rsidRDefault="00000000" w:rsidP="0053415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CR"/>
        </w:rPr>
      </w:pPr>
      <w:r w:rsidRPr="00022FD8">
        <w:rPr>
          <w:rFonts w:ascii="Times New Roman" w:hAnsi="Times New Roman" w:cs="Times New Roman"/>
          <w:sz w:val="24"/>
          <w:szCs w:val="24"/>
          <w:lang w:val="es-CR"/>
        </w:rPr>
        <w:br w:type="page"/>
      </w:r>
      <w:r w:rsidR="00755C4F" w:rsidRPr="00022FD8">
        <w:rPr>
          <w:rFonts w:ascii="Times New Roman" w:hAnsi="Times New Roman" w:cs="Times New Roman"/>
          <w:b/>
          <w:bCs/>
          <w:sz w:val="28"/>
          <w:szCs w:val="28"/>
          <w:lang w:val="es-CR"/>
        </w:rPr>
        <w:lastRenderedPageBreak/>
        <w:t>Anexos</w:t>
      </w:r>
    </w:p>
    <w:p w14:paraId="500D145A" w14:textId="5871E812" w:rsidR="009A04D7" w:rsidRDefault="00022FD8" w:rsidP="00022F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Anexo 1. </w:t>
      </w:r>
      <w:r w:rsid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t>Login</w:t>
      </w:r>
    </w:p>
    <w:p w14:paraId="612094D2" w14:textId="1CE2ED20" w:rsidR="002A7371" w:rsidRDefault="002A7371" w:rsidP="00022F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2A7371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48AF981A" wp14:editId="6FF69027">
            <wp:extent cx="4118138" cy="2906810"/>
            <wp:effectExtent l="0" t="0" r="0" b="8255"/>
            <wp:docPr id="1087008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8510" name=""/>
                    <pic:cNvPicPr/>
                  </pic:nvPicPr>
                  <pic:blipFill rotWithShape="1">
                    <a:blip r:embed="rId7"/>
                    <a:srcRect l="3004" r="5549"/>
                    <a:stretch/>
                  </pic:blipFill>
                  <pic:spPr bwMode="auto">
                    <a:xfrm>
                      <a:off x="0" y="0"/>
                      <a:ext cx="4119590" cy="290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E85A" w14:textId="77777777" w:rsidR="00D1115E" w:rsidRDefault="002A7371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Anexo </w:t>
      </w:r>
      <w:r w:rsid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2. </w:t>
      </w:r>
      <w:proofErr w:type="spellStart"/>
      <w:r w:rsidR="0053415C" w:rsidRPr="00C936CD">
        <w:rPr>
          <w:rFonts w:ascii="Times New Roman" w:hAnsi="Times New Roman" w:cs="Times New Roman"/>
          <w:b/>
          <w:bCs/>
          <w:sz w:val="24"/>
          <w:szCs w:val="24"/>
          <w:lang w:val="es-CR"/>
        </w:rPr>
        <w:t>cuenta_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Re</w:t>
      </w:r>
      <w:proofErr w:type="spellEnd"/>
    </w:p>
    <w:p w14:paraId="5894A622" w14:textId="19ED823C" w:rsidR="0053415C" w:rsidRPr="00D1115E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7F96C077" wp14:editId="42434B60">
            <wp:extent cx="3971300" cy="3730909"/>
            <wp:effectExtent l="0" t="0" r="0" b="3175"/>
            <wp:docPr id="73430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684" cy="37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0D54" w14:textId="77777777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>Anexo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3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Inicio</w:t>
      </w:r>
    </w:p>
    <w:p w14:paraId="53AF8C3B" w14:textId="4E0AB9F7" w:rsidR="0053415C" w:rsidRP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099E6D7C" wp14:editId="02A89325">
            <wp:extent cx="4844143" cy="2835843"/>
            <wp:effectExtent l="0" t="0" r="8255" b="3175"/>
            <wp:docPr id="1461338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38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143" cy="28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AC44" w14:textId="18CB175F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Anexo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Curso</w:t>
      </w:r>
    </w:p>
    <w:p w14:paraId="5265404F" w14:textId="33A94F6F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0159366F" wp14:editId="228ECD8B">
            <wp:extent cx="5203371" cy="2632400"/>
            <wp:effectExtent l="0" t="0" r="0" b="0"/>
            <wp:docPr id="1240495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5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371" cy="2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8BF0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7F420D6B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7F21F364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48D9E023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77811C24" w14:textId="694329AD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 xml:space="preserve">Anexo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registroCurso</w:t>
      </w:r>
    </w:p>
    <w:p w14:paraId="4B83BF55" w14:textId="1B09FA29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68CEB9E1" wp14:editId="5E207775">
            <wp:extent cx="5061857" cy="3452491"/>
            <wp:effectExtent l="0" t="0" r="5715" b="0"/>
            <wp:docPr id="1884605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05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34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7C49" w14:textId="0D98010C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Anexo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.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Profesores</w:t>
      </w:r>
    </w:p>
    <w:p w14:paraId="3B7D629D" w14:textId="3A754396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3FAEB599" wp14:editId="7E10A3A4">
            <wp:extent cx="5486400" cy="2872105"/>
            <wp:effectExtent l="0" t="0" r="0" b="4445"/>
            <wp:docPr id="606823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3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B452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055A543E" w14:textId="77777777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</w:p>
    <w:p w14:paraId="25C83725" w14:textId="4F2F489B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>Anexo 7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  <w:proofErr w:type="spellStart"/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registroProfesor</w:t>
      </w:r>
      <w:proofErr w:type="spellEnd"/>
    </w:p>
    <w:p w14:paraId="1DF1B50A" w14:textId="60A5EAC9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582D1528" wp14:editId="40EFA703">
            <wp:extent cx="3962400" cy="3941304"/>
            <wp:effectExtent l="0" t="0" r="0" b="2540"/>
            <wp:docPr id="1516363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415" cy="39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C510" w14:textId="7375D14B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Anexo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8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estudiantes</w:t>
      </w:r>
    </w:p>
    <w:p w14:paraId="6C0CF3C5" w14:textId="165BEAEC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5F5013A8" wp14:editId="5C9E50A3">
            <wp:extent cx="6074229" cy="3200400"/>
            <wp:effectExtent l="0" t="0" r="3175" b="0"/>
            <wp:docPr id="1117775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75273" name=""/>
                    <pic:cNvPicPr/>
                  </pic:nvPicPr>
                  <pic:blipFill rotWithShape="1">
                    <a:blip r:embed="rId14"/>
                    <a:srcRect r="1587"/>
                    <a:stretch/>
                  </pic:blipFill>
                  <pic:spPr bwMode="auto">
                    <a:xfrm>
                      <a:off x="0" y="0"/>
                      <a:ext cx="6074229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AF6C" w14:textId="50DBF729" w:rsidR="0053415C" w:rsidRDefault="0053415C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lastRenderedPageBreak/>
        <w:t xml:space="preserve">Anexo </w:t>
      </w:r>
      <w:r>
        <w:rPr>
          <w:rFonts w:ascii="Times New Roman" w:hAnsi="Times New Roman" w:cs="Times New Roman"/>
          <w:b/>
          <w:bCs/>
          <w:sz w:val="24"/>
          <w:szCs w:val="24"/>
          <w:lang w:val="es-CR"/>
        </w:rPr>
        <w:t>9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 xml:space="preserve"> </w:t>
      </w:r>
      <w:proofErr w:type="spellStart"/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registroEstudiante</w:t>
      </w:r>
      <w:proofErr w:type="spellEnd"/>
    </w:p>
    <w:p w14:paraId="6CA280AD" w14:textId="3369AEEC" w:rsidR="00D1115E" w:rsidRDefault="00D1115E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drawing>
          <wp:inline distT="0" distB="0" distL="0" distR="0" wp14:anchorId="78686A33" wp14:editId="5F6FDE0E">
            <wp:extent cx="3918857" cy="3381375"/>
            <wp:effectExtent l="0" t="0" r="5715" b="0"/>
            <wp:docPr id="193401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18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5050" cy="3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FF95" w14:textId="5497B623" w:rsidR="002A7371" w:rsidRPr="0053415C" w:rsidRDefault="002A7371" w:rsidP="002A737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CR"/>
        </w:rPr>
      </w:pPr>
      <w:r w:rsidRP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t>Anexo 1</w:t>
      </w:r>
      <w:r w:rsidR="00D1115E">
        <w:rPr>
          <w:rFonts w:ascii="Times New Roman" w:hAnsi="Times New Roman" w:cs="Times New Roman"/>
          <w:b/>
          <w:bCs/>
          <w:sz w:val="24"/>
          <w:szCs w:val="24"/>
          <w:lang w:val="es-CR"/>
        </w:rPr>
        <w:t>0</w:t>
      </w:r>
      <w:r w:rsidRPr="0053415C">
        <w:rPr>
          <w:rFonts w:ascii="Times New Roman" w:hAnsi="Times New Roman" w:cs="Times New Roman"/>
          <w:b/>
          <w:bCs/>
          <w:sz w:val="24"/>
          <w:szCs w:val="24"/>
          <w:lang w:val="es-CR"/>
        </w:rPr>
        <w:t>. Diagrama UML</w:t>
      </w:r>
    </w:p>
    <w:p w14:paraId="6B9E524B" w14:textId="77777777" w:rsidR="002A7371" w:rsidRPr="00022FD8" w:rsidRDefault="002A7371" w:rsidP="00022FD8">
      <w:pPr>
        <w:spacing w:line="360" w:lineRule="auto"/>
        <w:rPr>
          <w:rFonts w:ascii="Times New Roman" w:hAnsi="Times New Roman" w:cs="Times New Roman"/>
          <w:sz w:val="24"/>
          <w:szCs w:val="24"/>
          <w:lang w:val="es-CR"/>
        </w:rPr>
      </w:pPr>
    </w:p>
    <w:p w14:paraId="2298F0D0" w14:textId="1EE7BD81" w:rsidR="009A04D7" w:rsidRPr="00022FD8" w:rsidRDefault="002A7371" w:rsidP="00022FD8">
      <w:pPr>
        <w:spacing w:line="360" w:lineRule="auto"/>
      </w:pPr>
      <w:r w:rsidRPr="002A7371">
        <w:drawing>
          <wp:inline distT="0" distB="0" distL="0" distR="0" wp14:anchorId="3B5DB04A" wp14:editId="5DB66495">
            <wp:extent cx="2471057" cy="3192248"/>
            <wp:effectExtent l="0" t="0" r="5715" b="8255"/>
            <wp:docPr id="211882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21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4" cy="31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4D7" w:rsidRPr="00022F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C56D7A"/>
    <w:multiLevelType w:val="hybridMultilevel"/>
    <w:tmpl w:val="5606B330"/>
    <w:lvl w:ilvl="0" w:tplc="1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4AA14E6"/>
    <w:multiLevelType w:val="hybridMultilevel"/>
    <w:tmpl w:val="F3300166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C97B9A"/>
    <w:multiLevelType w:val="hybridMultilevel"/>
    <w:tmpl w:val="E2BAA01A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1E195B"/>
    <w:multiLevelType w:val="multilevel"/>
    <w:tmpl w:val="E000E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4E4660"/>
    <w:multiLevelType w:val="hybridMultilevel"/>
    <w:tmpl w:val="24A2D9A0"/>
    <w:lvl w:ilvl="0" w:tplc="98489B7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B96956"/>
    <w:multiLevelType w:val="multilevel"/>
    <w:tmpl w:val="876C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575B77"/>
    <w:multiLevelType w:val="multilevel"/>
    <w:tmpl w:val="51E678E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AA2C0F"/>
    <w:multiLevelType w:val="multilevel"/>
    <w:tmpl w:val="ED125C8C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2"/>
        </w:tabs>
        <w:ind w:left="278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2"/>
        </w:tabs>
        <w:ind w:left="350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2"/>
        </w:tabs>
        <w:ind w:left="494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2"/>
        </w:tabs>
        <w:ind w:left="566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2"/>
        </w:tabs>
        <w:ind w:left="710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2"/>
        </w:tabs>
        <w:ind w:left="782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9D001D"/>
    <w:multiLevelType w:val="hybridMultilevel"/>
    <w:tmpl w:val="F48C2BBA"/>
    <w:lvl w:ilvl="0" w:tplc="1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35430E8"/>
    <w:multiLevelType w:val="hybridMultilevel"/>
    <w:tmpl w:val="285C9EA2"/>
    <w:lvl w:ilvl="0" w:tplc="140A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9" w15:restartNumberingAfterBreak="0">
    <w:nsid w:val="13666CDB"/>
    <w:multiLevelType w:val="hybridMultilevel"/>
    <w:tmpl w:val="5E4E4F44"/>
    <w:lvl w:ilvl="0" w:tplc="14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1391459B"/>
    <w:multiLevelType w:val="hybridMultilevel"/>
    <w:tmpl w:val="F3300166"/>
    <w:lvl w:ilvl="0" w:tplc="FFFFFFFF">
      <w:start w:val="1"/>
      <w:numFmt w:val="decimal"/>
      <w:lvlText w:val="%1."/>
      <w:lvlJc w:val="left"/>
      <w:pPr>
        <w:ind w:left="2346" w:hanging="360"/>
      </w:pPr>
    </w:lvl>
    <w:lvl w:ilvl="1" w:tplc="FFFFFFFF">
      <w:start w:val="1"/>
      <w:numFmt w:val="lowerLetter"/>
      <w:lvlText w:val="%2."/>
      <w:lvlJc w:val="left"/>
      <w:pPr>
        <w:ind w:left="3066" w:hanging="360"/>
      </w:pPr>
    </w:lvl>
    <w:lvl w:ilvl="2" w:tplc="FFFFFFFF" w:tentative="1">
      <w:start w:val="1"/>
      <w:numFmt w:val="lowerRoman"/>
      <w:lvlText w:val="%3."/>
      <w:lvlJc w:val="right"/>
      <w:pPr>
        <w:ind w:left="3786" w:hanging="180"/>
      </w:pPr>
    </w:lvl>
    <w:lvl w:ilvl="3" w:tplc="FFFFFFFF" w:tentative="1">
      <w:start w:val="1"/>
      <w:numFmt w:val="decimal"/>
      <w:lvlText w:val="%4."/>
      <w:lvlJc w:val="left"/>
      <w:pPr>
        <w:ind w:left="4506" w:hanging="360"/>
      </w:pPr>
    </w:lvl>
    <w:lvl w:ilvl="4" w:tplc="FFFFFFFF" w:tentative="1">
      <w:start w:val="1"/>
      <w:numFmt w:val="lowerLetter"/>
      <w:lvlText w:val="%5."/>
      <w:lvlJc w:val="left"/>
      <w:pPr>
        <w:ind w:left="5226" w:hanging="360"/>
      </w:pPr>
    </w:lvl>
    <w:lvl w:ilvl="5" w:tplc="FFFFFFFF" w:tentative="1">
      <w:start w:val="1"/>
      <w:numFmt w:val="lowerRoman"/>
      <w:lvlText w:val="%6."/>
      <w:lvlJc w:val="right"/>
      <w:pPr>
        <w:ind w:left="5946" w:hanging="180"/>
      </w:pPr>
    </w:lvl>
    <w:lvl w:ilvl="6" w:tplc="FFFFFFFF" w:tentative="1">
      <w:start w:val="1"/>
      <w:numFmt w:val="decimal"/>
      <w:lvlText w:val="%7."/>
      <w:lvlJc w:val="left"/>
      <w:pPr>
        <w:ind w:left="6666" w:hanging="360"/>
      </w:pPr>
    </w:lvl>
    <w:lvl w:ilvl="7" w:tplc="FFFFFFFF" w:tentative="1">
      <w:start w:val="1"/>
      <w:numFmt w:val="lowerLetter"/>
      <w:lvlText w:val="%8."/>
      <w:lvlJc w:val="left"/>
      <w:pPr>
        <w:ind w:left="7386" w:hanging="360"/>
      </w:pPr>
    </w:lvl>
    <w:lvl w:ilvl="8" w:tplc="FFFFFFFF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21" w15:restartNumberingAfterBreak="0">
    <w:nsid w:val="13D450AA"/>
    <w:multiLevelType w:val="hybridMultilevel"/>
    <w:tmpl w:val="9D5E8B96"/>
    <w:lvl w:ilvl="0" w:tplc="140A000F">
      <w:start w:val="1"/>
      <w:numFmt w:val="decimal"/>
      <w:lvlText w:val="%1."/>
      <w:lvlJc w:val="left"/>
      <w:pPr>
        <w:ind w:left="2215" w:hanging="360"/>
      </w:pPr>
    </w:lvl>
    <w:lvl w:ilvl="1" w:tplc="140A0019" w:tentative="1">
      <w:start w:val="1"/>
      <w:numFmt w:val="lowerLetter"/>
      <w:lvlText w:val="%2."/>
      <w:lvlJc w:val="left"/>
      <w:pPr>
        <w:ind w:left="2935" w:hanging="360"/>
      </w:pPr>
    </w:lvl>
    <w:lvl w:ilvl="2" w:tplc="140A001B" w:tentative="1">
      <w:start w:val="1"/>
      <w:numFmt w:val="lowerRoman"/>
      <w:lvlText w:val="%3."/>
      <w:lvlJc w:val="right"/>
      <w:pPr>
        <w:ind w:left="3655" w:hanging="180"/>
      </w:pPr>
    </w:lvl>
    <w:lvl w:ilvl="3" w:tplc="140A000F" w:tentative="1">
      <w:start w:val="1"/>
      <w:numFmt w:val="decimal"/>
      <w:lvlText w:val="%4."/>
      <w:lvlJc w:val="left"/>
      <w:pPr>
        <w:ind w:left="4375" w:hanging="360"/>
      </w:pPr>
    </w:lvl>
    <w:lvl w:ilvl="4" w:tplc="140A0019" w:tentative="1">
      <w:start w:val="1"/>
      <w:numFmt w:val="lowerLetter"/>
      <w:lvlText w:val="%5."/>
      <w:lvlJc w:val="left"/>
      <w:pPr>
        <w:ind w:left="5095" w:hanging="360"/>
      </w:pPr>
    </w:lvl>
    <w:lvl w:ilvl="5" w:tplc="140A001B" w:tentative="1">
      <w:start w:val="1"/>
      <w:numFmt w:val="lowerRoman"/>
      <w:lvlText w:val="%6."/>
      <w:lvlJc w:val="right"/>
      <w:pPr>
        <w:ind w:left="5815" w:hanging="180"/>
      </w:pPr>
    </w:lvl>
    <w:lvl w:ilvl="6" w:tplc="140A000F" w:tentative="1">
      <w:start w:val="1"/>
      <w:numFmt w:val="decimal"/>
      <w:lvlText w:val="%7."/>
      <w:lvlJc w:val="left"/>
      <w:pPr>
        <w:ind w:left="6535" w:hanging="360"/>
      </w:pPr>
    </w:lvl>
    <w:lvl w:ilvl="7" w:tplc="140A0019" w:tentative="1">
      <w:start w:val="1"/>
      <w:numFmt w:val="lowerLetter"/>
      <w:lvlText w:val="%8."/>
      <w:lvlJc w:val="left"/>
      <w:pPr>
        <w:ind w:left="7255" w:hanging="360"/>
      </w:pPr>
    </w:lvl>
    <w:lvl w:ilvl="8" w:tplc="140A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22" w15:restartNumberingAfterBreak="0">
    <w:nsid w:val="16A57340"/>
    <w:multiLevelType w:val="multilevel"/>
    <w:tmpl w:val="4606C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023A97"/>
    <w:multiLevelType w:val="multilevel"/>
    <w:tmpl w:val="C15A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692CCD"/>
    <w:multiLevelType w:val="hybridMultilevel"/>
    <w:tmpl w:val="7ED2BDA6"/>
    <w:lvl w:ilvl="0" w:tplc="14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8D856EF"/>
    <w:multiLevelType w:val="hybridMultilevel"/>
    <w:tmpl w:val="8C9EF910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8EE1F75"/>
    <w:multiLevelType w:val="multilevel"/>
    <w:tmpl w:val="2B4E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7D1273"/>
    <w:multiLevelType w:val="multilevel"/>
    <w:tmpl w:val="07BC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AA90973"/>
    <w:multiLevelType w:val="hybridMultilevel"/>
    <w:tmpl w:val="4C26C756"/>
    <w:lvl w:ilvl="0" w:tplc="1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9" w15:restartNumberingAfterBreak="0">
    <w:nsid w:val="1B5C4540"/>
    <w:multiLevelType w:val="hybridMultilevel"/>
    <w:tmpl w:val="D8DC2346"/>
    <w:lvl w:ilvl="0" w:tplc="14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1D853558"/>
    <w:multiLevelType w:val="hybridMultilevel"/>
    <w:tmpl w:val="4F365202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DEC24BB"/>
    <w:multiLevelType w:val="multilevel"/>
    <w:tmpl w:val="8328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EAB3026"/>
    <w:multiLevelType w:val="multilevel"/>
    <w:tmpl w:val="DEFAD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EB4212D"/>
    <w:multiLevelType w:val="hybridMultilevel"/>
    <w:tmpl w:val="E8D61492"/>
    <w:lvl w:ilvl="0" w:tplc="14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4" w15:restartNumberingAfterBreak="0">
    <w:nsid w:val="201A3F79"/>
    <w:multiLevelType w:val="hybridMultilevel"/>
    <w:tmpl w:val="174E80C6"/>
    <w:lvl w:ilvl="0" w:tplc="FFFFFFFF">
      <w:start w:val="1"/>
      <w:numFmt w:val="decimal"/>
      <w:lvlText w:val="%1."/>
      <w:lvlJc w:val="left"/>
      <w:pPr>
        <w:ind w:left="3786" w:hanging="360"/>
      </w:pPr>
    </w:lvl>
    <w:lvl w:ilvl="1" w:tplc="140A0019">
      <w:start w:val="1"/>
      <w:numFmt w:val="lowerLetter"/>
      <w:lvlText w:val="%2."/>
      <w:lvlJc w:val="left"/>
      <w:pPr>
        <w:ind w:left="2880" w:hanging="360"/>
      </w:pPr>
    </w:lvl>
    <w:lvl w:ilvl="2" w:tplc="D47AE3CA">
      <w:start w:val="1"/>
      <w:numFmt w:val="decimal"/>
      <w:lvlText w:val="%3."/>
      <w:lvlJc w:val="left"/>
      <w:pPr>
        <w:ind w:left="2345" w:hanging="360"/>
      </w:pPr>
      <w:rPr>
        <w:b/>
        <w:bCs/>
      </w:rPr>
    </w:lvl>
    <w:lvl w:ilvl="3" w:tplc="140A000F" w:tentative="1">
      <w:start w:val="1"/>
      <w:numFmt w:val="decimal"/>
      <w:lvlText w:val="%4."/>
      <w:lvlJc w:val="left"/>
      <w:pPr>
        <w:ind w:left="4320" w:hanging="360"/>
      </w:pPr>
    </w:lvl>
    <w:lvl w:ilvl="4" w:tplc="140A0019" w:tentative="1">
      <w:start w:val="1"/>
      <w:numFmt w:val="lowerLetter"/>
      <w:lvlText w:val="%5."/>
      <w:lvlJc w:val="left"/>
      <w:pPr>
        <w:ind w:left="5040" w:hanging="360"/>
      </w:pPr>
    </w:lvl>
    <w:lvl w:ilvl="5" w:tplc="140A001B" w:tentative="1">
      <w:start w:val="1"/>
      <w:numFmt w:val="lowerRoman"/>
      <w:lvlText w:val="%6."/>
      <w:lvlJc w:val="right"/>
      <w:pPr>
        <w:ind w:left="5760" w:hanging="180"/>
      </w:pPr>
    </w:lvl>
    <w:lvl w:ilvl="6" w:tplc="140A000F" w:tentative="1">
      <w:start w:val="1"/>
      <w:numFmt w:val="decimal"/>
      <w:lvlText w:val="%7."/>
      <w:lvlJc w:val="left"/>
      <w:pPr>
        <w:ind w:left="6480" w:hanging="360"/>
      </w:pPr>
    </w:lvl>
    <w:lvl w:ilvl="7" w:tplc="140A0019" w:tentative="1">
      <w:start w:val="1"/>
      <w:numFmt w:val="lowerLetter"/>
      <w:lvlText w:val="%8."/>
      <w:lvlJc w:val="left"/>
      <w:pPr>
        <w:ind w:left="7200" w:hanging="360"/>
      </w:pPr>
    </w:lvl>
    <w:lvl w:ilvl="8" w:tplc="1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20242C45"/>
    <w:multiLevelType w:val="multilevel"/>
    <w:tmpl w:val="01487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048237A"/>
    <w:multiLevelType w:val="multilevel"/>
    <w:tmpl w:val="566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980DDC"/>
    <w:multiLevelType w:val="hybridMultilevel"/>
    <w:tmpl w:val="E8606F30"/>
    <w:lvl w:ilvl="0" w:tplc="140A0001">
      <w:start w:val="1"/>
      <w:numFmt w:val="bullet"/>
      <w:lvlText w:val=""/>
      <w:lvlJc w:val="left"/>
      <w:pPr>
        <w:ind w:left="1561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281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01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21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441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161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881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01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21" w:hanging="360"/>
      </w:pPr>
      <w:rPr>
        <w:rFonts w:ascii="Wingdings" w:hAnsi="Wingdings" w:hint="default"/>
      </w:rPr>
    </w:lvl>
  </w:abstractNum>
  <w:abstractNum w:abstractNumId="38" w15:restartNumberingAfterBreak="0">
    <w:nsid w:val="22B37154"/>
    <w:multiLevelType w:val="hybridMultilevel"/>
    <w:tmpl w:val="CE2CF30A"/>
    <w:lvl w:ilvl="0" w:tplc="140A000F">
      <w:start w:val="1"/>
      <w:numFmt w:val="decimal"/>
      <w:lvlText w:val="%1."/>
      <w:lvlJc w:val="left"/>
      <w:pPr>
        <w:ind w:left="2215" w:hanging="360"/>
      </w:pPr>
    </w:lvl>
    <w:lvl w:ilvl="1" w:tplc="140A0019" w:tentative="1">
      <w:start w:val="1"/>
      <w:numFmt w:val="lowerLetter"/>
      <w:lvlText w:val="%2."/>
      <w:lvlJc w:val="left"/>
      <w:pPr>
        <w:ind w:left="2935" w:hanging="360"/>
      </w:pPr>
    </w:lvl>
    <w:lvl w:ilvl="2" w:tplc="140A001B" w:tentative="1">
      <w:start w:val="1"/>
      <w:numFmt w:val="lowerRoman"/>
      <w:lvlText w:val="%3."/>
      <w:lvlJc w:val="right"/>
      <w:pPr>
        <w:ind w:left="3655" w:hanging="180"/>
      </w:pPr>
    </w:lvl>
    <w:lvl w:ilvl="3" w:tplc="140A000F" w:tentative="1">
      <w:start w:val="1"/>
      <w:numFmt w:val="decimal"/>
      <w:lvlText w:val="%4."/>
      <w:lvlJc w:val="left"/>
      <w:pPr>
        <w:ind w:left="4375" w:hanging="360"/>
      </w:pPr>
    </w:lvl>
    <w:lvl w:ilvl="4" w:tplc="140A0019" w:tentative="1">
      <w:start w:val="1"/>
      <w:numFmt w:val="lowerLetter"/>
      <w:lvlText w:val="%5."/>
      <w:lvlJc w:val="left"/>
      <w:pPr>
        <w:ind w:left="5095" w:hanging="360"/>
      </w:pPr>
    </w:lvl>
    <w:lvl w:ilvl="5" w:tplc="140A001B" w:tentative="1">
      <w:start w:val="1"/>
      <w:numFmt w:val="lowerRoman"/>
      <w:lvlText w:val="%6."/>
      <w:lvlJc w:val="right"/>
      <w:pPr>
        <w:ind w:left="5815" w:hanging="180"/>
      </w:pPr>
    </w:lvl>
    <w:lvl w:ilvl="6" w:tplc="140A000F" w:tentative="1">
      <w:start w:val="1"/>
      <w:numFmt w:val="decimal"/>
      <w:lvlText w:val="%7."/>
      <w:lvlJc w:val="left"/>
      <w:pPr>
        <w:ind w:left="6535" w:hanging="360"/>
      </w:pPr>
    </w:lvl>
    <w:lvl w:ilvl="7" w:tplc="140A0019" w:tentative="1">
      <w:start w:val="1"/>
      <w:numFmt w:val="lowerLetter"/>
      <w:lvlText w:val="%8."/>
      <w:lvlJc w:val="left"/>
      <w:pPr>
        <w:ind w:left="7255" w:hanging="360"/>
      </w:pPr>
    </w:lvl>
    <w:lvl w:ilvl="8" w:tplc="140A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39" w15:restartNumberingAfterBreak="0">
    <w:nsid w:val="22C76015"/>
    <w:multiLevelType w:val="multilevel"/>
    <w:tmpl w:val="806C55CA"/>
    <w:lvl w:ilvl="0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32F6C10"/>
    <w:multiLevelType w:val="hybridMultilevel"/>
    <w:tmpl w:val="CA108234"/>
    <w:lvl w:ilvl="0" w:tplc="140A000D">
      <w:start w:val="1"/>
      <w:numFmt w:val="bullet"/>
      <w:lvlText w:val=""/>
      <w:lvlJc w:val="left"/>
      <w:pPr>
        <w:ind w:left="2215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41" w15:restartNumberingAfterBreak="0">
    <w:nsid w:val="24977121"/>
    <w:multiLevelType w:val="multilevel"/>
    <w:tmpl w:val="79460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A1825E6"/>
    <w:multiLevelType w:val="hybridMultilevel"/>
    <w:tmpl w:val="30521BFC"/>
    <w:lvl w:ilvl="0" w:tplc="1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3" w15:restartNumberingAfterBreak="0">
    <w:nsid w:val="2D9C7463"/>
    <w:multiLevelType w:val="hybridMultilevel"/>
    <w:tmpl w:val="AAD893B8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2D9E47E8"/>
    <w:multiLevelType w:val="multilevel"/>
    <w:tmpl w:val="C742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44346C"/>
    <w:multiLevelType w:val="hybridMultilevel"/>
    <w:tmpl w:val="A7C25FD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F0351E8"/>
    <w:multiLevelType w:val="hybridMultilevel"/>
    <w:tmpl w:val="E7B84478"/>
    <w:lvl w:ilvl="0" w:tplc="140A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47" w15:restartNumberingAfterBreak="0">
    <w:nsid w:val="2FCD7A6A"/>
    <w:multiLevelType w:val="hybridMultilevel"/>
    <w:tmpl w:val="25603FA2"/>
    <w:lvl w:ilvl="0" w:tplc="1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32105EFE"/>
    <w:multiLevelType w:val="hybridMultilevel"/>
    <w:tmpl w:val="1C449FA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3F53F5"/>
    <w:multiLevelType w:val="multilevel"/>
    <w:tmpl w:val="3010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2761F83"/>
    <w:multiLevelType w:val="hybridMultilevel"/>
    <w:tmpl w:val="F2705DA8"/>
    <w:lvl w:ilvl="0" w:tplc="98489B72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3A39C7"/>
    <w:multiLevelType w:val="multilevel"/>
    <w:tmpl w:val="7A80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713137C"/>
    <w:multiLevelType w:val="multilevel"/>
    <w:tmpl w:val="4BE8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7C41ED6"/>
    <w:multiLevelType w:val="hybridMultilevel"/>
    <w:tmpl w:val="5622B6B0"/>
    <w:lvl w:ilvl="0" w:tplc="1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54" w15:restartNumberingAfterBreak="0">
    <w:nsid w:val="38B66F15"/>
    <w:multiLevelType w:val="multilevel"/>
    <w:tmpl w:val="8D6E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90B2827"/>
    <w:multiLevelType w:val="hybridMultilevel"/>
    <w:tmpl w:val="4336EB34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F4503A0"/>
    <w:multiLevelType w:val="hybridMultilevel"/>
    <w:tmpl w:val="9700414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208694C"/>
    <w:multiLevelType w:val="hybridMultilevel"/>
    <w:tmpl w:val="B8F6334E"/>
    <w:lvl w:ilvl="0" w:tplc="D47AE3CA">
      <w:start w:val="1"/>
      <w:numFmt w:val="decimal"/>
      <w:lvlText w:val="%1."/>
      <w:lvlJc w:val="left"/>
      <w:pPr>
        <w:ind w:left="4331" w:hanging="360"/>
      </w:pPr>
      <w:rPr>
        <w:b/>
        <w:bCs/>
      </w:rPr>
    </w:lvl>
    <w:lvl w:ilvl="1" w:tplc="140A0019" w:tentative="1">
      <w:start w:val="1"/>
      <w:numFmt w:val="lowerLetter"/>
      <w:lvlText w:val="%2."/>
      <w:lvlJc w:val="left"/>
      <w:pPr>
        <w:ind w:left="3426" w:hanging="360"/>
      </w:pPr>
    </w:lvl>
    <w:lvl w:ilvl="2" w:tplc="140A001B">
      <w:start w:val="1"/>
      <w:numFmt w:val="lowerRoman"/>
      <w:lvlText w:val="%3."/>
      <w:lvlJc w:val="right"/>
      <w:pPr>
        <w:ind w:left="4146" w:hanging="180"/>
      </w:pPr>
    </w:lvl>
    <w:lvl w:ilvl="3" w:tplc="140A000F" w:tentative="1">
      <w:start w:val="1"/>
      <w:numFmt w:val="decimal"/>
      <w:lvlText w:val="%4."/>
      <w:lvlJc w:val="left"/>
      <w:pPr>
        <w:ind w:left="4866" w:hanging="360"/>
      </w:pPr>
    </w:lvl>
    <w:lvl w:ilvl="4" w:tplc="140A0019" w:tentative="1">
      <w:start w:val="1"/>
      <w:numFmt w:val="lowerLetter"/>
      <w:lvlText w:val="%5."/>
      <w:lvlJc w:val="left"/>
      <w:pPr>
        <w:ind w:left="5586" w:hanging="360"/>
      </w:pPr>
    </w:lvl>
    <w:lvl w:ilvl="5" w:tplc="140A001B" w:tentative="1">
      <w:start w:val="1"/>
      <w:numFmt w:val="lowerRoman"/>
      <w:lvlText w:val="%6."/>
      <w:lvlJc w:val="right"/>
      <w:pPr>
        <w:ind w:left="6306" w:hanging="180"/>
      </w:pPr>
    </w:lvl>
    <w:lvl w:ilvl="6" w:tplc="140A000F" w:tentative="1">
      <w:start w:val="1"/>
      <w:numFmt w:val="decimal"/>
      <w:lvlText w:val="%7."/>
      <w:lvlJc w:val="left"/>
      <w:pPr>
        <w:ind w:left="7026" w:hanging="360"/>
      </w:pPr>
    </w:lvl>
    <w:lvl w:ilvl="7" w:tplc="140A0019" w:tentative="1">
      <w:start w:val="1"/>
      <w:numFmt w:val="lowerLetter"/>
      <w:lvlText w:val="%8."/>
      <w:lvlJc w:val="left"/>
      <w:pPr>
        <w:ind w:left="7746" w:hanging="360"/>
      </w:pPr>
    </w:lvl>
    <w:lvl w:ilvl="8" w:tplc="140A001B" w:tentative="1">
      <w:start w:val="1"/>
      <w:numFmt w:val="lowerRoman"/>
      <w:lvlText w:val="%9."/>
      <w:lvlJc w:val="right"/>
      <w:pPr>
        <w:ind w:left="8466" w:hanging="180"/>
      </w:pPr>
    </w:lvl>
  </w:abstractNum>
  <w:abstractNum w:abstractNumId="58" w15:restartNumberingAfterBreak="0">
    <w:nsid w:val="440C30A4"/>
    <w:multiLevelType w:val="hybridMultilevel"/>
    <w:tmpl w:val="8E8AC6EE"/>
    <w:lvl w:ilvl="0" w:tplc="140A000D">
      <w:start w:val="1"/>
      <w:numFmt w:val="bullet"/>
      <w:lvlText w:val=""/>
      <w:lvlJc w:val="left"/>
      <w:pPr>
        <w:ind w:left="2215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59" w15:restartNumberingAfterBreak="0">
    <w:nsid w:val="44566C46"/>
    <w:multiLevelType w:val="multilevel"/>
    <w:tmpl w:val="00D4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49976D2"/>
    <w:multiLevelType w:val="multilevel"/>
    <w:tmpl w:val="2CC2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577205D"/>
    <w:multiLevelType w:val="hybridMultilevel"/>
    <w:tmpl w:val="9B687E90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46526C60"/>
    <w:multiLevelType w:val="hybridMultilevel"/>
    <w:tmpl w:val="C8F6FDF6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47DB5BA3"/>
    <w:multiLevelType w:val="hybridMultilevel"/>
    <w:tmpl w:val="8FF42852"/>
    <w:lvl w:ilvl="0" w:tplc="FFFFFFFF">
      <w:start w:val="1"/>
      <w:numFmt w:val="decimal"/>
      <w:lvlText w:val="%1."/>
      <w:lvlJc w:val="left"/>
      <w:pPr>
        <w:ind w:left="2487" w:hanging="360"/>
      </w:pPr>
      <w:rPr>
        <w:b/>
        <w:bCs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98818C3"/>
    <w:multiLevelType w:val="multilevel"/>
    <w:tmpl w:val="7246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BDA362E"/>
    <w:multiLevelType w:val="hybridMultilevel"/>
    <w:tmpl w:val="61124A12"/>
    <w:lvl w:ilvl="0" w:tplc="14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CD7174A"/>
    <w:multiLevelType w:val="hybridMultilevel"/>
    <w:tmpl w:val="930A87F2"/>
    <w:lvl w:ilvl="0" w:tplc="FFFFFFFF">
      <w:start w:val="1"/>
      <w:numFmt w:val="decimal"/>
      <w:lvlText w:val="%1."/>
      <w:lvlJc w:val="left"/>
      <w:pPr>
        <w:ind w:left="4691" w:hanging="360"/>
      </w:pPr>
      <w:rPr>
        <w:b w:val="0"/>
        <w:bCs w:val="0"/>
      </w:rPr>
    </w:lvl>
    <w:lvl w:ilvl="1" w:tplc="140A0019" w:tentative="1">
      <w:start w:val="1"/>
      <w:numFmt w:val="lowerLetter"/>
      <w:lvlText w:val="%2."/>
      <w:lvlJc w:val="left"/>
      <w:pPr>
        <w:ind w:left="3360" w:hanging="360"/>
      </w:pPr>
    </w:lvl>
    <w:lvl w:ilvl="2" w:tplc="140A000F">
      <w:start w:val="1"/>
      <w:numFmt w:val="decimal"/>
      <w:lvlText w:val="%3."/>
      <w:lvlJc w:val="left"/>
      <w:pPr>
        <w:ind w:left="3196" w:hanging="360"/>
      </w:pPr>
    </w:lvl>
    <w:lvl w:ilvl="3" w:tplc="140A000F" w:tentative="1">
      <w:start w:val="1"/>
      <w:numFmt w:val="decimal"/>
      <w:lvlText w:val="%4."/>
      <w:lvlJc w:val="left"/>
      <w:pPr>
        <w:ind w:left="4800" w:hanging="360"/>
      </w:pPr>
    </w:lvl>
    <w:lvl w:ilvl="4" w:tplc="140A0019" w:tentative="1">
      <w:start w:val="1"/>
      <w:numFmt w:val="lowerLetter"/>
      <w:lvlText w:val="%5."/>
      <w:lvlJc w:val="left"/>
      <w:pPr>
        <w:ind w:left="5520" w:hanging="360"/>
      </w:pPr>
    </w:lvl>
    <w:lvl w:ilvl="5" w:tplc="140A001B" w:tentative="1">
      <w:start w:val="1"/>
      <w:numFmt w:val="lowerRoman"/>
      <w:lvlText w:val="%6."/>
      <w:lvlJc w:val="right"/>
      <w:pPr>
        <w:ind w:left="6240" w:hanging="180"/>
      </w:pPr>
    </w:lvl>
    <w:lvl w:ilvl="6" w:tplc="140A000F" w:tentative="1">
      <w:start w:val="1"/>
      <w:numFmt w:val="decimal"/>
      <w:lvlText w:val="%7."/>
      <w:lvlJc w:val="left"/>
      <w:pPr>
        <w:ind w:left="6960" w:hanging="360"/>
      </w:pPr>
    </w:lvl>
    <w:lvl w:ilvl="7" w:tplc="140A0019" w:tentative="1">
      <w:start w:val="1"/>
      <w:numFmt w:val="lowerLetter"/>
      <w:lvlText w:val="%8."/>
      <w:lvlJc w:val="left"/>
      <w:pPr>
        <w:ind w:left="7680" w:hanging="360"/>
      </w:pPr>
    </w:lvl>
    <w:lvl w:ilvl="8" w:tplc="140A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67" w15:restartNumberingAfterBreak="0">
    <w:nsid w:val="4DBE2554"/>
    <w:multiLevelType w:val="hybridMultilevel"/>
    <w:tmpl w:val="660C739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FDE502C"/>
    <w:multiLevelType w:val="hybridMultilevel"/>
    <w:tmpl w:val="F082361C"/>
    <w:lvl w:ilvl="0" w:tplc="140A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69" w15:restartNumberingAfterBreak="0">
    <w:nsid w:val="517663A3"/>
    <w:multiLevelType w:val="hybridMultilevel"/>
    <w:tmpl w:val="5F5CA820"/>
    <w:lvl w:ilvl="0" w:tplc="140A000D">
      <w:start w:val="1"/>
      <w:numFmt w:val="bullet"/>
      <w:lvlText w:val=""/>
      <w:lvlJc w:val="left"/>
      <w:pPr>
        <w:ind w:left="2487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70" w15:restartNumberingAfterBreak="0">
    <w:nsid w:val="52E561DE"/>
    <w:multiLevelType w:val="multilevel"/>
    <w:tmpl w:val="94BE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3CD2E28"/>
    <w:multiLevelType w:val="hybridMultilevel"/>
    <w:tmpl w:val="0428C628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56E37B54"/>
    <w:multiLevelType w:val="multilevel"/>
    <w:tmpl w:val="2A22B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76F74D7"/>
    <w:multiLevelType w:val="multilevel"/>
    <w:tmpl w:val="64F8E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CB3F90"/>
    <w:multiLevelType w:val="hybridMultilevel"/>
    <w:tmpl w:val="99668650"/>
    <w:lvl w:ilvl="0" w:tplc="FFFFFFFF">
      <w:start w:val="1"/>
      <w:numFmt w:val="decimal"/>
      <w:lvlText w:val="%1."/>
      <w:lvlJc w:val="left"/>
      <w:pPr>
        <w:ind w:left="4326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3421" w:hanging="360"/>
      </w:pPr>
    </w:lvl>
    <w:lvl w:ilvl="2" w:tplc="140A000F">
      <w:start w:val="1"/>
      <w:numFmt w:val="decimal"/>
      <w:lvlText w:val="%3."/>
      <w:lvlJc w:val="left"/>
      <w:pPr>
        <w:ind w:left="2346" w:hanging="360"/>
      </w:pPr>
    </w:lvl>
    <w:lvl w:ilvl="3" w:tplc="FFFFFFFF" w:tentative="1">
      <w:start w:val="1"/>
      <w:numFmt w:val="decimal"/>
      <w:lvlText w:val="%4."/>
      <w:lvlJc w:val="left"/>
      <w:pPr>
        <w:ind w:left="4861" w:hanging="360"/>
      </w:pPr>
    </w:lvl>
    <w:lvl w:ilvl="4" w:tplc="FFFFFFFF" w:tentative="1">
      <w:start w:val="1"/>
      <w:numFmt w:val="lowerLetter"/>
      <w:lvlText w:val="%5."/>
      <w:lvlJc w:val="left"/>
      <w:pPr>
        <w:ind w:left="5581" w:hanging="360"/>
      </w:pPr>
    </w:lvl>
    <w:lvl w:ilvl="5" w:tplc="FFFFFFFF" w:tentative="1">
      <w:start w:val="1"/>
      <w:numFmt w:val="lowerRoman"/>
      <w:lvlText w:val="%6."/>
      <w:lvlJc w:val="right"/>
      <w:pPr>
        <w:ind w:left="6301" w:hanging="180"/>
      </w:pPr>
    </w:lvl>
    <w:lvl w:ilvl="6" w:tplc="FFFFFFFF" w:tentative="1">
      <w:start w:val="1"/>
      <w:numFmt w:val="decimal"/>
      <w:lvlText w:val="%7."/>
      <w:lvlJc w:val="left"/>
      <w:pPr>
        <w:ind w:left="7021" w:hanging="360"/>
      </w:pPr>
    </w:lvl>
    <w:lvl w:ilvl="7" w:tplc="FFFFFFFF" w:tentative="1">
      <w:start w:val="1"/>
      <w:numFmt w:val="lowerLetter"/>
      <w:lvlText w:val="%8."/>
      <w:lvlJc w:val="left"/>
      <w:pPr>
        <w:ind w:left="7741" w:hanging="360"/>
      </w:pPr>
    </w:lvl>
    <w:lvl w:ilvl="8" w:tplc="FFFFFFFF" w:tentative="1">
      <w:start w:val="1"/>
      <w:numFmt w:val="lowerRoman"/>
      <w:lvlText w:val="%9."/>
      <w:lvlJc w:val="right"/>
      <w:pPr>
        <w:ind w:left="8461" w:hanging="180"/>
      </w:pPr>
    </w:lvl>
  </w:abstractNum>
  <w:abstractNum w:abstractNumId="75" w15:restartNumberingAfterBreak="0">
    <w:nsid w:val="5A815514"/>
    <w:multiLevelType w:val="hybridMultilevel"/>
    <w:tmpl w:val="8EE453FC"/>
    <w:lvl w:ilvl="0" w:tplc="FFFFFFFF">
      <w:start w:val="1"/>
      <w:numFmt w:val="decimal"/>
      <w:lvlText w:val="%1."/>
      <w:lvlJc w:val="left"/>
      <w:pPr>
        <w:ind w:left="2771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5192" w:hanging="360"/>
      </w:pPr>
    </w:lvl>
    <w:lvl w:ilvl="2" w:tplc="FFFFFFFF" w:tentative="1">
      <w:start w:val="1"/>
      <w:numFmt w:val="lowerRoman"/>
      <w:lvlText w:val="%3."/>
      <w:lvlJc w:val="right"/>
      <w:pPr>
        <w:ind w:left="5912" w:hanging="180"/>
      </w:pPr>
    </w:lvl>
    <w:lvl w:ilvl="3" w:tplc="FFFFFFFF" w:tentative="1">
      <w:start w:val="1"/>
      <w:numFmt w:val="decimal"/>
      <w:lvlText w:val="%4."/>
      <w:lvlJc w:val="left"/>
      <w:pPr>
        <w:ind w:left="6632" w:hanging="360"/>
      </w:pPr>
    </w:lvl>
    <w:lvl w:ilvl="4" w:tplc="FFFFFFFF" w:tentative="1">
      <w:start w:val="1"/>
      <w:numFmt w:val="lowerLetter"/>
      <w:lvlText w:val="%5."/>
      <w:lvlJc w:val="left"/>
      <w:pPr>
        <w:ind w:left="7352" w:hanging="360"/>
      </w:pPr>
    </w:lvl>
    <w:lvl w:ilvl="5" w:tplc="FFFFFFFF" w:tentative="1">
      <w:start w:val="1"/>
      <w:numFmt w:val="lowerRoman"/>
      <w:lvlText w:val="%6."/>
      <w:lvlJc w:val="right"/>
      <w:pPr>
        <w:ind w:left="8072" w:hanging="180"/>
      </w:pPr>
    </w:lvl>
    <w:lvl w:ilvl="6" w:tplc="FFFFFFFF" w:tentative="1">
      <w:start w:val="1"/>
      <w:numFmt w:val="decimal"/>
      <w:lvlText w:val="%7."/>
      <w:lvlJc w:val="left"/>
      <w:pPr>
        <w:ind w:left="8792" w:hanging="360"/>
      </w:pPr>
    </w:lvl>
    <w:lvl w:ilvl="7" w:tplc="FFFFFFFF" w:tentative="1">
      <w:start w:val="1"/>
      <w:numFmt w:val="lowerLetter"/>
      <w:lvlText w:val="%8."/>
      <w:lvlJc w:val="left"/>
      <w:pPr>
        <w:ind w:left="9512" w:hanging="360"/>
      </w:pPr>
    </w:lvl>
    <w:lvl w:ilvl="8" w:tplc="FFFFFFFF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76" w15:restartNumberingAfterBreak="0">
    <w:nsid w:val="5B0463EF"/>
    <w:multiLevelType w:val="multilevel"/>
    <w:tmpl w:val="4B44CDC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B39698D"/>
    <w:multiLevelType w:val="hybridMultilevel"/>
    <w:tmpl w:val="09EAC05E"/>
    <w:lvl w:ilvl="0" w:tplc="140A000F">
      <w:start w:val="1"/>
      <w:numFmt w:val="decimal"/>
      <w:lvlText w:val="%1."/>
      <w:lvlJc w:val="left"/>
      <w:pPr>
        <w:ind w:left="2487" w:hanging="360"/>
      </w:pPr>
      <w:rPr>
        <w:b/>
        <w:bCs/>
      </w:rPr>
    </w:lvl>
    <w:lvl w:ilvl="1" w:tplc="140A0019" w:tentative="1">
      <w:start w:val="1"/>
      <w:numFmt w:val="lowerLetter"/>
      <w:lvlText w:val="%2."/>
      <w:lvlJc w:val="left"/>
      <w:pPr>
        <w:ind w:left="3207" w:hanging="360"/>
      </w:pPr>
    </w:lvl>
    <w:lvl w:ilvl="2" w:tplc="140A001B" w:tentative="1">
      <w:start w:val="1"/>
      <w:numFmt w:val="lowerRoman"/>
      <w:lvlText w:val="%3."/>
      <w:lvlJc w:val="right"/>
      <w:pPr>
        <w:ind w:left="3927" w:hanging="180"/>
      </w:pPr>
    </w:lvl>
    <w:lvl w:ilvl="3" w:tplc="140A000F" w:tentative="1">
      <w:start w:val="1"/>
      <w:numFmt w:val="decimal"/>
      <w:lvlText w:val="%4."/>
      <w:lvlJc w:val="left"/>
      <w:pPr>
        <w:ind w:left="4647" w:hanging="360"/>
      </w:pPr>
    </w:lvl>
    <w:lvl w:ilvl="4" w:tplc="140A0019" w:tentative="1">
      <w:start w:val="1"/>
      <w:numFmt w:val="lowerLetter"/>
      <w:lvlText w:val="%5."/>
      <w:lvlJc w:val="left"/>
      <w:pPr>
        <w:ind w:left="5367" w:hanging="360"/>
      </w:pPr>
    </w:lvl>
    <w:lvl w:ilvl="5" w:tplc="140A001B" w:tentative="1">
      <w:start w:val="1"/>
      <w:numFmt w:val="lowerRoman"/>
      <w:lvlText w:val="%6."/>
      <w:lvlJc w:val="right"/>
      <w:pPr>
        <w:ind w:left="6087" w:hanging="180"/>
      </w:pPr>
    </w:lvl>
    <w:lvl w:ilvl="6" w:tplc="140A000F" w:tentative="1">
      <w:start w:val="1"/>
      <w:numFmt w:val="decimal"/>
      <w:lvlText w:val="%7."/>
      <w:lvlJc w:val="left"/>
      <w:pPr>
        <w:ind w:left="6807" w:hanging="360"/>
      </w:pPr>
    </w:lvl>
    <w:lvl w:ilvl="7" w:tplc="140A0019" w:tentative="1">
      <w:start w:val="1"/>
      <w:numFmt w:val="lowerLetter"/>
      <w:lvlText w:val="%8."/>
      <w:lvlJc w:val="left"/>
      <w:pPr>
        <w:ind w:left="7527" w:hanging="360"/>
      </w:pPr>
    </w:lvl>
    <w:lvl w:ilvl="8" w:tplc="14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8" w15:restartNumberingAfterBreak="0">
    <w:nsid w:val="5BD553D6"/>
    <w:multiLevelType w:val="hybridMultilevel"/>
    <w:tmpl w:val="EF68F4E0"/>
    <w:lvl w:ilvl="0" w:tplc="140A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9" w15:restartNumberingAfterBreak="0">
    <w:nsid w:val="5C8E0A58"/>
    <w:multiLevelType w:val="multilevel"/>
    <w:tmpl w:val="137CF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D5E22C8"/>
    <w:multiLevelType w:val="hybridMultilevel"/>
    <w:tmpl w:val="2042C954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1" w15:restartNumberingAfterBreak="0">
    <w:nsid w:val="5E1E74F5"/>
    <w:multiLevelType w:val="multilevel"/>
    <w:tmpl w:val="3A8C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ECF6C4B"/>
    <w:multiLevelType w:val="multilevel"/>
    <w:tmpl w:val="8732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FAF077A"/>
    <w:multiLevelType w:val="hybridMultilevel"/>
    <w:tmpl w:val="6CE85716"/>
    <w:lvl w:ilvl="0" w:tplc="703C385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0196B68"/>
    <w:multiLevelType w:val="hybridMultilevel"/>
    <w:tmpl w:val="8EE453FC"/>
    <w:lvl w:ilvl="0" w:tplc="2CE0FD6A">
      <w:start w:val="1"/>
      <w:numFmt w:val="decimal"/>
      <w:lvlText w:val="%1."/>
      <w:lvlJc w:val="left"/>
      <w:pPr>
        <w:ind w:left="78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07" w:hanging="360"/>
      </w:pPr>
    </w:lvl>
    <w:lvl w:ilvl="2" w:tplc="FFFFFFFF" w:tentative="1">
      <w:start w:val="1"/>
      <w:numFmt w:val="lowerRoman"/>
      <w:lvlText w:val="%3."/>
      <w:lvlJc w:val="right"/>
      <w:pPr>
        <w:ind w:left="3927" w:hanging="180"/>
      </w:pPr>
    </w:lvl>
    <w:lvl w:ilvl="3" w:tplc="FFFFFFFF" w:tentative="1">
      <w:start w:val="1"/>
      <w:numFmt w:val="decimal"/>
      <w:lvlText w:val="%4."/>
      <w:lvlJc w:val="left"/>
      <w:pPr>
        <w:ind w:left="4647" w:hanging="360"/>
      </w:pPr>
    </w:lvl>
    <w:lvl w:ilvl="4" w:tplc="FFFFFFFF" w:tentative="1">
      <w:start w:val="1"/>
      <w:numFmt w:val="lowerLetter"/>
      <w:lvlText w:val="%5."/>
      <w:lvlJc w:val="left"/>
      <w:pPr>
        <w:ind w:left="5367" w:hanging="360"/>
      </w:pPr>
    </w:lvl>
    <w:lvl w:ilvl="5" w:tplc="FFFFFFFF" w:tentative="1">
      <w:start w:val="1"/>
      <w:numFmt w:val="lowerRoman"/>
      <w:lvlText w:val="%6."/>
      <w:lvlJc w:val="right"/>
      <w:pPr>
        <w:ind w:left="6087" w:hanging="180"/>
      </w:pPr>
    </w:lvl>
    <w:lvl w:ilvl="6" w:tplc="FFFFFFFF" w:tentative="1">
      <w:start w:val="1"/>
      <w:numFmt w:val="decimal"/>
      <w:lvlText w:val="%7."/>
      <w:lvlJc w:val="left"/>
      <w:pPr>
        <w:ind w:left="6807" w:hanging="360"/>
      </w:pPr>
    </w:lvl>
    <w:lvl w:ilvl="7" w:tplc="FFFFFFFF" w:tentative="1">
      <w:start w:val="1"/>
      <w:numFmt w:val="lowerLetter"/>
      <w:lvlText w:val="%8."/>
      <w:lvlJc w:val="left"/>
      <w:pPr>
        <w:ind w:left="7527" w:hanging="360"/>
      </w:pPr>
    </w:lvl>
    <w:lvl w:ilvl="8" w:tplc="FFFFFFFF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5" w15:restartNumberingAfterBreak="0">
    <w:nsid w:val="605443F5"/>
    <w:multiLevelType w:val="hybridMultilevel"/>
    <w:tmpl w:val="C5C81004"/>
    <w:lvl w:ilvl="0" w:tplc="140A000D">
      <w:start w:val="1"/>
      <w:numFmt w:val="bullet"/>
      <w:lvlText w:val=""/>
      <w:lvlJc w:val="left"/>
      <w:pPr>
        <w:ind w:left="2346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666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7386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8106" w:hanging="360"/>
      </w:pPr>
      <w:rPr>
        <w:rFonts w:ascii="Wingdings" w:hAnsi="Wingdings" w:hint="default"/>
      </w:rPr>
    </w:lvl>
  </w:abstractNum>
  <w:abstractNum w:abstractNumId="86" w15:restartNumberingAfterBreak="0">
    <w:nsid w:val="608D5711"/>
    <w:multiLevelType w:val="hybridMultilevel"/>
    <w:tmpl w:val="D0CC9D9E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61622FA3"/>
    <w:multiLevelType w:val="hybridMultilevel"/>
    <w:tmpl w:val="70C49326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622331A3"/>
    <w:multiLevelType w:val="hybridMultilevel"/>
    <w:tmpl w:val="53A8A938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22E4DC8"/>
    <w:multiLevelType w:val="multilevel"/>
    <w:tmpl w:val="758C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45A20F3"/>
    <w:multiLevelType w:val="hybridMultilevel"/>
    <w:tmpl w:val="85FA5BAE"/>
    <w:lvl w:ilvl="0" w:tplc="D47AE3CA">
      <w:start w:val="1"/>
      <w:numFmt w:val="decimal"/>
      <w:lvlText w:val="%1."/>
      <w:lvlJc w:val="left"/>
      <w:pPr>
        <w:ind w:left="4326" w:hanging="360"/>
      </w:pPr>
      <w:rPr>
        <w:b/>
        <w:bCs/>
      </w:rPr>
    </w:lvl>
    <w:lvl w:ilvl="1" w:tplc="140A0019" w:tentative="1">
      <w:start w:val="1"/>
      <w:numFmt w:val="lowerLetter"/>
      <w:lvlText w:val="%2."/>
      <w:lvlJc w:val="left"/>
      <w:pPr>
        <w:ind w:left="3421" w:hanging="360"/>
      </w:pPr>
    </w:lvl>
    <w:lvl w:ilvl="2" w:tplc="140A001B">
      <w:start w:val="1"/>
      <w:numFmt w:val="lowerRoman"/>
      <w:lvlText w:val="%3."/>
      <w:lvlJc w:val="right"/>
      <w:pPr>
        <w:ind w:left="4141" w:hanging="180"/>
      </w:pPr>
    </w:lvl>
    <w:lvl w:ilvl="3" w:tplc="140A000F" w:tentative="1">
      <w:start w:val="1"/>
      <w:numFmt w:val="decimal"/>
      <w:lvlText w:val="%4."/>
      <w:lvlJc w:val="left"/>
      <w:pPr>
        <w:ind w:left="4861" w:hanging="360"/>
      </w:pPr>
    </w:lvl>
    <w:lvl w:ilvl="4" w:tplc="140A0019" w:tentative="1">
      <w:start w:val="1"/>
      <w:numFmt w:val="lowerLetter"/>
      <w:lvlText w:val="%5."/>
      <w:lvlJc w:val="left"/>
      <w:pPr>
        <w:ind w:left="5581" w:hanging="360"/>
      </w:pPr>
    </w:lvl>
    <w:lvl w:ilvl="5" w:tplc="140A001B" w:tentative="1">
      <w:start w:val="1"/>
      <w:numFmt w:val="lowerRoman"/>
      <w:lvlText w:val="%6."/>
      <w:lvlJc w:val="right"/>
      <w:pPr>
        <w:ind w:left="6301" w:hanging="180"/>
      </w:pPr>
    </w:lvl>
    <w:lvl w:ilvl="6" w:tplc="140A000F" w:tentative="1">
      <w:start w:val="1"/>
      <w:numFmt w:val="decimal"/>
      <w:lvlText w:val="%7."/>
      <w:lvlJc w:val="left"/>
      <w:pPr>
        <w:ind w:left="7021" w:hanging="360"/>
      </w:pPr>
    </w:lvl>
    <w:lvl w:ilvl="7" w:tplc="140A0019" w:tentative="1">
      <w:start w:val="1"/>
      <w:numFmt w:val="lowerLetter"/>
      <w:lvlText w:val="%8."/>
      <w:lvlJc w:val="left"/>
      <w:pPr>
        <w:ind w:left="7741" w:hanging="360"/>
      </w:pPr>
    </w:lvl>
    <w:lvl w:ilvl="8" w:tplc="140A001B" w:tentative="1">
      <w:start w:val="1"/>
      <w:numFmt w:val="lowerRoman"/>
      <w:lvlText w:val="%9."/>
      <w:lvlJc w:val="right"/>
      <w:pPr>
        <w:ind w:left="8461" w:hanging="180"/>
      </w:pPr>
    </w:lvl>
  </w:abstractNum>
  <w:abstractNum w:abstractNumId="91" w15:restartNumberingAfterBreak="0">
    <w:nsid w:val="665C18F0"/>
    <w:multiLevelType w:val="hybridMultilevel"/>
    <w:tmpl w:val="D1FA01C0"/>
    <w:lvl w:ilvl="0" w:tplc="140A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68DD44B3"/>
    <w:multiLevelType w:val="multilevel"/>
    <w:tmpl w:val="B234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A854C51"/>
    <w:multiLevelType w:val="hybridMultilevel"/>
    <w:tmpl w:val="17022D12"/>
    <w:lvl w:ilvl="0" w:tplc="140A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94" w15:restartNumberingAfterBreak="0">
    <w:nsid w:val="6B045684"/>
    <w:multiLevelType w:val="multilevel"/>
    <w:tmpl w:val="AA0E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D8F4BF0"/>
    <w:multiLevelType w:val="hybridMultilevel"/>
    <w:tmpl w:val="DD1C18B0"/>
    <w:lvl w:ilvl="0" w:tplc="14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6" w15:restartNumberingAfterBreak="0">
    <w:nsid w:val="6FF56B0F"/>
    <w:multiLevelType w:val="multilevel"/>
    <w:tmpl w:val="FC946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6A15FEA"/>
    <w:multiLevelType w:val="multilevel"/>
    <w:tmpl w:val="D5D2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8ED6A19"/>
    <w:multiLevelType w:val="multilevel"/>
    <w:tmpl w:val="29D6420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A7814F2"/>
    <w:multiLevelType w:val="hybridMultilevel"/>
    <w:tmpl w:val="780CF844"/>
    <w:lvl w:ilvl="0" w:tplc="140A0001">
      <w:start w:val="1"/>
      <w:numFmt w:val="bullet"/>
      <w:lvlText w:val=""/>
      <w:lvlJc w:val="left"/>
      <w:pPr>
        <w:ind w:left="1566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100" w15:restartNumberingAfterBreak="0">
    <w:nsid w:val="7A902752"/>
    <w:multiLevelType w:val="hybridMultilevel"/>
    <w:tmpl w:val="FCAE692A"/>
    <w:lvl w:ilvl="0" w:tplc="14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1" w15:restartNumberingAfterBreak="0">
    <w:nsid w:val="7B106992"/>
    <w:multiLevelType w:val="multilevel"/>
    <w:tmpl w:val="9090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FE83EFF"/>
    <w:multiLevelType w:val="multilevel"/>
    <w:tmpl w:val="073AA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37785">
    <w:abstractNumId w:val="8"/>
  </w:num>
  <w:num w:numId="2" w16cid:durableId="361056499">
    <w:abstractNumId w:val="6"/>
  </w:num>
  <w:num w:numId="3" w16cid:durableId="1026366080">
    <w:abstractNumId w:val="5"/>
  </w:num>
  <w:num w:numId="4" w16cid:durableId="2072194932">
    <w:abstractNumId w:val="4"/>
  </w:num>
  <w:num w:numId="5" w16cid:durableId="721557440">
    <w:abstractNumId w:val="7"/>
  </w:num>
  <w:num w:numId="6" w16cid:durableId="636377891">
    <w:abstractNumId w:val="3"/>
  </w:num>
  <w:num w:numId="7" w16cid:durableId="1783382948">
    <w:abstractNumId w:val="2"/>
  </w:num>
  <w:num w:numId="8" w16cid:durableId="1900358028">
    <w:abstractNumId w:val="1"/>
  </w:num>
  <w:num w:numId="9" w16cid:durableId="949700630">
    <w:abstractNumId w:val="0"/>
  </w:num>
  <w:num w:numId="10" w16cid:durableId="1813908550">
    <w:abstractNumId w:val="48"/>
  </w:num>
  <w:num w:numId="11" w16cid:durableId="574973636">
    <w:abstractNumId w:val="64"/>
  </w:num>
  <w:num w:numId="12" w16cid:durableId="1974947578">
    <w:abstractNumId w:val="26"/>
  </w:num>
  <w:num w:numId="13" w16cid:durableId="985470061">
    <w:abstractNumId w:val="54"/>
  </w:num>
  <w:num w:numId="14" w16cid:durableId="292175101">
    <w:abstractNumId w:val="22"/>
  </w:num>
  <w:num w:numId="15" w16cid:durableId="1279025934">
    <w:abstractNumId w:val="67"/>
  </w:num>
  <w:num w:numId="16" w16cid:durableId="1576935343">
    <w:abstractNumId w:val="59"/>
  </w:num>
  <w:num w:numId="17" w16cid:durableId="379325475">
    <w:abstractNumId w:val="82"/>
  </w:num>
  <w:num w:numId="18" w16cid:durableId="1272935265">
    <w:abstractNumId w:val="41"/>
  </w:num>
  <w:num w:numId="19" w16cid:durableId="1151750401">
    <w:abstractNumId w:val="70"/>
  </w:num>
  <w:num w:numId="20" w16cid:durableId="1021199263">
    <w:abstractNumId w:val="102"/>
  </w:num>
  <w:num w:numId="21" w16cid:durableId="923757554">
    <w:abstractNumId w:val="32"/>
  </w:num>
  <w:num w:numId="22" w16cid:durableId="1199507374">
    <w:abstractNumId w:val="50"/>
  </w:num>
  <w:num w:numId="23" w16cid:durableId="1434277673">
    <w:abstractNumId w:val="13"/>
  </w:num>
  <w:num w:numId="24" w16cid:durableId="1343631337">
    <w:abstractNumId w:val="56"/>
  </w:num>
  <w:num w:numId="25" w16cid:durableId="932474132">
    <w:abstractNumId w:val="91"/>
  </w:num>
  <w:num w:numId="26" w16cid:durableId="700132219">
    <w:abstractNumId w:val="71"/>
  </w:num>
  <w:num w:numId="27" w16cid:durableId="1110857569">
    <w:abstractNumId w:val="83"/>
  </w:num>
  <w:num w:numId="28" w16cid:durableId="685057974">
    <w:abstractNumId w:val="37"/>
  </w:num>
  <w:num w:numId="29" w16cid:durableId="1168594248">
    <w:abstractNumId w:val="99"/>
  </w:num>
  <w:num w:numId="30" w16cid:durableId="11150455">
    <w:abstractNumId w:val="33"/>
  </w:num>
  <w:num w:numId="31" w16cid:durableId="463347914">
    <w:abstractNumId w:val="45"/>
  </w:num>
  <w:num w:numId="32" w16cid:durableId="1752854090">
    <w:abstractNumId w:val="80"/>
  </w:num>
  <w:num w:numId="33" w16cid:durableId="1336541993">
    <w:abstractNumId w:val="86"/>
  </w:num>
  <w:num w:numId="34" w16cid:durableId="2142844682">
    <w:abstractNumId w:val="88"/>
  </w:num>
  <w:num w:numId="35" w16cid:durableId="1281954053">
    <w:abstractNumId w:val="19"/>
  </w:num>
  <w:num w:numId="36" w16cid:durableId="1345324660">
    <w:abstractNumId w:val="65"/>
  </w:num>
  <w:num w:numId="37" w16cid:durableId="1271817883">
    <w:abstractNumId w:val="10"/>
  </w:num>
  <w:num w:numId="38" w16cid:durableId="1898935134">
    <w:abstractNumId w:val="36"/>
  </w:num>
  <w:num w:numId="39" w16cid:durableId="1615593761">
    <w:abstractNumId w:val="94"/>
  </w:num>
  <w:num w:numId="40" w16cid:durableId="521749221">
    <w:abstractNumId w:val="79"/>
  </w:num>
  <w:num w:numId="41" w16cid:durableId="800270201">
    <w:abstractNumId w:val="31"/>
  </w:num>
  <w:num w:numId="42" w16cid:durableId="1075661353">
    <w:abstractNumId w:val="12"/>
  </w:num>
  <w:num w:numId="43" w16cid:durableId="1730689972">
    <w:abstractNumId w:val="55"/>
  </w:num>
  <w:num w:numId="44" w16cid:durableId="1968969428">
    <w:abstractNumId w:val="44"/>
  </w:num>
  <w:num w:numId="45" w16cid:durableId="1546715340">
    <w:abstractNumId w:val="72"/>
  </w:num>
  <w:num w:numId="46" w16cid:durableId="1176581188">
    <w:abstractNumId w:val="101"/>
  </w:num>
  <w:num w:numId="47" w16cid:durableId="1771313396">
    <w:abstractNumId w:val="14"/>
  </w:num>
  <w:num w:numId="48" w16cid:durableId="1569151976">
    <w:abstractNumId w:val="96"/>
  </w:num>
  <w:num w:numId="49" w16cid:durableId="1911652079">
    <w:abstractNumId w:val="87"/>
  </w:num>
  <w:num w:numId="50" w16cid:durableId="650134035">
    <w:abstractNumId w:val="30"/>
  </w:num>
  <w:num w:numId="51" w16cid:durableId="1801726140">
    <w:abstractNumId w:val="97"/>
  </w:num>
  <w:num w:numId="52" w16cid:durableId="1351837232">
    <w:abstractNumId w:val="25"/>
  </w:num>
  <w:num w:numId="53" w16cid:durableId="536545191">
    <w:abstractNumId w:val="61"/>
  </w:num>
  <w:num w:numId="54" w16cid:durableId="73672198">
    <w:abstractNumId w:val="60"/>
  </w:num>
  <w:num w:numId="55" w16cid:durableId="663817817">
    <w:abstractNumId w:val="49"/>
  </w:num>
  <w:num w:numId="56" w16cid:durableId="208424874">
    <w:abstractNumId w:val="9"/>
  </w:num>
  <w:num w:numId="57" w16cid:durableId="1391492983">
    <w:abstractNumId w:val="62"/>
  </w:num>
  <w:num w:numId="58" w16cid:durableId="258880345">
    <w:abstractNumId w:val="20"/>
  </w:num>
  <w:num w:numId="59" w16cid:durableId="2068262560">
    <w:abstractNumId w:val="27"/>
  </w:num>
  <w:num w:numId="60" w16cid:durableId="428236316">
    <w:abstractNumId w:val="35"/>
  </w:num>
  <w:num w:numId="61" w16cid:durableId="356081387">
    <w:abstractNumId w:val="76"/>
  </w:num>
  <w:num w:numId="62" w16cid:durableId="1053118929">
    <w:abstractNumId w:val="100"/>
  </w:num>
  <w:num w:numId="63" w16cid:durableId="938755973">
    <w:abstractNumId w:val="15"/>
  </w:num>
  <w:num w:numId="64" w16cid:durableId="729040587">
    <w:abstractNumId w:val="98"/>
  </w:num>
  <w:num w:numId="65" w16cid:durableId="966278458">
    <w:abstractNumId w:val="34"/>
  </w:num>
  <w:num w:numId="66" w16cid:durableId="1674184126">
    <w:abstractNumId w:val="93"/>
  </w:num>
  <w:num w:numId="67" w16cid:durableId="1706443821">
    <w:abstractNumId w:val="42"/>
  </w:num>
  <w:num w:numId="68" w16cid:durableId="1169180037">
    <w:abstractNumId w:val="57"/>
  </w:num>
  <w:num w:numId="69" w16cid:durableId="930508075">
    <w:abstractNumId w:val="90"/>
  </w:num>
  <w:num w:numId="70" w16cid:durableId="1043482556">
    <w:abstractNumId w:val="74"/>
  </w:num>
  <w:num w:numId="71" w16cid:durableId="1895119800">
    <w:abstractNumId w:val="23"/>
  </w:num>
  <w:num w:numId="72" w16cid:durableId="1295598049">
    <w:abstractNumId w:val="52"/>
  </w:num>
  <w:num w:numId="73" w16cid:durableId="923682087">
    <w:abstractNumId w:val="53"/>
  </w:num>
  <w:num w:numId="74" w16cid:durableId="487597462">
    <w:abstractNumId w:val="28"/>
  </w:num>
  <w:num w:numId="75" w16cid:durableId="938950938">
    <w:abstractNumId w:val="68"/>
  </w:num>
  <w:num w:numId="76" w16cid:durableId="564880572">
    <w:abstractNumId w:val="51"/>
  </w:num>
  <w:num w:numId="77" w16cid:durableId="1080827925">
    <w:abstractNumId w:val="39"/>
  </w:num>
  <w:num w:numId="78" w16cid:durableId="1673988527">
    <w:abstractNumId w:val="16"/>
  </w:num>
  <w:num w:numId="79" w16cid:durableId="361366106">
    <w:abstractNumId w:val="95"/>
  </w:num>
  <w:num w:numId="80" w16cid:durableId="1175806032">
    <w:abstractNumId w:val="46"/>
  </w:num>
  <w:num w:numId="81" w16cid:durableId="59254236">
    <w:abstractNumId w:val="43"/>
  </w:num>
  <w:num w:numId="82" w16cid:durableId="1422875986">
    <w:abstractNumId w:val="78"/>
  </w:num>
  <w:num w:numId="83" w16cid:durableId="1901941692">
    <w:abstractNumId w:val="92"/>
  </w:num>
  <w:num w:numId="84" w16cid:durableId="1115370793">
    <w:abstractNumId w:val="38"/>
  </w:num>
  <w:num w:numId="85" w16cid:durableId="179978629">
    <w:abstractNumId w:val="89"/>
  </w:num>
  <w:num w:numId="86" w16cid:durableId="1671712756">
    <w:abstractNumId w:val="21"/>
  </w:num>
  <w:num w:numId="87" w16cid:durableId="711996514">
    <w:abstractNumId w:val="81"/>
  </w:num>
  <w:num w:numId="88" w16cid:durableId="673922275">
    <w:abstractNumId w:val="29"/>
  </w:num>
  <w:num w:numId="89" w16cid:durableId="1053429809">
    <w:abstractNumId w:val="77"/>
  </w:num>
  <w:num w:numId="90" w16cid:durableId="818108682">
    <w:abstractNumId w:val="84"/>
  </w:num>
  <w:num w:numId="91" w16cid:durableId="818159239">
    <w:abstractNumId w:val="63"/>
  </w:num>
  <w:num w:numId="92" w16cid:durableId="554972940">
    <w:abstractNumId w:val="75"/>
  </w:num>
  <w:num w:numId="93" w16cid:durableId="832910000">
    <w:abstractNumId w:val="73"/>
  </w:num>
  <w:num w:numId="94" w16cid:durableId="1400909641">
    <w:abstractNumId w:val="66"/>
  </w:num>
  <w:num w:numId="95" w16cid:durableId="304050983">
    <w:abstractNumId w:val="17"/>
  </w:num>
  <w:num w:numId="96" w16cid:durableId="21711511">
    <w:abstractNumId w:val="24"/>
  </w:num>
  <w:num w:numId="97" w16cid:durableId="1566378241">
    <w:abstractNumId w:val="18"/>
  </w:num>
  <w:num w:numId="98" w16cid:durableId="1838883372">
    <w:abstractNumId w:val="40"/>
  </w:num>
  <w:num w:numId="99" w16cid:durableId="781725346">
    <w:abstractNumId w:val="58"/>
  </w:num>
  <w:num w:numId="100" w16cid:durableId="81537829">
    <w:abstractNumId w:val="85"/>
  </w:num>
  <w:num w:numId="101" w16cid:durableId="811825982">
    <w:abstractNumId w:val="69"/>
  </w:num>
  <w:num w:numId="102" w16cid:durableId="90202395">
    <w:abstractNumId w:val="11"/>
  </w:num>
  <w:num w:numId="103" w16cid:durableId="188225121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2FD8"/>
    <w:rsid w:val="00034616"/>
    <w:rsid w:val="0006063C"/>
    <w:rsid w:val="00066654"/>
    <w:rsid w:val="000A0A4B"/>
    <w:rsid w:val="000C7C2B"/>
    <w:rsid w:val="0015074B"/>
    <w:rsid w:val="00185FE5"/>
    <w:rsid w:val="001D1DA4"/>
    <w:rsid w:val="0029639D"/>
    <w:rsid w:val="002A7371"/>
    <w:rsid w:val="002F2A04"/>
    <w:rsid w:val="00326F90"/>
    <w:rsid w:val="00340071"/>
    <w:rsid w:val="00417BD7"/>
    <w:rsid w:val="00432525"/>
    <w:rsid w:val="004B784B"/>
    <w:rsid w:val="0053415C"/>
    <w:rsid w:val="0067626D"/>
    <w:rsid w:val="006B0C71"/>
    <w:rsid w:val="00722F9C"/>
    <w:rsid w:val="00725CEC"/>
    <w:rsid w:val="00755C4F"/>
    <w:rsid w:val="008421C3"/>
    <w:rsid w:val="008B55E2"/>
    <w:rsid w:val="00984BF1"/>
    <w:rsid w:val="009A04D7"/>
    <w:rsid w:val="00A71BDD"/>
    <w:rsid w:val="00AA1D8D"/>
    <w:rsid w:val="00B061F5"/>
    <w:rsid w:val="00B47730"/>
    <w:rsid w:val="00BD1D7C"/>
    <w:rsid w:val="00C30448"/>
    <w:rsid w:val="00C45442"/>
    <w:rsid w:val="00C936CD"/>
    <w:rsid w:val="00C9434F"/>
    <w:rsid w:val="00CA7000"/>
    <w:rsid w:val="00CB0664"/>
    <w:rsid w:val="00D1115E"/>
    <w:rsid w:val="00D24F64"/>
    <w:rsid w:val="00D93014"/>
    <w:rsid w:val="00EE7518"/>
    <w:rsid w:val="00EF1CE2"/>
    <w:rsid w:val="00EF4166"/>
    <w:rsid w:val="00FC693F"/>
    <w:rsid w:val="00FC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395B4C"/>
  <w14:defaultImageDpi w14:val="300"/>
  <w15:docId w15:val="{B7CC49D5-4769-4E68-B2F2-BFA11854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C4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D24F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4F64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6B0C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8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6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4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3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93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61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1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8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3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8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3250</Words>
  <Characters>17876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21084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HERNANDEZ JIMENEZ MILAGROS DE JESUS</cp:lastModifiedBy>
  <cp:revision>2</cp:revision>
  <dcterms:created xsi:type="dcterms:W3CDTF">2025-07-23T23:13:00Z</dcterms:created>
  <dcterms:modified xsi:type="dcterms:W3CDTF">2025-07-23T23:13:00Z</dcterms:modified>
  <cp:category/>
</cp:coreProperties>
</file>
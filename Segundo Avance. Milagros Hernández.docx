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3AD99" w14:textId="77777777" w:rsidR="00C9434F" w:rsidRDefault="00C9434F" w:rsidP="00C9434F">
      <w:pPr>
        <w:rPr>
          <w:rFonts w:ascii="Times New Roman" w:hAnsi="Times New Roman" w:cs="Times New Roman"/>
          <w:sz w:val="28"/>
          <w:szCs w:val="28"/>
        </w:rPr>
      </w:pPr>
      <w:r w:rsidRPr="00562097">
        <w:rPr>
          <w:rFonts w:ascii="Times New Roman" w:hAnsi="Times New Roman" w:cs="Times New Roman"/>
          <w:noProof/>
          <w:sz w:val="28"/>
          <w:szCs w:val="28"/>
        </w:rPr>
        <w:drawing>
          <wp:anchor distT="0" distB="0" distL="114300" distR="114300" simplePos="0" relativeHeight="251656192" behindDoc="0" locked="0" layoutInCell="1" allowOverlap="1" wp14:anchorId="1A651BDC" wp14:editId="32403C93">
            <wp:simplePos x="0" y="0"/>
            <wp:positionH relativeFrom="margin">
              <wp:posOffset>1219200</wp:posOffset>
            </wp:positionH>
            <wp:positionV relativeFrom="margin">
              <wp:posOffset>-625475</wp:posOffset>
            </wp:positionV>
            <wp:extent cx="2971800" cy="2148205"/>
            <wp:effectExtent l="0" t="0" r="0" b="4445"/>
            <wp:wrapSquare wrapText="bothSides"/>
            <wp:docPr id="1570433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4425" t="25219" r="4979" b="9292"/>
                    <a:stretch/>
                  </pic:blipFill>
                  <pic:spPr bwMode="auto">
                    <a:xfrm>
                      <a:off x="0" y="0"/>
                      <a:ext cx="2971800" cy="214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97759A" w14:textId="77777777" w:rsidR="00C9434F" w:rsidRDefault="00C9434F" w:rsidP="00C9434F">
      <w:pPr>
        <w:rPr>
          <w:rFonts w:ascii="Times New Roman" w:hAnsi="Times New Roman" w:cs="Times New Roman"/>
          <w:sz w:val="28"/>
          <w:szCs w:val="28"/>
        </w:rPr>
      </w:pPr>
    </w:p>
    <w:p w14:paraId="218771D0" w14:textId="77777777" w:rsidR="00C9434F" w:rsidRDefault="00C9434F" w:rsidP="00C9434F">
      <w:pPr>
        <w:rPr>
          <w:rFonts w:ascii="Times New Roman" w:hAnsi="Times New Roman" w:cs="Times New Roman"/>
          <w:sz w:val="28"/>
          <w:szCs w:val="28"/>
        </w:rPr>
      </w:pPr>
    </w:p>
    <w:p w14:paraId="6425F57A" w14:textId="77777777" w:rsidR="00C9434F" w:rsidRDefault="00C9434F" w:rsidP="00C9434F">
      <w:pPr>
        <w:rPr>
          <w:rFonts w:ascii="Times New Roman" w:hAnsi="Times New Roman" w:cs="Times New Roman"/>
          <w:sz w:val="28"/>
          <w:szCs w:val="28"/>
        </w:rPr>
      </w:pPr>
    </w:p>
    <w:p w14:paraId="0AFC60F4" w14:textId="77777777" w:rsidR="00C9434F" w:rsidRPr="00DE4206" w:rsidRDefault="00C9434F" w:rsidP="00C9434F">
      <w:pPr>
        <w:rPr>
          <w:rFonts w:ascii="Times New Roman" w:hAnsi="Times New Roman" w:cs="Times New Roman"/>
          <w:sz w:val="28"/>
          <w:szCs w:val="28"/>
        </w:rPr>
      </w:pPr>
    </w:p>
    <w:p w14:paraId="0F202159"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 xml:space="preserve">Universidad Central </w:t>
      </w:r>
    </w:p>
    <w:p w14:paraId="5EAC095B" w14:textId="77777777" w:rsidR="00C9434F" w:rsidRPr="00C9434F" w:rsidRDefault="00C9434F" w:rsidP="00C9434F">
      <w:pPr>
        <w:jc w:val="center"/>
        <w:rPr>
          <w:rFonts w:ascii="Times New Roman" w:hAnsi="Times New Roman" w:cs="Times New Roman"/>
          <w:sz w:val="28"/>
          <w:szCs w:val="28"/>
          <w:lang w:val="es-CR"/>
        </w:rPr>
      </w:pPr>
    </w:p>
    <w:p w14:paraId="08EFC07A"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Facultad de Ingeniería</w:t>
      </w:r>
    </w:p>
    <w:p w14:paraId="70B7C8AE"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 xml:space="preserve"> Carrera de Ingeniería Informática</w:t>
      </w:r>
    </w:p>
    <w:p w14:paraId="559ABC89" w14:textId="77777777" w:rsidR="00C9434F" w:rsidRPr="00C9434F" w:rsidRDefault="00C9434F" w:rsidP="00C9434F">
      <w:pPr>
        <w:jc w:val="center"/>
        <w:rPr>
          <w:rFonts w:ascii="Times New Roman" w:hAnsi="Times New Roman" w:cs="Times New Roman"/>
          <w:sz w:val="28"/>
          <w:szCs w:val="28"/>
          <w:lang w:val="es-CR"/>
        </w:rPr>
      </w:pPr>
    </w:p>
    <w:p w14:paraId="2C3FC164"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II-51 PROGRAMACIÓN INTERNET</w:t>
      </w:r>
    </w:p>
    <w:p w14:paraId="24EAE934" w14:textId="77777777" w:rsidR="00C9434F" w:rsidRPr="00C9434F" w:rsidRDefault="00C9434F" w:rsidP="00C9434F">
      <w:pPr>
        <w:jc w:val="center"/>
        <w:rPr>
          <w:rFonts w:ascii="Times New Roman" w:hAnsi="Times New Roman" w:cs="Times New Roman"/>
          <w:sz w:val="28"/>
          <w:szCs w:val="28"/>
          <w:lang w:val="es-CR"/>
        </w:rPr>
      </w:pPr>
    </w:p>
    <w:p w14:paraId="63013B7E" w14:textId="4F9F8CBF" w:rsidR="00C9434F" w:rsidRPr="00C9434F" w:rsidRDefault="00C9434F" w:rsidP="00C9434F">
      <w:pPr>
        <w:jc w:val="center"/>
        <w:rPr>
          <w:rFonts w:ascii="Times New Roman" w:hAnsi="Times New Roman" w:cs="Times New Roman"/>
          <w:sz w:val="28"/>
          <w:szCs w:val="28"/>
          <w:lang w:val="es-CR"/>
        </w:rPr>
      </w:pPr>
      <w:r>
        <w:rPr>
          <w:rFonts w:ascii="Times New Roman" w:hAnsi="Times New Roman" w:cs="Times New Roman"/>
          <w:sz w:val="28"/>
          <w:szCs w:val="28"/>
          <w:lang w:val="es-CR"/>
        </w:rPr>
        <w:t>Proyecto: Desarrollo Plataforma educativa</w:t>
      </w:r>
    </w:p>
    <w:p w14:paraId="4154352D" w14:textId="77777777" w:rsidR="00C9434F" w:rsidRPr="00C9434F" w:rsidRDefault="00C9434F" w:rsidP="00C9434F">
      <w:pPr>
        <w:rPr>
          <w:rFonts w:ascii="Times New Roman" w:hAnsi="Times New Roman" w:cs="Times New Roman"/>
          <w:sz w:val="28"/>
          <w:szCs w:val="28"/>
          <w:lang w:val="es-CR"/>
        </w:rPr>
      </w:pPr>
    </w:p>
    <w:p w14:paraId="5688E879"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 xml:space="preserve">Estudiante: </w:t>
      </w:r>
    </w:p>
    <w:p w14:paraId="5D4B3DBA"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 xml:space="preserve">Milagros de Jesús Hernández Jiménez </w:t>
      </w:r>
    </w:p>
    <w:p w14:paraId="2A8BE542"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SM24006689</w:t>
      </w:r>
    </w:p>
    <w:p w14:paraId="53E6E2E7" w14:textId="77777777" w:rsidR="00C9434F" w:rsidRPr="00C9434F" w:rsidRDefault="00C9434F" w:rsidP="00C9434F">
      <w:pPr>
        <w:jc w:val="center"/>
        <w:rPr>
          <w:rFonts w:ascii="Times New Roman" w:hAnsi="Times New Roman" w:cs="Times New Roman"/>
          <w:sz w:val="28"/>
          <w:szCs w:val="28"/>
          <w:lang w:val="es-CR"/>
        </w:rPr>
      </w:pPr>
    </w:p>
    <w:p w14:paraId="5B9B8E29"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 xml:space="preserve">Profesor: </w:t>
      </w:r>
    </w:p>
    <w:p w14:paraId="79A9975A" w14:textId="77777777" w:rsidR="00C9434F" w:rsidRPr="00C9434F" w:rsidRDefault="00C9434F" w:rsidP="00C9434F">
      <w:pPr>
        <w:jc w:val="center"/>
        <w:rPr>
          <w:rFonts w:ascii="Times New Roman" w:hAnsi="Times New Roman" w:cs="Times New Roman"/>
          <w:sz w:val="28"/>
          <w:szCs w:val="28"/>
          <w:lang w:val="es-CR"/>
        </w:rPr>
      </w:pPr>
      <w:r w:rsidRPr="00C9434F">
        <w:rPr>
          <w:rFonts w:ascii="Times New Roman" w:hAnsi="Times New Roman" w:cs="Times New Roman"/>
          <w:sz w:val="28"/>
          <w:szCs w:val="28"/>
          <w:lang w:val="es-CR"/>
        </w:rPr>
        <w:t>Fabian Chinchilla Mayorga</w:t>
      </w:r>
    </w:p>
    <w:p w14:paraId="7A205D70" w14:textId="77777777" w:rsidR="00C9434F" w:rsidRPr="00C9434F" w:rsidRDefault="00C9434F" w:rsidP="00C9434F">
      <w:pPr>
        <w:jc w:val="center"/>
        <w:rPr>
          <w:rFonts w:ascii="Times New Roman" w:hAnsi="Times New Roman" w:cs="Times New Roman"/>
          <w:sz w:val="28"/>
          <w:szCs w:val="28"/>
          <w:lang w:val="es-CR"/>
        </w:rPr>
      </w:pPr>
    </w:p>
    <w:p w14:paraId="46AD9ABB" w14:textId="77777777" w:rsidR="00C9434F" w:rsidRPr="00C9434F" w:rsidRDefault="00C9434F" w:rsidP="00C9434F">
      <w:pPr>
        <w:jc w:val="center"/>
        <w:rPr>
          <w:rFonts w:ascii="Times New Roman" w:hAnsi="Times New Roman" w:cs="Times New Roman"/>
          <w:sz w:val="28"/>
          <w:szCs w:val="28"/>
          <w:lang w:val="es-CR"/>
        </w:rPr>
      </w:pPr>
    </w:p>
    <w:p w14:paraId="47BFC131" w14:textId="71D3D509" w:rsidR="00C9434F" w:rsidRDefault="008B55E2" w:rsidP="008B55E2">
      <w:pPr>
        <w:ind w:firstLine="720"/>
        <w:jc w:val="center"/>
        <w:rPr>
          <w:rFonts w:ascii="Times New Roman" w:hAnsi="Times New Roman" w:cs="Times New Roman"/>
          <w:sz w:val="28"/>
          <w:szCs w:val="28"/>
          <w:lang w:val="es-CR"/>
        </w:rPr>
      </w:pPr>
      <w:r>
        <w:rPr>
          <w:rFonts w:ascii="Times New Roman" w:hAnsi="Times New Roman" w:cs="Times New Roman"/>
          <w:sz w:val="28"/>
          <w:szCs w:val="28"/>
          <w:lang w:val="es-CR"/>
        </w:rPr>
        <w:t>Julio</w:t>
      </w:r>
      <w:r w:rsidR="00C9434F" w:rsidRPr="00C9434F">
        <w:rPr>
          <w:rFonts w:ascii="Times New Roman" w:hAnsi="Times New Roman" w:cs="Times New Roman"/>
          <w:sz w:val="28"/>
          <w:szCs w:val="28"/>
          <w:lang w:val="es-CR"/>
        </w:rPr>
        <w:t xml:space="preserve"> 2025</w:t>
      </w:r>
    </w:p>
    <w:p w14:paraId="50B0AA02" w14:textId="50DAA509" w:rsidR="00022FD8" w:rsidRDefault="00C9434F" w:rsidP="00022FD8">
      <w:pPr>
        <w:spacing w:line="360" w:lineRule="auto"/>
        <w:jc w:val="center"/>
        <w:rPr>
          <w:rFonts w:ascii="Times New Roman" w:hAnsi="Times New Roman" w:cs="Times New Roman"/>
          <w:b/>
          <w:bCs/>
          <w:sz w:val="28"/>
          <w:szCs w:val="28"/>
          <w:lang w:val="es-CR"/>
        </w:rPr>
      </w:pPr>
      <w:r w:rsidRPr="00C9434F">
        <w:rPr>
          <w:rFonts w:ascii="Times New Roman" w:hAnsi="Times New Roman" w:cs="Times New Roman"/>
          <w:b/>
          <w:bCs/>
          <w:sz w:val="28"/>
          <w:szCs w:val="28"/>
          <w:lang w:val="es-CR"/>
        </w:rPr>
        <w:lastRenderedPageBreak/>
        <w:t>Introducción</w:t>
      </w:r>
    </w:p>
    <w:p w14:paraId="624DDCCC" w14:textId="77777777" w:rsidR="00022FD8" w:rsidRPr="00C9434F" w:rsidRDefault="00022FD8" w:rsidP="00022FD8">
      <w:pPr>
        <w:spacing w:line="360" w:lineRule="auto"/>
        <w:jc w:val="center"/>
        <w:rPr>
          <w:rFonts w:ascii="Times New Roman" w:hAnsi="Times New Roman" w:cs="Times New Roman"/>
          <w:b/>
          <w:bCs/>
          <w:sz w:val="28"/>
          <w:szCs w:val="28"/>
          <w:lang w:val="es-CR"/>
        </w:rPr>
      </w:pPr>
    </w:p>
    <w:p w14:paraId="71BFCB58" w14:textId="393CF5FF" w:rsidR="008B55E2" w:rsidRDefault="008B55E2" w:rsidP="008B55E2">
      <w:pPr>
        <w:spacing w:line="360" w:lineRule="auto"/>
        <w:ind w:firstLine="720"/>
        <w:jc w:val="both"/>
        <w:rPr>
          <w:rFonts w:ascii="Times New Roman" w:hAnsi="Times New Roman" w:cs="Times New Roman"/>
          <w:sz w:val="24"/>
          <w:szCs w:val="24"/>
          <w:lang w:val="es-CR"/>
        </w:rPr>
      </w:pPr>
      <w:r w:rsidRPr="008B55E2">
        <w:rPr>
          <w:rFonts w:ascii="Times New Roman" w:hAnsi="Times New Roman" w:cs="Times New Roman"/>
          <w:sz w:val="24"/>
          <w:szCs w:val="24"/>
          <w:lang w:val="es-CR"/>
        </w:rPr>
        <w:t>Este documento presenta el desarrollo de un sitio web académico orientado a simular gestiones institucionales básicas. La plataforma ha sido construida utilizando componentes funcionales como HTML semántico, CSS y Bootstrap, junto con funcionalidades básicas en PHP que permiten simular un entorno dinámico</w:t>
      </w:r>
      <w:r w:rsidR="005053A1">
        <w:rPr>
          <w:rFonts w:ascii="Times New Roman" w:hAnsi="Times New Roman" w:cs="Times New Roman"/>
          <w:sz w:val="24"/>
          <w:szCs w:val="24"/>
          <w:lang w:val="es-CR"/>
        </w:rPr>
        <w:t xml:space="preserve"> conectado a una base de datos.</w:t>
      </w:r>
    </w:p>
    <w:p w14:paraId="27CD9913" w14:textId="3FD9D5C9" w:rsidR="008B55E2" w:rsidRDefault="008B55E2" w:rsidP="005053A1">
      <w:pPr>
        <w:spacing w:line="360" w:lineRule="auto"/>
        <w:ind w:firstLine="720"/>
        <w:jc w:val="both"/>
        <w:rPr>
          <w:rFonts w:ascii="Times New Roman" w:hAnsi="Times New Roman" w:cs="Times New Roman"/>
          <w:sz w:val="24"/>
          <w:szCs w:val="24"/>
          <w:lang w:val="es-CR"/>
        </w:rPr>
      </w:pPr>
      <w:r w:rsidRPr="008B55E2">
        <w:rPr>
          <w:rFonts w:ascii="Times New Roman" w:hAnsi="Times New Roman" w:cs="Times New Roman"/>
          <w:sz w:val="24"/>
          <w:szCs w:val="24"/>
          <w:lang w:val="es-CR"/>
        </w:rPr>
        <w:t xml:space="preserve">El enfoque principal se centra en la organización y visualización de la información, mediante una interfaz clara y una estructura coherente. El sistema está compuesto por </w:t>
      </w:r>
      <w:r w:rsidR="008D5056">
        <w:rPr>
          <w:rFonts w:ascii="Times New Roman" w:hAnsi="Times New Roman" w:cs="Times New Roman"/>
          <w:sz w:val="24"/>
          <w:szCs w:val="24"/>
          <w:lang w:val="es-CR"/>
        </w:rPr>
        <w:t>cuatro</w:t>
      </w:r>
      <w:r w:rsidRPr="008B55E2">
        <w:rPr>
          <w:rFonts w:ascii="Times New Roman" w:hAnsi="Times New Roman" w:cs="Times New Roman"/>
          <w:sz w:val="24"/>
          <w:szCs w:val="24"/>
          <w:lang w:val="es-CR"/>
        </w:rPr>
        <w:t xml:space="preserve"> módulos principales: Login, Estudiantes, Profesores</w:t>
      </w:r>
      <w:r w:rsidR="008D5056">
        <w:rPr>
          <w:rFonts w:ascii="Times New Roman" w:hAnsi="Times New Roman" w:cs="Times New Roman"/>
          <w:sz w:val="24"/>
          <w:szCs w:val="24"/>
          <w:lang w:val="es-CR"/>
        </w:rPr>
        <w:t xml:space="preserve"> y </w:t>
      </w:r>
      <w:r w:rsidRPr="008B55E2">
        <w:rPr>
          <w:rFonts w:ascii="Times New Roman" w:hAnsi="Times New Roman" w:cs="Times New Roman"/>
          <w:sz w:val="24"/>
          <w:szCs w:val="24"/>
          <w:lang w:val="es-CR"/>
        </w:rPr>
        <w:t>Cursos. Cada sección permite visualizar</w:t>
      </w:r>
      <w:r w:rsidR="005053A1">
        <w:rPr>
          <w:rFonts w:ascii="Times New Roman" w:hAnsi="Times New Roman" w:cs="Times New Roman"/>
          <w:sz w:val="24"/>
          <w:szCs w:val="24"/>
          <w:lang w:val="es-CR"/>
        </w:rPr>
        <w:t xml:space="preserve"> información </w:t>
      </w:r>
      <w:r w:rsidR="005053A1" w:rsidRPr="005053A1">
        <w:rPr>
          <w:rFonts w:ascii="Times New Roman" w:hAnsi="Times New Roman" w:cs="Times New Roman"/>
          <w:sz w:val="24"/>
          <w:szCs w:val="24"/>
          <w:lang w:val="es-CR"/>
        </w:rPr>
        <w:t>almacenados en la base de datos</w:t>
      </w:r>
      <w:r w:rsidR="005053A1">
        <w:rPr>
          <w:rFonts w:ascii="Times New Roman" w:hAnsi="Times New Roman" w:cs="Times New Roman"/>
          <w:sz w:val="24"/>
          <w:szCs w:val="24"/>
          <w:lang w:val="es-CR"/>
        </w:rPr>
        <w:t xml:space="preserve">, </w:t>
      </w:r>
      <w:r w:rsidR="005053A1" w:rsidRPr="005053A1">
        <w:rPr>
          <w:rFonts w:ascii="Times New Roman" w:hAnsi="Times New Roman" w:cs="Times New Roman"/>
          <w:sz w:val="24"/>
          <w:szCs w:val="24"/>
          <w:lang w:val="es-CR"/>
        </w:rPr>
        <w:t>mediante tablas dinámicas</w:t>
      </w:r>
      <w:r w:rsidR="005053A1">
        <w:rPr>
          <w:rFonts w:ascii="Times New Roman" w:hAnsi="Times New Roman" w:cs="Times New Roman"/>
          <w:sz w:val="24"/>
          <w:szCs w:val="24"/>
          <w:lang w:val="es-CR"/>
        </w:rPr>
        <w:t xml:space="preserve">, </w:t>
      </w:r>
      <w:r w:rsidRPr="008B55E2">
        <w:rPr>
          <w:rFonts w:ascii="Times New Roman" w:hAnsi="Times New Roman" w:cs="Times New Roman"/>
          <w:sz w:val="24"/>
          <w:szCs w:val="24"/>
          <w:lang w:val="es-CR"/>
        </w:rPr>
        <w:t>registrar nuevos elementos mediante formularios con validación HTML5, y navegar fluidamente entre páginas</w:t>
      </w:r>
      <w:r w:rsidR="005053A1">
        <w:rPr>
          <w:rFonts w:ascii="Times New Roman" w:hAnsi="Times New Roman" w:cs="Times New Roman"/>
          <w:sz w:val="24"/>
          <w:szCs w:val="24"/>
          <w:lang w:val="es-CR"/>
        </w:rPr>
        <w:t>.</w:t>
      </w:r>
    </w:p>
    <w:p w14:paraId="285B3C13" w14:textId="044268E4" w:rsidR="008B55E2" w:rsidRDefault="005053A1" w:rsidP="00744970">
      <w:pPr>
        <w:spacing w:line="360" w:lineRule="auto"/>
        <w:ind w:firstLine="720"/>
        <w:jc w:val="both"/>
        <w:rPr>
          <w:rFonts w:ascii="Times New Roman" w:hAnsi="Times New Roman" w:cs="Times New Roman"/>
          <w:sz w:val="24"/>
          <w:szCs w:val="24"/>
          <w:lang w:val="es-CR"/>
        </w:rPr>
      </w:pPr>
      <w:r>
        <w:rPr>
          <w:rFonts w:ascii="Times New Roman" w:hAnsi="Times New Roman" w:cs="Times New Roman"/>
          <w:sz w:val="24"/>
          <w:szCs w:val="24"/>
          <w:lang w:val="es-CR"/>
        </w:rPr>
        <w:t>E</w:t>
      </w:r>
      <w:r w:rsidRPr="005053A1">
        <w:rPr>
          <w:rFonts w:ascii="Times New Roman" w:hAnsi="Times New Roman" w:cs="Times New Roman"/>
          <w:sz w:val="24"/>
          <w:szCs w:val="24"/>
          <w:lang w:val="es-CR"/>
        </w:rPr>
        <w:t xml:space="preserve">l sistema </w:t>
      </w:r>
      <w:r>
        <w:rPr>
          <w:rFonts w:ascii="Times New Roman" w:hAnsi="Times New Roman" w:cs="Times New Roman"/>
          <w:sz w:val="24"/>
          <w:szCs w:val="24"/>
          <w:lang w:val="es-CR"/>
        </w:rPr>
        <w:t>p</w:t>
      </w:r>
      <w:r w:rsidRPr="005053A1">
        <w:rPr>
          <w:rFonts w:ascii="Times New Roman" w:hAnsi="Times New Roman" w:cs="Times New Roman"/>
          <w:sz w:val="24"/>
          <w:szCs w:val="24"/>
          <w:lang w:val="es-CR"/>
        </w:rPr>
        <w:t>ermite realizar operaciones reales como la inserción y eliminación de datos utilizando sentencias en PHP. Además, se incluyen alertas interactivas para mejorar la experiencia del usuario, como confirmaciones de registro o eliminación.</w:t>
      </w:r>
      <w:r w:rsidR="008B55E2" w:rsidRPr="008B55E2">
        <w:rPr>
          <w:rFonts w:ascii="Times New Roman" w:hAnsi="Times New Roman" w:cs="Times New Roman"/>
          <w:sz w:val="24"/>
          <w:szCs w:val="24"/>
          <w:lang w:val="es-CR"/>
        </w:rPr>
        <w:t xml:space="preserve"> Cada módulo fue diseñado para facilitar la lectura del contenido en un entorno moderno, limpio y estructurado. Se emplearon componentes reutilizables y una barra de navegación fija que mejora la experiencia de uso.</w:t>
      </w:r>
    </w:p>
    <w:p w14:paraId="3999E525" w14:textId="3818C97A" w:rsidR="008B55E2" w:rsidRPr="008B55E2" w:rsidRDefault="008B55E2" w:rsidP="008B55E2">
      <w:pPr>
        <w:spacing w:line="360" w:lineRule="auto"/>
        <w:ind w:firstLine="720"/>
        <w:jc w:val="both"/>
        <w:rPr>
          <w:rFonts w:ascii="Times New Roman" w:hAnsi="Times New Roman" w:cs="Times New Roman"/>
          <w:sz w:val="24"/>
          <w:szCs w:val="24"/>
          <w:lang w:val="es-CR"/>
        </w:rPr>
      </w:pPr>
      <w:r w:rsidRPr="008B55E2">
        <w:rPr>
          <w:rFonts w:ascii="Times New Roman" w:hAnsi="Times New Roman" w:cs="Times New Roman"/>
          <w:sz w:val="24"/>
          <w:szCs w:val="24"/>
          <w:lang w:val="es-CR"/>
        </w:rPr>
        <w:t>En conjunto, el proyecto demuestra la integración entre diseño visual, estructura semántica y simulación funcional. Además, se incluye un diagrama UML que representa las clases principales del sistema, sus atributos y relaciones, estableciendo una base sólida para futuras extensiones dinámicas</w:t>
      </w:r>
      <w:r w:rsidR="00744970">
        <w:rPr>
          <w:rFonts w:ascii="Times New Roman" w:hAnsi="Times New Roman" w:cs="Times New Roman"/>
          <w:sz w:val="24"/>
          <w:szCs w:val="24"/>
          <w:lang w:val="es-CR"/>
        </w:rPr>
        <w:t>.</w:t>
      </w:r>
    </w:p>
    <w:p w14:paraId="2247F527" w14:textId="77777777" w:rsidR="00984BF1" w:rsidRDefault="00984BF1" w:rsidP="00022FD8">
      <w:pPr>
        <w:spacing w:line="360" w:lineRule="auto"/>
        <w:jc w:val="both"/>
        <w:rPr>
          <w:rFonts w:ascii="Times New Roman" w:hAnsi="Times New Roman" w:cs="Times New Roman"/>
          <w:sz w:val="24"/>
          <w:szCs w:val="24"/>
          <w:lang w:val="es-CR"/>
        </w:rPr>
      </w:pPr>
    </w:p>
    <w:p w14:paraId="4F5DEA11" w14:textId="77777777" w:rsidR="002F2A04" w:rsidRDefault="002F2A04" w:rsidP="00022FD8">
      <w:pPr>
        <w:spacing w:line="360" w:lineRule="auto"/>
        <w:jc w:val="both"/>
        <w:rPr>
          <w:rFonts w:ascii="Times New Roman" w:hAnsi="Times New Roman" w:cs="Times New Roman"/>
          <w:sz w:val="24"/>
          <w:szCs w:val="24"/>
          <w:lang w:val="es-CR"/>
        </w:rPr>
      </w:pPr>
    </w:p>
    <w:p w14:paraId="6DF50CFF" w14:textId="77777777" w:rsidR="00984BF1" w:rsidRPr="00984BF1" w:rsidRDefault="00984BF1" w:rsidP="00022FD8">
      <w:pPr>
        <w:spacing w:line="360" w:lineRule="auto"/>
        <w:jc w:val="both"/>
        <w:rPr>
          <w:rFonts w:ascii="Times New Roman" w:hAnsi="Times New Roman" w:cs="Times New Roman"/>
          <w:sz w:val="24"/>
          <w:szCs w:val="24"/>
          <w:lang w:val="es-CR"/>
        </w:rPr>
      </w:pPr>
    </w:p>
    <w:p w14:paraId="169648BC" w14:textId="1C556520" w:rsidR="00D24F64" w:rsidRDefault="00D24F64" w:rsidP="00022FD8">
      <w:pPr>
        <w:spacing w:line="360" w:lineRule="auto"/>
        <w:jc w:val="center"/>
        <w:rPr>
          <w:rFonts w:ascii="Times New Roman" w:hAnsi="Times New Roman" w:cs="Times New Roman"/>
          <w:b/>
          <w:bCs/>
          <w:sz w:val="28"/>
          <w:szCs w:val="28"/>
          <w:lang w:val="es-CR"/>
        </w:rPr>
      </w:pPr>
      <w:r w:rsidRPr="00D24F64">
        <w:rPr>
          <w:rFonts w:ascii="Times New Roman" w:hAnsi="Times New Roman" w:cs="Times New Roman"/>
          <w:b/>
          <w:bCs/>
          <w:sz w:val="28"/>
          <w:szCs w:val="28"/>
          <w:lang w:val="es-CR"/>
        </w:rPr>
        <w:lastRenderedPageBreak/>
        <w:t>Ob</w:t>
      </w:r>
      <w:r>
        <w:rPr>
          <w:rFonts w:ascii="Times New Roman" w:hAnsi="Times New Roman" w:cs="Times New Roman"/>
          <w:b/>
          <w:bCs/>
          <w:sz w:val="28"/>
          <w:szCs w:val="28"/>
          <w:lang w:val="es-CR"/>
        </w:rPr>
        <w:t>je</w:t>
      </w:r>
      <w:r w:rsidRPr="00D24F64">
        <w:rPr>
          <w:rFonts w:ascii="Times New Roman" w:hAnsi="Times New Roman" w:cs="Times New Roman"/>
          <w:b/>
          <w:bCs/>
          <w:sz w:val="28"/>
          <w:szCs w:val="28"/>
          <w:lang w:val="es-CR"/>
        </w:rPr>
        <w:t>tivos</w:t>
      </w:r>
    </w:p>
    <w:p w14:paraId="01268FF4" w14:textId="77777777" w:rsidR="00022FD8" w:rsidRDefault="00022FD8" w:rsidP="00022FD8">
      <w:pPr>
        <w:spacing w:line="360" w:lineRule="auto"/>
        <w:jc w:val="center"/>
        <w:rPr>
          <w:rFonts w:ascii="Times New Roman" w:hAnsi="Times New Roman" w:cs="Times New Roman"/>
          <w:b/>
          <w:bCs/>
          <w:sz w:val="28"/>
          <w:szCs w:val="28"/>
          <w:lang w:val="es-CR"/>
        </w:rPr>
      </w:pPr>
    </w:p>
    <w:p w14:paraId="33A5F049" w14:textId="35DA293A" w:rsidR="00D24F64" w:rsidRDefault="00D24F64" w:rsidP="00022FD8">
      <w:pPr>
        <w:spacing w:line="360" w:lineRule="auto"/>
        <w:rPr>
          <w:rFonts w:ascii="Times New Roman" w:hAnsi="Times New Roman" w:cs="Times New Roman"/>
          <w:b/>
          <w:bCs/>
          <w:sz w:val="28"/>
          <w:szCs w:val="28"/>
          <w:lang w:val="es-CR"/>
        </w:rPr>
      </w:pPr>
      <w:r>
        <w:rPr>
          <w:rFonts w:ascii="Times New Roman" w:hAnsi="Times New Roman" w:cs="Times New Roman"/>
          <w:b/>
          <w:bCs/>
          <w:sz w:val="28"/>
          <w:szCs w:val="28"/>
          <w:lang w:val="es-CR"/>
        </w:rPr>
        <w:t>Objetivo General</w:t>
      </w:r>
    </w:p>
    <w:p w14:paraId="3EEC3375" w14:textId="79C4FE8D" w:rsidR="00D24F64" w:rsidRPr="00D24F64" w:rsidRDefault="00D24F64" w:rsidP="00022FD8">
      <w:pPr>
        <w:spacing w:line="360" w:lineRule="auto"/>
        <w:ind w:firstLine="720"/>
        <w:jc w:val="both"/>
        <w:rPr>
          <w:rFonts w:ascii="Times New Roman" w:hAnsi="Times New Roman" w:cs="Times New Roman"/>
          <w:sz w:val="24"/>
          <w:szCs w:val="24"/>
          <w:lang w:val="es-CR"/>
        </w:rPr>
      </w:pPr>
      <w:r w:rsidRPr="00D24F64">
        <w:rPr>
          <w:rFonts w:ascii="Times New Roman" w:hAnsi="Times New Roman" w:cs="Times New Roman"/>
          <w:sz w:val="24"/>
          <w:szCs w:val="24"/>
          <w:lang w:val="es-CR"/>
        </w:rPr>
        <w:t>Desarroll</w:t>
      </w:r>
      <w:r w:rsidR="00984BF1">
        <w:rPr>
          <w:rFonts w:ascii="Times New Roman" w:hAnsi="Times New Roman" w:cs="Times New Roman"/>
          <w:sz w:val="24"/>
          <w:szCs w:val="24"/>
          <w:lang w:val="es-CR"/>
        </w:rPr>
        <w:t>ar</w:t>
      </w:r>
      <w:r w:rsidR="00C936CD">
        <w:rPr>
          <w:rFonts w:ascii="Times New Roman" w:hAnsi="Times New Roman" w:cs="Times New Roman"/>
          <w:sz w:val="24"/>
          <w:szCs w:val="24"/>
          <w:lang w:val="es-CR"/>
        </w:rPr>
        <w:t xml:space="preserve"> </w:t>
      </w:r>
      <w:r w:rsidR="00C936CD" w:rsidRPr="00C936CD">
        <w:rPr>
          <w:rFonts w:ascii="Times New Roman" w:hAnsi="Times New Roman" w:cs="Times New Roman"/>
          <w:sz w:val="24"/>
          <w:szCs w:val="24"/>
          <w:lang w:val="es-CR"/>
        </w:rPr>
        <w:t>una plataforma educativa web que simule la</w:t>
      </w:r>
      <w:r w:rsidR="00C936CD">
        <w:rPr>
          <w:rFonts w:ascii="Times New Roman" w:hAnsi="Times New Roman" w:cs="Times New Roman"/>
          <w:sz w:val="24"/>
          <w:szCs w:val="24"/>
          <w:lang w:val="es-CR"/>
        </w:rPr>
        <w:t>s</w:t>
      </w:r>
      <w:r w:rsidR="00C936CD" w:rsidRPr="00C936CD">
        <w:rPr>
          <w:rFonts w:ascii="Times New Roman" w:hAnsi="Times New Roman" w:cs="Times New Roman"/>
          <w:sz w:val="24"/>
          <w:szCs w:val="24"/>
          <w:lang w:val="es-CR"/>
        </w:rPr>
        <w:t xml:space="preserve"> gesti</w:t>
      </w:r>
      <w:r w:rsidR="00C936CD">
        <w:rPr>
          <w:rFonts w:ascii="Times New Roman" w:hAnsi="Times New Roman" w:cs="Times New Roman"/>
          <w:sz w:val="24"/>
          <w:szCs w:val="24"/>
          <w:lang w:val="es-CR"/>
        </w:rPr>
        <w:t>ones</w:t>
      </w:r>
      <w:r w:rsidR="00C936CD" w:rsidRPr="00C936CD">
        <w:rPr>
          <w:rFonts w:ascii="Times New Roman" w:hAnsi="Times New Roman" w:cs="Times New Roman"/>
          <w:sz w:val="24"/>
          <w:szCs w:val="24"/>
          <w:lang w:val="es-CR"/>
        </w:rPr>
        <w:t xml:space="preserve"> institucional</w:t>
      </w:r>
      <w:r w:rsidR="00C936CD">
        <w:rPr>
          <w:rFonts w:ascii="Times New Roman" w:hAnsi="Times New Roman" w:cs="Times New Roman"/>
          <w:sz w:val="24"/>
          <w:szCs w:val="24"/>
          <w:lang w:val="es-CR"/>
        </w:rPr>
        <w:t xml:space="preserve">es </w:t>
      </w:r>
      <w:r w:rsidR="00C936CD" w:rsidRPr="00C936CD">
        <w:rPr>
          <w:rFonts w:ascii="Times New Roman" w:hAnsi="Times New Roman" w:cs="Times New Roman"/>
          <w:sz w:val="24"/>
          <w:szCs w:val="24"/>
          <w:lang w:val="es-CR"/>
        </w:rPr>
        <w:t>de estudiantes, profesores y cursos, mediante módulos funcionales con navegación fluida, formularios validados</w:t>
      </w:r>
      <w:r w:rsidR="00744970">
        <w:rPr>
          <w:rFonts w:ascii="Times New Roman" w:hAnsi="Times New Roman" w:cs="Times New Roman"/>
          <w:sz w:val="24"/>
          <w:szCs w:val="24"/>
          <w:lang w:val="es-CR"/>
        </w:rPr>
        <w:t xml:space="preserve">, </w:t>
      </w:r>
      <w:r w:rsidR="00744970" w:rsidRPr="00744970">
        <w:rPr>
          <w:rFonts w:ascii="Times New Roman" w:hAnsi="Times New Roman" w:cs="Times New Roman"/>
          <w:sz w:val="24"/>
          <w:szCs w:val="24"/>
          <w:lang w:val="es-CR"/>
        </w:rPr>
        <w:t>conexión a base de datos y</w:t>
      </w:r>
      <w:r w:rsidR="00C936CD" w:rsidRPr="00C936CD">
        <w:rPr>
          <w:rFonts w:ascii="Times New Roman" w:hAnsi="Times New Roman" w:cs="Times New Roman"/>
          <w:sz w:val="24"/>
          <w:szCs w:val="24"/>
          <w:lang w:val="es-CR"/>
        </w:rPr>
        <w:t xml:space="preserve"> estructura visual coherente.</w:t>
      </w:r>
    </w:p>
    <w:p w14:paraId="14E5A59F" w14:textId="2EF9960F" w:rsidR="00D24F64" w:rsidRDefault="00D24F64" w:rsidP="00022FD8">
      <w:pPr>
        <w:spacing w:line="360" w:lineRule="auto"/>
        <w:rPr>
          <w:rFonts w:ascii="Times New Roman" w:hAnsi="Times New Roman" w:cs="Times New Roman"/>
          <w:b/>
          <w:bCs/>
          <w:sz w:val="28"/>
          <w:szCs w:val="28"/>
          <w:lang w:val="es-CR"/>
        </w:rPr>
      </w:pPr>
      <w:r>
        <w:rPr>
          <w:rFonts w:ascii="Times New Roman" w:hAnsi="Times New Roman" w:cs="Times New Roman"/>
          <w:b/>
          <w:bCs/>
          <w:sz w:val="28"/>
          <w:szCs w:val="28"/>
          <w:lang w:val="es-CR"/>
        </w:rPr>
        <w:t>Objetivos Específicos</w:t>
      </w:r>
    </w:p>
    <w:p w14:paraId="6103994D" w14:textId="0EF68745" w:rsidR="00D24F64" w:rsidRDefault="00D24F64" w:rsidP="00022FD8">
      <w:pPr>
        <w:pStyle w:val="Prrafodelista"/>
        <w:numPr>
          <w:ilvl w:val="0"/>
          <w:numId w:val="15"/>
        </w:numPr>
        <w:spacing w:before="240"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Diseñar una estructura </w:t>
      </w:r>
      <w:r w:rsidR="00C936CD" w:rsidRPr="00C936CD">
        <w:rPr>
          <w:rFonts w:ascii="Times New Roman" w:hAnsi="Times New Roman" w:cs="Times New Roman"/>
          <w:sz w:val="24"/>
          <w:szCs w:val="24"/>
          <w:lang w:val="es-CR"/>
        </w:rPr>
        <w:t>web utilizando HTML semántico y estilos CSS coherentes en cada módulo.</w:t>
      </w:r>
    </w:p>
    <w:p w14:paraId="149CC689" w14:textId="5F9EFB3E" w:rsidR="00C936CD" w:rsidRDefault="00C936CD" w:rsidP="00C936CD">
      <w:pPr>
        <w:pStyle w:val="Prrafodelista"/>
        <w:numPr>
          <w:ilvl w:val="0"/>
          <w:numId w:val="15"/>
        </w:numPr>
        <w:rPr>
          <w:rFonts w:ascii="Times New Roman" w:hAnsi="Times New Roman" w:cs="Times New Roman"/>
          <w:sz w:val="24"/>
          <w:szCs w:val="24"/>
          <w:lang w:val="es-CR"/>
        </w:rPr>
      </w:pPr>
      <w:r w:rsidRPr="00C936CD">
        <w:rPr>
          <w:rFonts w:ascii="Times New Roman" w:hAnsi="Times New Roman" w:cs="Times New Roman"/>
          <w:sz w:val="24"/>
          <w:szCs w:val="24"/>
          <w:lang w:val="es-CR"/>
        </w:rPr>
        <w:t xml:space="preserve">Implementar formularios funcionales con validación HTML5 para </w:t>
      </w:r>
      <w:r>
        <w:rPr>
          <w:rFonts w:ascii="Times New Roman" w:hAnsi="Times New Roman" w:cs="Times New Roman"/>
          <w:sz w:val="24"/>
          <w:szCs w:val="24"/>
          <w:lang w:val="es-CR"/>
        </w:rPr>
        <w:t>los distintos registros.</w:t>
      </w:r>
    </w:p>
    <w:p w14:paraId="153E6AE7" w14:textId="214EE253" w:rsidR="00744970" w:rsidRPr="00C936CD" w:rsidRDefault="00744970" w:rsidP="00C936CD">
      <w:pPr>
        <w:pStyle w:val="Prrafodelista"/>
        <w:numPr>
          <w:ilvl w:val="0"/>
          <w:numId w:val="15"/>
        </w:numPr>
        <w:rPr>
          <w:rFonts w:ascii="Times New Roman" w:hAnsi="Times New Roman" w:cs="Times New Roman"/>
          <w:sz w:val="24"/>
          <w:szCs w:val="24"/>
          <w:lang w:val="es-CR"/>
        </w:rPr>
      </w:pPr>
      <w:r w:rsidRPr="00744970">
        <w:rPr>
          <w:rFonts w:ascii="Times New Roman" w:hAnsi="Times New Roman" w:cs="Times New Roman"/>
          <w:sz w:val="24"/>
          <w:szCs w:val="24"/>
          <w:lang w:val="es-CR"/>
        </w:rPr>
        <w:t>Usar PHP con conexión a base de datos para insertar, consultar y eliminar registros reales.</w:t>
      </w:r>
    </w:p>
    <w:p w14:paraId="7DDF6F01" w14:textId="09BF34B8" w:rsidR="00984BF1" w:rsidRDefault="00984BF1" w:rsidP="00022FD8">
      <w:pPr>
        <w:pStyle w:val="Prrafodelista"/>
        <w:numPr>
          <w:ilvl w:val="0"/>
          <w:numId w:val="15"/>
        </w:numPr>
        <w:spacing w:before="240"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Permitir la navegación entre módulos</w:t>
      </w:r>
      <w:r w:rsidR="00C936CD">
        <w:rPr>
          <w:rFonts w:ascii="Times New Roman" w:hAnsi="Times New Roman" w:cs="Times New Roman"/>
          <w:sz w:val="24"/>
          <w:szCs w:val="24"/>
          <w:lang w:val="es-CR"/>
        </w:rPr>
        <w:t xml:space="preserve"> mediante enlaces funcionales.</w:t>
      </w:r>
    </w:p>
    <w:p w14:paraId="73AB47FE" w14:textId="4DFFA8EA" w:rsidR="00984BF1" w:rsidRPr="00984BF1" w:rsidRDefault="00D24F64" w:rsidP="00022FD8">
      <w:pPr>
        <w:pStyle w:val="Prrafodelista"/>
        <w:numPr>
          <w:ilvl w:val="0"/>
          <w:numId w:val="15"/>
        </w:numPr>
        <w:spacing w:before="240"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Representar la </w:t>
      </w:r>
      <w:r w:rsidR="00C936CD" w:rsidRPr="00C936CD">
        <w:rPr>
          <w:rFonts w:ascii="Times New Roman" w:eastAsia="Times New Roman" w:hAnsi="Times New Roman" w:cs="Times New Roman"/>
          <w:sz w:val="24"/>
          <w:szCs w:val="24"/>
          <w:lang w:val="es-CR" w:eastAsia="es-CR"/>
        </w:rPr>
        <w:t>lógica del sistema mediante un diagrama UML</w:t>
      </w:r>
      <w:r w:rsidR="00744970">
        <w:rPr>
          <w:rFonts w:ascii="Times New Roman" w:eastAsia="Times New Roman" w:hAnsi="Times New Roman" w:cs="Times New Roman"/>
          <w:sz w:val="24"/>
          <w:szCs w:val="24"/>
          <w:lang w:val="es-CR" w:eastAsia="es-CR"/>
        </w:rPr>
        <w:t xml:space="preserve"> </w:t>
      </w:r>
      <w:r w:rsidR="00744970" w:rsidRPr="00744970">
        <w:rPr>
          <w:rFonts w:ascii="Times New Roman" w:eastAsia="Times New Roman" w:hAnsi="Times New Roman" w:cs="Times New Roman"/>
          <w:sz w:val="24"/>
          <w:szCs w:val="24"/>
          <w:lang w:val="es-CR" w:eastAsia="es-CR"/>
        </w:rPr>
        <w:t>que refleje las clases, atributos y relaciones principales.</w:t>
      </w:r>
    </w:p>
    <w:p w14:paraId="0B32D829" w14:textId="4B43F54B" w:rsidR="00D24F64" w:rsidRDefault="00D24F64" w:rsidP="00022FD8">
      <w:pPr>
        <w:spacing w:line="360" w:lineRule="auto"/>
        <w:jc w:val="center"/>
        <w:rPr>
          <w:b/>
          <w:bCs/>
          <w:sz w:val="24"/>
          <w:szCs w:val="24"/>
          <w:lang w:val="es-CR"/>
        </w:rPr>
      </w:pPr>
    </w:p>
    <w:p w14:paraId="5FF987E6" w14:textId="77777777" w:rsidR="002F2A04" w:rsidRDefault="002F2A04" w:rsidP="00022FD8">
      <w:pPr>
        <w:spacing w:line="360" w:lineRule="auto"/>
        <w:jc w:val="center"/>
        <w:rPr>
          <w:b/>
          <w:bCs/>
          <w:sz w:val="24"/>
          <w:szCs w:val="24"/>
          <w:lang w:val="es-CR"/>
        </w:rPr>
      </w:pPr>
    </w:p>
    <w:p w14:paraId="4F584FCF" w14:textId="77777777" w:rsidR="002F2A04" w:rsidRDefault="002F2A04" w:rsidP="00022FD8">
      <w:pPr>
        <w:spacing w:line="360" w:lineRule="auto"/>
        <w:jc w:val="center"/>
        <w:rPr>
          <w:b/>
          <w:bCs/>
          <w:sz w:val="24"/>
          <w:szCs w:val="24"/>
          <w:lang w:val="es-CR"/>
        </w:rPr>
      </w:pPr>
    </w:p>
    <w:p w14:paraId="6E202287" w14:textId="77777777" w:rsidR="002F2A04" w:rsidRDefault="002F2A04" w:rsidP="00022FD8">
      <w:pPr>
        <w:spacing w:line="360" w:lineRule="auto"/>
        <w:jc w:val="center"/>
        <w:rPr>
          <w:b/>
          <w:bCs/>
          <w:sz w:val="24"/>
          <w:szCs w:val="24"/>
          <w:lang w:val="es-CR"/>
        </w:rPr>
      </w:pPr>
    </w:p>
    <w:p w14:paraId="71371B1D" w14:textId="77777777" w:rsidR="002F2A04" w:rsidRDefault="002F2A04" w:rsidP="00022FD8">
      <w:pPr>
        <w:spacing w:line="360" w:lineRule="auto"/>
        <w:jc w:val="center"/>
        <w:rPr>
          <w:b/>
          <w:bCs/>
          <w:sz w:val="24"/>
          <w:szCs w:val="24"/>
          <w:lang w:val="es-CR"/>
        </w:rPr>
      </w:pPr>
    </w:p>
    <w:p w14:paraId="3A8B7D10" w14:textId="77777777" w:rsidR="002F2A04" w:rsidRDefault="002F2A04" w:rsidP="00022FD8">
      <w:pPr>
        <w:spacing w:line="360" w:lineRule="auto"/>
        <w:jc w:val="center"/>
        <w:rPr>
          <w:b/>
          <w:bCs/>
          <w:sz w:val="24"/>
          <w:szCs w:val="24"/>
          <w:lang w:val="es-CR"/>
        </w:rPr>
      </w:pPr>
    </w:p>
    <w:p w14:paraId="2DADC88A" w14:textId="77777777" w:rsidR="002F2A04" w:rsidRDefault="002F2A04" w:rsidP="008D5056">
      <w:pPr>
        <w:spacing w:line="360" w:lineRule="auto"/>
        <w:rPr>
          <w:b/>
          <w:bCs/>
          <w:sz w:val="24"/>
          <w:szCs w:val="24"/>
          <w:lang w:val="es-CR"/>
        </w:rPr>
      </w:pPr>
    </w:p>
    <w:p w14:paraId="3ECFAFEB" w14:textId="77777777" w:rsidR="002F2A04" w:rsidRPr="00D24F64" w:rsidRDefault="002F2A04" w:rsidP="00022FD8">
      <w:pPr>
        <w:spacing w:line="360" w:lineRule="auto"/>
        <w:rPr>
          <w:b/>
          <w:bCs/>
          <w:lang w:val="es-CR"/>
        </w:rPr>
      </w:pPr>
    </w:p>
    <w:p w14:paraId="3B9D48FC" w14:textId="3F075DBC" w:rsidR="00022FD8" w:rsidRDefault="002F2A04" w:rsidP="00C936CD">
      <w:pPr>
        <w:spacing w:line="360" w:lineRule="auto"/>
        <w:jc w:val="center"/>
        <w:rPr>
          <w:rFonts w:ascii="Times New Roman" w:hAnsi="Times New Roman" w:cs="Times New Roman"/>
          <w:b/>
          <w:bCs/>
          <w:sz w:val="28"/>
          <w:szCs w:val="28"/>
          <w:lang w:val="es-CR"/>
        </w:rPr>
      </w:pPr>
      <w:r w:rsidRPr="002F2A04">
        <w:rPr>
          <w:rFonts w:ascii="Times New Roman" w:hAnsi="Times New Roman" w:cs="Times New Roman"/>
          <w:b/>
          <w:bCs/>
          <w:sz w:val="28"/>
          <w:szCs w:val="28"/>
          <w:lang w:val="es-CR"/>
        </w:rPr>
        <w:lastRenderedPageBreak/>
        <w:t>Estructura del Proyecto</w:t>
      </w:r>
    </w:p>
    <w:p w14:paraId="2DF0D4F7" w14:textId="573FB524" w:rsidR="00C936CD" w:rsidRPr="00C936CD" w:rsidRDefault="00066654" w:rsidP="00744970">
      <w:pPr>
        <w:spacing w:line="360" w:lineRule="auto"/>
        <w:ind w:firstLine="720"/>
        <w:jc w:val="both"/>
        <w:rPr>
          <w:rFonts w:ascii="Times New Roman" w:hAnsi="Times New Roman" w:cs="Times New Roman"/>
          <w:sz w:val="24"/>
          <w:szCs w:val="24"/>
          <w:lang w:val="es-CR"/>
        </w:rPr>
      </w:pPr>
      <w:r w:rsidRPr="00066654">
        <w:rPr>
          <w:rFonts w:ascii="Times New Roman" w:hAnsi="Times New Roman" w:cs="Times New Roman"/>
          <w:sz w:val="24"/>
          <w:szCs w:val="24"/>
          <w:lang w:val="es-CR"/>
        </w:rPr>
        <w:t>A</w:t>
      </w:r>
      <w:r w:rsidR="00744970">
        <w:rPr>
          <w:rFonts w:ascii="Times New Roman" w:hAnsi="Times New Roman" w:cs="Times New Roman"/>
          <w:sz w:val="24"/>
          <w:szCs w:val="24"/>
          <w:lang w:val="es-CR"/>
        </w:rPr>
        <w:t xml:space="preserve"> </w:t>
      </w:r>
      <w:r w:rsidR="00C936CD" w:rsidRPr="00C936CD">
        <w:rPr>
          <w:rFonts w:ascii="Times New Roman" w:hAnsi="Times New Roman" w:cs="Times New Roman"/>
          <w:sz w:val="24"/>
          <w:szCs w:val="24"/>
          <w:lang w:val="es-CR"/>
        </w:rPr>
        <w:t xml:space="preserve">continuación, se describe la organización de carpetas y archivos que </w:t>
      </w:r>
      <w:r w:rsidR="00C936CD">
        <w:rPr>
          <w:rFonts w:ascii="Times New Roman" w:hAnsi="Times New Roman" w:cs="Times New Roman"/>
          <w:sz w:val="24"/>
          <w:szCs w:val="24"/>
          <w:lang w:val="es-CR"/>
        </w:rPr>
        <w:t>conforman</w:t>
      </w:r>
      <w:r w:rsidR="00C936CD" w:rsidRPr="00C936CD">
        <w:rPr>
          <w:rFonts w:ascii="Times New Roman" w:hAnsi="Times New Roman" w:cs="Times New Roman"/>
          <w:sz w:val="24"/>
          <w:szCs w:val="24"/>
          <w:lang w:val="es-CR"/>
        </w:rPr>
        <w:t xml:space="preserve"> el sistema. La estructura sigue un esquema claro y ordenado, lo cual facilita su </w:t>
      </w:r>
      <w:r w:rsidR="00C936CD">
        <w:rPr>
          <w:rFonts w:ascii="Times New Roman" w:hAnsi="Times New Roman" w:cs="Times New Roman"/>
          <w:sz w:val="24"/>
          <w:szCs w:val="24"/>
          <w:lang w:val="es-CR"/>
        </w:rPr>
        <w:t>futuros</w:t>
      </w:r>
      <w:r w:rsidR="00C936CD" w:rsidRPr="00C936CD">
        <w:rPr>
          <w:rFonts w:ascii="Times New Roman" w:hAnsi="Times New Roman" w:cs="Times New Roman"/>
          <w:sz w:val="24"/>
          <w:szCs w:val="24"/>
          <w:lang w:val="es-CR"/>
        </w:rPr>
        <w:t xml:space="preserve"> modificaciones. Cada carpeta cumple una función específica y almacena los archivos necesarios para el</w:t>
      </w:r>
      <w:r w:rsidR="00C936CD">
        <w:rPr>
          <w:rFonts w:ascii="Times New Roman" w:hAnsi="Times New Roman" w:cs="Times New Roman"/>
          <w:sz w:val="24"/>
          <w:szCs w:val="24"/>
          <w:lang w:val="es-CR"/>
        </w:rPr>
        <w:t xml:space="preserve"> buen</w:t>
      </w:r>
      <w:r w:rsidR="00C936CD" w:rsidRPr="00C936CD">
        <w:rPr>
          <w:rFonts w:ascii="Times New Roman" w:hAnsi="Times New Roman" w:cs="Times New Roman"/>
          <w:sz w:val="24"/>
          <w:szCs w:val="24"/>
          <w:lang w:val="es-CR"/>
        </w:rPr>
        <w:t xml:space="preserve"> funcionamiento de la plataforma.</w:t>
      </w:r>
    </w:p>
    <w:p w14:paraId="3A78A180" w14:textId="77777777" w:rsidR="00744970" w:rsidRDefault="00C936CD" w:rsidP="00C936CD">
      <w:pPr>
        <w:spacing w:line="360" w:lineRule="auto"/>
        <w:ind w:firstLine="720"/>
        <w:jc w:val="both"/>
        <w:rPr>
          <w:rFonts w:ascii="Times New Roman" w:hAnsi="Times New Roman" w:cs="Times New Roman"/>
          <w:sz w:val="24"/>
          <w:szCs w:val="24"/>
          <w:lang w:val="es-CR"/>
        </w:rPr>
      </w:pPr>
      <w:r w:rsidRPr="00C936CD">
        <w:rPr>
          <w:rFonts w:ascii="Times New Roman" w:hAnsi="Times New Roman" w:cs="Times New Roman"/>
          <w:sz w:val="24"/>
          <w:szCs w:val="24"/>
          <w:lang w:val="es-CR"/>
        </w:rPr>
        <w:t xml:space="preserve">La mayoría de los módulos están desarrollados en PHP, </w:t>
      </w:r>
      <w:r w:rsidR="00744970" w:rsidRPr="00744970">
        <w:rPr>
          <w:rFonts w:ascii="Times New Roman" w:hAnsi="Times New Roman" w:cs="Times New Roman"/>
          <w:sz w:val="24"/>
          <w:szCs w:val="24"/>
          <w:lang w:val="es-CR"/>
        </w:rPr>
        <w:t>utilizando conexión real a una base de datos</w:t>
      </w:r>
      <w:r w:rsidR="00744970" w:rsidRPr="00744970">
        <w:rPr>
          <w:rFonts w:ascii="Times New Roman" w:hAnsi="Times New Roman" w:cs="Times New Roman"/>
          <w:sz w:val="24"/>
          <w:szCs w:val="24"/>
          <w:lang w:val="es-CR"/>
        </w:rPr>
        <w:t xml:space="preserve"> </w:t>
      </w:r>
      <w:r w:rsidR="00744970" w:rsidRPr="00744970">
        <w:rPr>
          <w:rFonts w:ascii="Times New Roman" w:hAnsi="Times New Roman" w:cs="Times New Roman"/>
          <w:sz w:val="24"/>
          <w:szCs w:val="24"/>
          <w:lang w:val="es-CR"/>
        </w:rPr>
        <w:t>mediante PDO</w:t>
      </w:r>
      <w:r w:rsidRPr="00C936CD">
        <w:rPr>
          <w:rFonts w:ascii="Times New Roman" w:hAnsi="Times New Roman" w:cs="Times New Roman"/>
          <w:sz w:val="24"/>
          <w:szCs w:val="24"/>
          <w:lang w:val="es-CR"/>
        </w:rPr>
        <w:t xml:space="preserve">. </w:t>
      </w:r>
      <w:r w:rsidR="00744970" w:rsidRPr="00744970">
        <w:rPr>
          <w:rFonts w:ascii="Times New Roman" w:hAnsi="Times New Roman" w:cs="Times New Roman"/>
          <w:sz w:val="24"/>
          <w:szCs w:val="24"/>
          <w:lang w:val="es-CR"/>
        </w:rPr>
        <w:t>Esto permite insertar, consultar y eliminar datos en tiempo real. Solo el módulo de Login permanece como archivo HTML estático.</w:t>
      </w:r>
    </w:p>
    <w:p w14:paraId="0B26CA45" w14:textId="580CFB38" w:rsidR="00C936CD" w:rsidRDefault="00C936CD" w:rsidP="00C936CD">
      <w:pPr>
        <w:spacing w:line="360" w:lineRule="auto"/>
        <w:ind w:firstLine="720"/>
        <w:jc w:val="both"/>
        <w:rPr>
          <w:rFonts w:ascii="Times New Roman" w:hAnsi="Times New Roman" w:cs="Times New Roman"/>
          <w:sz w:val="24"/>
          <w:szCs w:val="24"/>
          <w:lang w:val="es-CR"/>
        </w:rPr>
      </w:pPr>
      <w:r w:rsidRPr="00C936CD">
        <w:rPr>
          <w:rFonts w:ascii="Times New Roman" w:hAnsi="Times New Roman" w:cs="Times New Roman"/>
          <w:sz w:val="24"/>
          <w:szCs w:val="24"/>
          <w:lang w:val="es-CR"/>
        </w:rPr>
        <w:t xml:space="preserve">Los archivos </w:t>
      </w:r>
      <w:r w:rsidR="00744970">
        <w:rPr>
          <w:rFonts w:ascii="Times New Roman" w:hAnsi="Times New Roman" w:cs="Times New Roman"/>
          <w:sz w:val="24"/>
          <w:szCs w:val="24"/>
          <w:lang w:val="es-CR"/>
        </w:rPr>
        <w:t>emplean</w:t>
      </w:r>
      <w:r w:rsidRPr="00C936CD">
        <w:rPr>
          <w:rFonts w:ascii="Times New Roman" w:hAnsi="Times New Roman" w:cs="Times New Roman"/>
          <w:sz w:val="24"/>
          <w:szCs w:val="24"/>
          <w:lang w:val="es-CR"/>
        </w:rPr>
        <w:t xml:space="preserve"> etiquetas semánticas como &lt;header&gt;, &lt;nav&gt;, &lt;main&gt;, &lt;section&gt;, &lt;form&gt;</w:t>
      </w:r>
      <w:r w:rsidR="001D1DA4">
        <w:rPr>
          <w:rFonts w:ascii="Times New Roman" w:hAnsi="Times New Roman" w:cs="Times New Roman"/>
          <w:sz w:val="24"/>
          <w:szCs w:val="24"/>
          <w:lang w:val="es-CR"/>
        </w:rPr>
        <w:t>,</w:t>
      </w:r>
      <w:r w:rsidRPr="00C936CD">
        <w:rPr>
          <w:rFonts w:ascii="Times New Roman" w:hAnsi="Times New Roman" w:cs="Times New Roman"/>
          <w:sz w:val="24"/>
          <w:szCs w:val="24"/>
          <w:lang w:val="es-CR"/>
        </w:rPr>
        <w:t xml:space="preserve"> &lt;table</w:t>
      </w:r>
      <w:r w:rsidR="00D1115E" w:rsidRPr="00C936CD">
        <w:rPr>
          <w:rFonts w:ascii="Times New Roman" w:hAnsi="Times New Roman" w:cs="Times New Roman"/>
          <w:sz w:val="24"/>
          <w:szCs w:val="24"/>
          <w:lang w:val="es-CR"/>
        </w:rPr>
        <w:t>&gt;</w:t>
      </w:r>
      <w:r w:rsidR="00D1115E">
        <w:rPr>
          <w:rFonts w:ascii="Times New Roman" w:hAnsi="Times New Roman" w:cs="Times New Roman"/>
          <w:sz w:val="24"/>
          <w:szCs w:val="24"/>
          <w:lang w:val="es-CR"/>
        </w:rPr>
        <w:t xml:space="preserve"> y</w:t>
      </w:r>
      <w:r w:rsidR="001D1DA4">
        <w:rPr>
          <w:rFonts w:ascii="Times New Roman" w:hAnsi="Times New Roman" w:cs="Times New Roman"/>
          <w:sz w:val="24"/>
          <w:szCs w:val="24"/>
          <w:lang w:val="es-CR"/>
        </w:rPr>
        <w:t xml:space="preserve"> </w:t>
      </w:r>
      <w:r w:rsidRPr="00CA7000">
        <w:rPr>
          <w:rFonts w:ascii="Times New Roman" w:hAnsi="Times New Roman" w:cs="Times New Roman"/>
          <w:sz w:val="24"/>
          <w:szCs w:val="24"/>
          <w:lang w:val="es-CR"/>
        </w:rPr>
        <w:t>&lt;article&gt;, </w:t>
      </w:r>
      <w:r w:rsidR="001D1DA4">
        <w:rPr>
          <w:rFonts w:ascii="Times New Roman" w:hAnsi="Times New Roman" w:cs="Times New Roman"/>
          <w:sz w:val="24"/>
          <w:szCs w:val="24"/>
          <w:lang w:val="es-CR"/>
        </w:rPr>
        <w:t xml:space="preserve">además, </w:t>
      </w:r>
      <w:r w:rsidRPr="00C936CD">
        <w:rPr>
          <w:rFonts w:ascii="Times New Roman" w:hAnsi="Times New Roman" w:cs="Times New Roman"/>
          <w:sz w:val="24"/>
          <w:szCs w:val="24"/>
          <w:lang w:val="es-CR"/>
        </w:rPr>
        <w:t>los estilos se encuentran embebidos en cada archivo mediante la etiqueta &lt;style&gt;.</w:t>
      </w:r>
    </w:p>
    <w:p w14:paraId="37951665" w14:textId="58EAE90A" w:rsidR="001D1DA4" w:rsidRPr="00C936CD" w:rsidRDefault="00F13E0E" w:rsidP="00C936CD">
      <w:pPr>
        <w:spacing w:line="360" w:lineRule="auto"/>
        <w:ind w:firstLine="720"/>
        <w:jc w:val="both"/>
        <w:rPr>
          <w:rFonts w:ascii="Times New Roman" w:hAnsi="Times New Roman" w:cs="Times New Roman"/>
          <w:sz w:val="24"/>
          <w:szCs w:val="24"/>
          <w:lang w:val="es-CR"/>
        </w:rPr>
      </w:pPr>
      <w:r w:rsidRPr="00F13E0E">
        <w:rPr>
          <w:rFonts w:ascii="Times New Roman" w:hAnsi="Times New Roman" w:cs="Times New Roman"/>
          <w:sz w:val="24"/>
          <w:szCs w:val="24"/>
          <w:lang w:val="es-CR"/>
        </w:rPr>
        <w:t xml:space="preserve">A continuación, se describe la organización de carpetas y archivos que conforman el </w:t>
      </w:r>
      <w:r>
        <w:rPr>
          <w:rFonts w:ascii="Times New Roman" w:hAnsi="Times New Roman" w:cs="Times New Roman"/>
          <w:sz w:val="24"/>
          <w:szCs w:val="24"/>
          <w:lang w:val="es-CR"/>
        </w:rPr>
        <w:t>proyecto:</w:t>
      </w:r>
    </w:p>
    <w:p w14:paraId="599BA67A" w14:textId="25AD18F4" w:rsidR="001D1DA4" w:rsidRDefault="001D1DA4" w:rsidP="001D1DA4">
      <w:pPr>
        <w:pStyle w:val="Prrafodelista"/>
        <w:numPr>
          <w:ilvl w:val="0"/>
          <w:numId w:val="37"/>
        </w:numPr>
        <w:spacing w:line="360" w:lineRule="auto"/>
        <w:rPr>
          <w:rFonts w:ascii="Times New Roman" w:hAnsi="Times New Roman" w:cs="Times New Roman"/>
          <w:sz w:val="24"/>
          <w:szCs w:val="24"/>
          <w:lang w:val="es-CR"/>
        </w:rPr>
      </w:pPr>
      <w:r w:rsidRPr="00C45442">
        <w:rPr>
          <w:rFonts w:ascii="Times New Roman" w:hAnsi="Times New Roman" w:cs="Times New Roman"/>
          <w:b/>
          <w:bCs/>
          <w:sz w:val="24"/>
          <w:szCs w:val="24"/>
          <w:lang w:val="es-CR"/>
        </w:rPr>
        <w:t xml:space="preserve">Carpeta </w:t>
      </w:r>
      <w:r w:rsidR="00D1115E" w:rsidRPr="00C45442">
        <w:rPr>
          <w:rFonts w:ascii="Times New Roman" w:hAnsi="Times New Roman" w:cs="Times New Roman"/>
          <w:b/>
          <w:bCs/>
          <w:i/>
          <w:iCs/>
          <w:sz w:val="24"/>
          <w:szCs w:val="24"/>
          <w:lang w:val="es-CR"/>
        </w:rPr>
        <w:t>Pages</w:t>
      </w:r>
      <w:r w:rsidRPr="00C45442">
        <w:rPr>
          <w:rFonts w:ascii="Times New Roman" w:hAnsi="Times New Roman" w:cs="Times New Roman"/>
          <w:sz w:val="24"/>
          <w:szCs w:val="24"/>
          <w:lang w:val="es-CR"/>
        </w:rPr>
        <w:t>: Contiene los archivos</w:t>
      </w:r>
      <w:r>
        <w:rPr>
          <w:rFonts w:ascii="Times New Roman" w:hAnsi="Times New Roman" w:cs="Times New Roman"/>
          <w:sz w:val="24"/>
          <w:szCs w:val="24"/>
          <w:lang w:val="es-CR"/>
        </w:rPr>
        <w:t xml:space="preserve"> principales</w:t>
      </w:r>
      <w:r w:rsidRPr="00C45442">
        <w:rPr>
          <w:rFonts w:ascii="Times New Roman" w:hAnsi="Times New Roman" w:cs="Times New Roman"/>
          <w:sz w:val="24"/>
          <w:szCs w:val="24"/>
          <w:lang w:val="es-CR"/>
        </w:rPr>
        <w:t xml:space="preserve"> del sitio web, uno por cada módulo implementado:</w:t>
      </w:r>
    </w:p>
    <w:p w14:paraId="457F39AB" w14:textId="2A88D9CE" w:rsidR="001D1DA4" w:rsidRDefault="001D1DA4" w:rsidP="001D1DA4">
      <w:pPr>
        <w:numPr>
          <w:ilvl w:val="0"/>
          <w:numId w:val="40"/>
        </w:numPr>
        <w:spacing w:line="360" w:lineRule="auto"/>
        <w:jc w:val="both"/>
        <w:rPr>
          <w:rFonts w:ascii="Times New Roman" w:hAnsi="Times New Roman" w:cs="Times New Roman"/>
          <w:sz w:val="24"/>
          <w:szCs w:val="24"/>
          <w:lang w:val="es-CR"/>
        </w:rPr>
      </w:pPr>
      <w:r w:rsidRPr="001D1DA4">
        <w:rPr>
          <w:rFonts w:ascii="Times New Roman" w:hAnsi="Times New Roman" w:cs="Times New Roman"/>
          <w:sz w:val="24"/>
          <w:szCs w:val="24"/>
          <w:lang w:val="es-CR"/>
        </w:rPr>
        <w:t xml:space="preserve">login.html: </w:t>
      </w:r>
      <w:r w:rsidR="00F13E0E">
        <w:rPr>
          <w:rFonts w:ascii="Times New Roman" w:hAnsi="Times New Roman" w:cs="Times New Roman"/>
          <w:sz w:val="24"/>
          <w:szCs w:val="24"/>
          <w:lang w:val="es-CR"/>
        </w:rPr>
        <w:t>p</w:t>
      </w:r>
      <w:r w:rsidRPr="001D1DA4">
        <w:rPr>
          <w:rFonts w:ascii="Times New Roman" w:hAnsi="Times New Roman" w:cs="Times New Roman"/>
          <w:sz w:val="24"/>
          <w:szCs w:val="24"/>
          <w:lang w:val="es-CR"/>
        </w:rPr>
        <w:t xml:space="preserve">ágina de inicio de sesión </w:t>
      </w:r>
      <w:r>
        <w:rPr>
          <w:rFonts w:ascii="Times New Roman" w:hAnsi="Times New Roman" w:cs="Times New Roman"/>
          <w:sz w:val="24"/>
          <w:szCs w:val="24"/>
          <w:lang w:val="es-CR"/>
        </w:rPr>
        <w:t>simulado</w:t>
      </w:r>
      <w:r w:rsidR="00F13E0E">
        <w:rPr>
          <w:rFonts w:ascii="Times New Roman" w:hAnsi="Times New Roman" w:cs="Times New Roman"/>
          <w:sz w:val="24"/>
          <w:szCs w:val="24"/>
          <w:lang w:val="es-CR"/>
        </w:rPr>
        <w:t xml:space="preserve"> </w:t>
      </w:r>
      <w:r w:rsidR="00F13E0E" w:rsidRPr="00F13E0E">
        <w:rPr>
          <w:rFonts w:ascii="Times New Roman" w:hAnsi="Times New Roman" w:cs="Times New Roman"/>
          <w:sz w:val="24"/>
          <w:szCs w:val="24"/>
          <w:lang w:val="es-CR"/>
        </w:rPr>
        <w:t>(estática)</w:t>
      </w:r>
      <w:r>
        <w:rPr>
          <w:rFonts w:ascii="Times New Roman" w:hAnsi="Times New Roman" w:cs="Times New Roman"/>
          <w:sz w:val="24"/>
          <w:szCs w:val="24"/>
          <w:lang w:val="es-CR"/>
        </w:rPr>
        <w:t>.</w:t>
      </w:r>
      <w:r w:rsidRPr="001D1DA4">
        <w:rPr>
          <w:rFonts w:ascii="Times New Roman" w:hAnsi="Times New Roman" w:cs="Times New Roman"/>
          <w:sz w:val="24"/>
          <w:szCs w:val="24"/>
          <w:lang w:val="es-CR"/>
        </w:rPr>
        <w:t xml:space="preserve"> </w:t>
      </w:r>
      <w:r w:rsidR="002A7371"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w:t>
      </w:r>
      <w:r w:rsidR="002A7371" w:rsidRPr="002A7371">
        <w:rPr>
          <w:rFonts w:ascii="Times New Roman" w:hAnsi="Times New Roman" w:cs="Times New Roman"/>
          <w:i/>
          <w:iCs/>
          <w:sz w:val="24"/>
          <w:szCs w:val="24"/>
          <w:lang w:val="es-CR"/>
        </w:rPr>
        <w:t>1</w:t>
      </w:r>
    </w:p>
    <w:p w14:paraId="743C848D" w14:textId="12589F50" w:rsidR="001D1DA4" w:rsidRDefault="001D1DA4" w:rsidP="001D1DA4">
      <w:pPr>
        <w:numPr>
          <w:ilvl w:val="0"/>
          <w:numId w:val="40"/>
        </w:numPr>
        <w:spacing w:line="360" w:lineRule="auto"/>
        <w:jc w:val="both"/>
        <w:rPr>
          <w:rFonts w:ascii="Times New Roman" w:hAnsi="Times New Roman" w:cs="Times New Roman"/>
          <w:sz w:val="24"/>
          <w:szCs w:val="24"/>
          <w:lang w:val="es-CR"/>
        </w:rPr>
      </w:pPr>
      <w:r w:rsidRPr="00C936CD">
        <w:rPr>
          <w:rFonts w:ascii="Times New Roman" w:hAnsi="Times New Roman" w:cs="Times New Roman"/>
          <w:sz w:val="24"/>
          <w:szCs w:val="24"/>
          <w:lang w:val="es-CR"/>
        </w:rPr>
        <w:t>cuenta_Re.</w:t>
      </w:r>
      <w:r>
        <w:rPr>
          <w:rFonts w:ascii="Times New Roman" w:hAnsi="Times New Roman" w:cs="Times New Roman"/>
          <w:sz w:val="24"/>
          <w:szCs w:val="24"/>
          <w:lang w:val="es-CR"/>
        </w:rPr>
        <w:t>php</w:t>
      </w:r>
      <w:r w:rsidRPr="00C936CD">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P</w:t>
      </w:r>
      <w:r w:rsidRPr="00C936CD">
        <w:rPr>
          <w:rFonts w:ascii="Times New Roman" w:hAnsi="Times New Roman" w:cs="Times New Roman"/>
          <w:sz w:val="24"/>
          <w:szCs w:val="24"/>
          <w:lang w:val="es-CR"/>
        </w:rPr>
        <w:t xml:space="preserve">ágina adicional para </w:t>
      </w:r>
      <w:r>
        <w:rPr>
          <w:rFonts w:ascii="Times New Roman" w:hAnsi="Times New Roman" w:cs="Times New Roman"/>
          <w:sz w:val="24"/>
          <w:szCs w:val="24"/>
          <w:lang w:val="es-CR"/>
        </w:rPr>
        <w:t>un formulario de registro de usuario</w:t>
      </w:r>
      <w:r w:rsidR="00F13E0E">
        <w:rPr>
          <w:rFonts w:ascii="Times New Roman" w:hAnsi="Times New Roman" w:cs="Times New Roman"/>
          <w:sz w:val="24"/>
          <w:szCs w:val="24"/>
          <w:lang w:val="es-CR"/>
        </w:rPr>
        <w:t>, simulado</w:t>
      </w:r>
      <w:r>
        <w:rPr>
          <w:rFonts w:ascii="Times New Roman" w:hAnsi="Times New Roman" w:cs="Times New Roman"/>
          <w:sz w:val="24"/>
          <w:szCs w:val="24"/>
          <w:lang w:val="es-CR"/>
        </w:rPr>
        <w:t>.</w:t>
      </w:r>
      <w:r w:rsidR="002A7371" w:rsidRPr="002A7371">
        <w:rPr>
          <w:rFonts w:ascii="Times New Roman" w:hAnsi="Times New Roman" w:cs="Times New Roman"/>
          <w:i/>
          <w:iCs/>
          <w:sz w:val="24"/>
          <w:szCs w:val="24"/>
          <w:lang w:val="es-CR"/>
        </w:rPr>
        <w:t xml:space="preserve"> Ver anexo</w:t>
      </w:r>
      <w:r w:rsidR="0053415C">
        <w:rPr>
          <w:rFonts w:ascii="Times New Roman" w:hAnsi="Times New Roman" w:cs="Times New Roman"/>
          <w:i/>
          <w:iCs/>
          <w:sz w:val="24"/>
          <w:szCs w:val="24"/>
          <w:lang w:val="es-CR"/>
        </w:rPr>
        <w:t xml:space="preserve"> </w:t>
      </w:r>
      <w:r w:rsidR="002A7371">
        <w:rPr>
          <w:rFonts w:ascii="Times New Roman" w:hAnsi="Times New Roman" w:cs="Times New Roman"/>
          <w:i/>
          <w:iCs/>
          <w:sz w:val="24"/>
          <w:szCs w:val="24"/>
          <w:lang w:val="es-CR"/>
        </w:rPr>
        <w:t>2</w:t>
      </w:r>
    </w:p>
    <w:p w14:paraId="3ABF5AF5" w14:textId="5356EFCC" w:rsidR="001D1DA4" w:rsidRPr="001D1DA4" w:rsidRDefault="00D1115E" w:rsidP="001D1DA4">
      <w:pPr>
        <w:numPr>
          <w:ilvl w:val="0"/>
          <w:numId w:val="40"/>
        </w:numPr>
        <w:spacing w:line="360" w:lineRule="auto"/>
        <w:jc w:val="both"/>
        <w:rPr>
          <w:rFonts w:ascii="Times New Roman" w:hAnsi="Times New Roman" w:cs="Times New Roman"/>
          <w:sz w:val="24"/>
          <w:szCs w:val="24"/>
          <w:lang w:val="es-CR"/>
        </w:rPr>
      </w:pPr>
      <w:r w:rsidRPr="001D1DA4">
        <w:rPr>
          <w:rFonts w:ascii="Times New Roman" w:hAnsi="Times New Roman" w:cs="Times New Roman"/>
          <w:sz w:val="24"/>
          <w:szCs w:val="24"/>
          <w:lang w:val="es-CR"/>
        </w:rPr>
        <w:t>Inicio.</w:t>
      </w:r>
      <w:r w:rsidR="00F13E0E">
        <w:rPr>
          <w:rFonts w:ascii="Times New Roman" w:hAnsi="Times New Roman" w:cs="Times New Roman"/>
          <w:sz w:val="24"/>
          <w:szCs w:val="24"/>
          <w:lang w:val="es-CR"/>
        </w:rPr>
        <w:t>p</w:t>
      </w:r>
      <w:r w:rsidRPr="001D1DA4">
        <w:rPr>
          <w:rFonts w:ascii="Times New Roman" w:hAnsi="Times New Roman" w:cs="Times New Roman"/>
          <w:sz w:val="24"/>
          <w:szCs w:val="24"/>
          <w:lang w:val="es-CR"/>
        </w:rPr>
        <w:t>hp</w:t>
      </w:r>
      <w:r w:rsidR="00C936CD" w:rsidRPr="001D1DA4">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P</w:t>
      </w:r>
      <w:r w:rsidR="00C936CD" w:rsidRPr="001D1DA4">
        <w:rPr>
          <w:rFonts w:ascii="Times New Roman" w:hAnsi="Times New Roman" w:cs="Times New Roman"/>
          <w:sz w:val="24"/>
          <w:szCs w:val="24"/>
          <w:lang w:val="es-CR"/>
        </w:rPr>
        <w:t>ágina principal del sistema</w:t>
      </w:r>
      <w:r w:rsidR="001D1DA4">
        <w:rPr>
          <w:rFonts w:ascii="Times New Roman" w:hAnsi="Times New Roman" w:cs="Times New Roman"/>
          <w:sz w:val="24"/>
          <w:szCs w:val="24"/>
          <w:lang w:val="es-CR"/>
        </w:rPr>
        <w:t>, muestra la bienvenida y noticias.</w:t>
      </w:r>
      <w:r w:rsidR="0053415C" w:rsidRPr="0053415C">
        <w:rPr>
          <w:rFonts w:ascii="Times New Roman" w:hAnsi="Times New Roman" w:cs="Times New Roman"/>
          <w:i/>
          <w:iCs/>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3</w:t>
      </w:r>
    </w:p>
    <w:p w14:paraId="6C0B36D6" w14:textId="2DC9E8C6" w:rsidR="00725CEC" w:rsidRDefault="00D1115E" w:rsidP="00725CEC">
      <w:pPr>
        <w:numPr>
          <w:ilvl w:val="0"/>
          <w:numId w:val="40"/>
        </w:numPr>
        <w:spacing w:line="360" w:lineRule="auto"/>
        <w:jc w:val="both"/>
        <w:rPr>
          <w:rFonts w:ascii="Times New Roman" w:hAnsi="Times New Roman" w:cs="Times New Roman"/>
          <w:sz w:val="24"/>
          <w:szCs w:val="24"/>
          <w:lang w:val="es-CR"/>
        </w:rPr>
      </w:pPr>
      <w:r w:rsidRPr="00C936CD">
        <w:rPr>
          <w:rFonts w:ascii="Times New Roman" w:hAnsi="Times New Roman" w:cs="Times New Roman"/>
          <w:sz w:val="24"/>
          <w:szCs w:val="24"/>
          <w:lang w:val="es-CR"/>
        </w:rPr>
        <w:t xml:space="preserve">cursos. </w:t>
      </w:r>
      <w:r w:rsidR="00F13E0E">
        <w:rPr>
          <w:rFonts w:ascii="Times New Roman" w:hAnsi="Times New Roman" w:cs="Times New Roman"/>
          <w:sz w:val="24"/>
          <w:szCs w:val="24"/>
          <w:lang w:val="es-CR"/>
        </w:rPr>
        <w:t>p</w:t>
      </w:r>
      <w:r w:rsidRPr="00C936CD">
        <w:rPr>
          <w:rFonts w:ascii="Times New Roman" w:hAnsi="Times New Roman" w:cs="Times New Roman"/>
          <w:sz w:val="24"/>
          <w:szCs w:val="24"/>
          <w:lang w:val="es-CR"/>
        </w:rPr>
        <w:t>hp</w:t>
      </w:r>
      <w:r w:rsidR="00725CEC" w:rsidRPr="00C936CD">
        <w:rPr>
          <w:rFonts w:ascii="Times New Roman" w:hAnsi="Times New Roman" w:cs="Times New Roman"/>
          <w:sz w:val="24"/>
          <w:szCs w:val="24"/>
          <w:lang w:val="es-CR"/>
        </w:rPr>
        <w:t>:</w:t>
      </w:r>
      <w:r w:rsidR="00F13E0E">
        <w:rPr>
          <w:rFonts w:ascii="Times New Roman" w:hAnsi="Times New Roman" w:cs="Times New Roman"/>
          <w:sz w:val="24"/>
          <w:szCs w:val="24"/>
          <w:lang w:val="es-CR"/>
        </w:rPr>
        <w:t xml:space="preserve"> M</w:t>
      </w:r>
      <w:r w:rsidR="00725CEC" w:rsidRPr="00C936CD">
        <w:rPr>
          <w:rFonts w:ascii="Times New Roman" w:hAnsi="Times New Roman" w:cs="Times New Roman"/>
          <w:sz w:val="24"/>
          <w:szCs w:val="24"/>
          <w:lang w:val="es-CR"/>
        </w:rPr>
        <w:t>ódulo de gestión de cursos</w:t>
      </w:r>
      <w:r w:rsidR="00725CEC">
        <w:rPr>
          <w:rFonts w:ascii="Times New Roman" w:hAnsi="Times New Roman" w:cs="Times New Roman"/>
          <w:sz w:val="24"/>
          <w:szCs w:val="24"/>
          <w:lang w:val="es-CR"/>
        </w:rPr>
        <w:t>.</w:t>
      </w:r>
      <w:r w:rsidR="0053415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4</w:t>
      </w:r>
    </w:p>
    <w:p w14:paraId="292ED48C" w14:textId="27275CFA" w:rsidR="00725CEC" w:rsidRDefault="00725CEC" w:rsidP="00725CEC">
      <w:pPr>
        <w:numPr>
          <w:ilvl w:val="0"/>
          <w:numId w:val="40"/>
        </w:numPr>
        <w:spacing w:line="360" w:lineRule="auto"/>
        <w:jc w:val="both"/>
        <w:rPr>
          <w:rFonts w:ascii="Times New Roman" w:hAnsi="Times New Roman" w:cs="Times New Roman"/>
          <w:sz w:val="24"/>
          <w:szCs w:val="24"/>
          <w:lang w:val="es-CR"/>
        </w:rPr>
      </w:pPr>
      <w:proofErr w:type="spellStart"/>
      <w:r w:rsidRPr="00C936CD">
        <w:rPr>
          <w:rFonts w:ascii="Times New Roman" w:hAnsi="Times New Roman" w:cs="Times New Roman"/>
          <w:sz w:val="24"/>
          <w:szCs w:val="24"/>
          <w:lang w:val="es-CR"/>
        </w:rPr>
        <w:t>registroCurso.php</w:t>
      </w:r>
      <w:proofErr w:type="spellEnd"/>
      <w:r w:rsidRPr="00C936CD">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F</w:t>
      </w:r>
      <w:r w:rsidRPr="00C936CD">
        <w:rPr>
          <w:rFonts w:ascii="Times New Roman" w:hAnsi="Times New Roman" w:cs="Times New Roman"/>
          <w:sz w:val="24"/>
          <w:szCs w:val="24"/>
          <w:lang w:val="es-CR"/>
        </w:rPr>
        <w:t>ormulario</w:t>
      </w:r>
      <w:r w:rsidR="00F13E0E">
        <w:rPr>
          <w:rFonts w:ascii="Times New Roman" w:hAnsi="Times New Roman" w:cs="Times New Roman"/>
          <w:sz w:val="24"/>
          <w:szCs w:val="24"/>
          <w:lang w:val="es-CR"/>
        </w:rPr>
        <w:t xml:space="preserve"> funcional</w:t>
      </w:r>
      <w:r w:rsidRPr="00C936CD">
        <w:rPr>
          <w:rFonts w:ascii="Times New Roman" w:hAnsi="Times New Roman" w:cs="Times New Roman"/>
          <w:sz w:val="24"/>
          <w:szCs w:val="24"/>
          <w:lang w:val="es-CR"/>
        </w:rPr>
        <w:t xml:space="preserve"> para registrar cursos</w:t>
      </w:r>
      <w:r>
        <w:rPr>
          <w:rFonts w:ascii="Times New Roman" w:hAnsi="Times New Roman" w:cs="Times New Roman"/>
          <w:sz w:val="24"/>
          <w:szCs w:val="24"/>
          <w:lang w:val="es-CR"/>
        </w:rPr>
        <w:t>.</w:t>
      </w:r>
      <w:r w:rsidRPr="00725CE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5</w:t>
      </w:r>
    </w:p>
    <w:p w14:paraId="6CBAA6ED" w14:textId="23BEF1B7" w:rsidR="00725CEC" w:rsidRPr="00C936CD" w:rsidRDefault="00D1115E" w:rsidP="00725CEC">
      <w:pPr>
        <w:numPr>
          <w:ilvl w:val="0"/>
          <w:numId w:val="40"/>
        </w:numPr>
        <w:spacing w:line="360" w:lineRule="auto"/>
        <w:jc w:val="both"/>
        <w:rPr>
          <w:rFonts w:ascii="Times New Roman" w:hAnsi="Times New Roman" w:cs="Times New Roman"/>
          <w:sz w:val="24"/>
          <w:szCs w:val="24"/>
          <w:lang w:val="es-CR"/>
        </w:rPr>
      </w:pPr>
      <w:proofErr w:type="spellStart"/>
      <w:r w:rsidRPr="00C936CD">
        <w:rPr>
          <w:rFonts w:ascii="Times New Roman" w:hAnsi="Times New Roman" w:cs="Times New Roman"/>
          <w:sz w:val="24"/>
          <w:szCs w:val="24"/>
          <w:lang w:val="es-CR"/>
        </w:rPr>
        <w:t>profesores.</w:t>
      </w:r>
      <w:r w:rsidR="00F13E0E">
        <w:rPr>
          <w:rFonts w:ascii="Times New Roman" w:hAnsi="Times New Roman" w:cs="Times New Roman"/>
          <w:sz w:val="24"/>
          <w:szCs w:val="24"/>
          <w:lang w:val="es-CR"/>
        </w:rPr>
        <w:t>p</w:t>
      </w:r>
      <w:r w:rsidRPr="00C936CD">
        <w:rPr>
          <w:rFonts w:ascii="Times New Roman" w:hAnsi="Times New Roman" w:cs="Times New Roman"/>
          <w:sz w:val="24"/>
          <w:szCs w:val="24"/>
          <w:lang w:val="es-CR"/>
        </w:rPr>
        <w:t>hp</w:t>
      </w:r>
      <w:proofErr w:type="spellEnd"/>
      <w:r w:rsidR="00725CEC" w:rsidRPr="00C936CD">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M</w:t>
      </w:r>
      <w:r w:rsidR="00725CEC" w:rsidRPr="00C936CD">
        <w:rPr>
          <w:rFonts w:ascii="Times New Roman" w:hAnsi="Times New Roman" w:cs="Times New Roman"/>
          <w:sz w:val="24"/>
          <w:szCs w:val="24"/>
          <w:lang w:val="es-CR"/>
        </w:rPr>
        <w:t>ódulo de gestión de profesores</w:t>
      </w:r>
      <w:r w:rsidR="00725CEC">
        <w:rPr>
          <w:rFonts w:ascii="Times New Roman" w:hAnsi="Times New Roman" w:cs="Times New Roman"/>
          <w:sz w:val="24"/>
          <w:szCs w:val="24"/>
          <w:lang w:val="es-CR"/>
        </w:rPr>
        <w:t>.</w:t>
      </w:r>
      <w:r w:rsidR="0053415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6</w:t>
      </w:r>
    </w:p>
    <w:p w14:paraId="0B349FD0" w14:textId="6EB7C691" w:rsidR="00725CEC" w:rsidRPr="00C936CD" w:rsidRDefault="00725CEC" w:rsidP="00725CEC">
      <w:pPr>
        <w:numPr>
          <w:ilvl w:val="0"/>
          <w:numId w:val="40"/>
        </w:numPr>
        <w:spacing w:line="360" w:lineRule="auto"/>
        <w:jc w:val="both"/>
        <w:rPr>
          <w:rFonts w:ascii="Times New Roman" w:hAnsi="Times New Roman" w:cs="Times New Roman"/>
          <w:sz w:val="24"/>
          <w:szCs w:val="24"/>
          <w:lang w:val="es-CR"/>
        </w:rPr>
      </w:pPr>
      <w:proofErr w:type="spellStart"/>
      <w:r w:rsidRPr="00C936CD">
        <w:rPr>
          <w:rFonts w:ascii="Times New Roman" w:hAnsi="Times New Roman" w:cs="Times New Roman"/>
          <w:sz w:val="24"/>
          <w:szCs w:val="24"/>
          <w:lang w:val="es-CR"/>
        </w:rPr>
        <w:t>registroProfesor.php</w:t>
      </w:r>
      <w:proofErr w:type="spellEnd"/>
      <w:r w:rsidRPr="00C936CD">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F</w:t>
      </w:r>
      <w:r w:rsidRPr="00C936CD">
        <w:rPr>
          <w:rFonts w:ascii="Times New Roman" w:hAnsi="Times New Roman" w:cs="Times New Roman"/>
          <w:sz w:val="24"/>
          <w:szCs w:val="24"/>
          <w:lang w:val="es-CR"/>
        </w:rPr>
        <w:t>ormulario</w:t>
      </w:r>
      <w:r w:rsidR="009A18AC">
        <w:rPr>
          <w:rFonts w:ascii="Times New Roman" w:hAnsi="Times New Roman" w:cs="Times New Roman"/>
          <w:sz w:val="24"/>
          <w:szCs w:val="24"/>
          <w:lang w:val="es-CR"/>
        </w:rPr>
        <w:t xml:space="preserve"> </w:t>
      </w:r>
      <w:r w:rsidR="009A18AC">
        <w:rPr>
          <w:rFonts w:ascii="Times New Roman" w:hAnsi="Times New Roman" w:cs="Times New Roman"/>
          <w:sz w:val="24"/>
          <w:szCs w:val="24"/>
          <w:lang w:val="es-CR"/>
        </w:rPr>
        <w:t>funcional</w:t>
      </w:r>
      <w:r w:rsidRPr="00C936CD">
        <w:rPr>
          <w:rFonts w:ascii="Times New Roman" w:hAnsi="Times New Roman" w:cs="Times New Roman"/>
          <w:sz w:val="24"/>
          <w:szCs w:val="24"/>
          <w:lang w:val="es-CR"/>
        </w:rPr>
        <w:t xml:space="preserve"> para registrar profesores</w:t>
      </w:r>
      <w:r>
        <w:rPr>
          <w:rFonts w:ascii="Times New Roman" w:hAnsi="Times New Roman" w:cs="Times New Roman"/>
          <w:sz w:val="24"/>
          <w:szCs w:val="24"/>
          <w:lang w:val="es-CR"/>
        </w:rPr>
        <w:t>.</w:t>
      </w:r>
      <w:r w:rsidR="0053415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7</w:t>
      </w:r>
    </w:p>
    <w:p w14:paraId="4AD0A95C" w14:textId="5258ED2A" w:rsidR="00C936CD" w:rsidRPr="00C936CD" w:rsidRDefault="00D1115E" w:rsidP="00C936CD">
      <w:pPr>
        <w:numPr>
          <w:ilvl w:val="0"/>
          <w:numId w:val="40"/>
        </w:numPr>
        <w:spacing w:line="360" w:lineRule="auto"/>
        <w:jc w:val="both"/>
        <w:rPr>
          <w:rFonts w:ascii="Times New Roman" w:hAnsi="Times New Roman" w:cs="Times New Roman"/>
          <w:sz w:val="24"/>
          <w:szCs w:val="24"/>
          <w:lang w:val="es-CR"/>
        </w:rPr>
      </w:pPr>
      <w:proofErr w:type="spellStart"/>
      <w:r w:rsidRPr="00C936CD">
        <w:rPr>
          <w:rFonts w:ascii="Times New Roman" w:hAnsi="Times New Roman" w:cs="Times New Roman"/>
          <w:sz w:val="24"/>
          <w:szCs w:val="24"/>
          <w:lang w:val="es-CR"/>
        </w:rPr>
        <w:t>estudiantes.</w:t>
      </w:r>
      <w:r w:rsidR="009A18AC">
        <w:rPr>
          <w:rFonts w:ascii="Times New Roman" w:hAnsi="Times New Roman" w:cs="Times New Roman"/>
          <w:sz w:val="24"/>
          <w:szCs w:val="24"/>
          <w:lang w:val="es-CR"/>
        </w:rPr>
        <w:t>p</w:t>
      </w:r>
      <w:r w:rsidRPr="00C936CD">
        <w:rPr>
          <w:rFonts w:ascii="Times New Roman" w:hAnsi="Times New Roman" w:cs="Times New Roman"/>
          <w:sz w:val="24"/>
          <w:szCs w:val="24"/>
          <w:lang w:val="es-CR"/>
        </w:rPr>
        <w:t>hp</w:t>
      </w:r>
      <w:proofErr w:type="spellEnd"/>
      <w:r w:rsidR="00C936CD" w:rsidRPr="00C936CD">
        <w:rPr>
          <w:rFonts w:ascii="Times New Roman" w:hAnsi="Times New Roman" w:cs="Times New Roman"/>
          <w:sz w:val="24"/>
          <w:szCs w:val="24"/>
          <w:lang w:val="es-CR"/>
        </w:rPr>
        <w:t xml:space="preserve">: </w:t>
      </w:r>
      <w:r w:rsidR="00F13E0E">
        <w:rPr>
          <w:rFonts w:ascii="Times New Roman" w:hAnsi="Times New Roman" w:cs="Times New Roman"/>
          <w:sz w:val="24"/>
          <w:szCs w:val="24"/>
          <w:lang w:val="es-CR"/>
        </w:rPr>
        <w:t>M</w:t>
      </w:r>
      <w:r w:rsidR="00C936CD" w:rsidRPr="00C936CD">
        <w:rPr>
          <w:rFonts w:ascii="Times New Roman" w:hAnsi="Times New Roman" w:cs="Times New Roman"/>
          <w:sz w:val="24"/>
          <w:szCs w:val="24"/>
          <w:lang w:val="es-CR"/>
        </w:rPr>
        <w:t>ódulo de gestión de estudiantes</w:t>
      </w:r>
      <w:r w:rsidR="00725CEC">
        <w:rPr>
          <w:rFonts w:ascii="Times New Roman" w:hAnsi="Times New Roman" w:cs="Times New Roman"/>
          <w:sz w:val="24"/>
          <w:szCs w:val="24"/>
          <w:lang w:val="es-CR"/>
        </w:rPr>
        <w:t>.</w:t>
      </w:r>
      <w:r w:rsidR="0053415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 xml:space="preserve"> 8</w:t>
      </w:r>
    </w:p>
    <w:p w14:paraId="4F300405" w14:textId="76E7586A" w:rsidR="00C936CD" w:rsidRPr="00C936CD" w:rsidRDefault="00C936CD" w:rsidP="00C936CD">
      <w:pPr>
        <w:numPr>
          <w:ilvl w:val="0"/>
          <w:numId w:val="40"/>
        </w:numPr>
        <w:spacing w:line="360" w:lineRule="auto"/>
        <w:jc w:val="both"/>
        <w:rPr>
          <w:rFonts w:ascii="Times New Roman" w:hAnsi="Times New Roman" w:cs="Times New Roman"/>
          <w:sz w:val="24"/>
          <w:szCs w:val="24"/>
          <w:lang w:val="es-CR"/>
        </w:rPr>
      </w:pPr>
      <w:r w:rsidRPr="00C936CD">
        <w:rPr>
          <w:rFonts w:ascii="Times New Roman" w:hAnsi="Times New Roman" w:cs="Times New Roman"/>
          <w:sz w:val="24"/>
          <w:szCs w:val="24"/>
          <w:lang w:val="es-CR"/>
        </w:rPr>
        <w:lastRenderedPageBreak/>
        <w:t>registroEstudiante.php:</w:t>
      </w:r>
      <w:r w:rsidR="009A18AC">
        <w:rPr>
          <w:rFonts w:ascii="Times New Roman" w:hAnsi="Times New Roman" w:cs="Times New Roman"/>
          <w:sz w:val="24"/>
          <w:szCs w:val="24"/>
          <w:lang w:val="es-CR"/>
        </w:rPr>
        <w:t xml:space="preserve"> Fo</w:t>
      </w:r>
      <w:r w:rsidRPr="00C936CD">
        <w:rPr>
          <w:rFonts w:ascii="Times New Roman" w:hAnsi="Times New Roman" w:cs="Times New Roman"/>
          <w:sz w:val="24"/>
          <w:szCs w:val="24"/>
          <w:lang w:val="es-CR"/>
        </w:rPr>
        <w:t>rmulario</w:t>
      </w:r>
      <w:r w:rsidR="009A18AC" w:rsidRPr="009A18AC">
        <w:rPr>
          <w:rFonts w:ascii="Times New Roman" w:hAnsi="Times New Roman" w:cs="Times New Roman"/>
          <w:sz w:val="24"/>
          <w:szCs w:val="24"/>
          <w:lang w:val="es-CR"/>
        </w:rPr>
        <w:t xml:space="preserve"> </w:t>
      </w:r>
      <w:r w:rsidR="009A18AC">
        <w:rPr>
          <w:rFonts w:ascii="Times New Roman" w:hAnsi="Times New Roman" w:cs="Times New Roman"/>
          <w:sz w:val="24"/>
          <w:szCs w:val="24"/>
          <w:lang w:val="es-CR"/>
        </w:rPr>
        <w:t>funcional</w:t>
      </w:r>
      <w:r w:rsidRPr="00C936CD">
        <w:rPr>
          <w:rFonts w:ascii="Times New Roman" w:hAnsi="Times New Roman" w:cs="Times New Roman"/>
          <w:sz w:val="24"/>
          <w:szCs w:val="24"/>
          <w:lang w:val="es-CR"/>
        </w:rPr>
        <w:t xml:space="preserve"> para registrar estudiantes</w:t>
      </w:r>
      <w:r w:rsidR="00725CEC">
        <w:rPr>
          <w:rFonts w:ascii="Times New Roman" w:hAnsi="Times New Roman" w:cs="Times New Roman"/>
          <w:sz w:val="24"/>
          <w:szCs w:val="24"/>
          <w:lang w:val="es-CR"/>
        </w:rPr>
        <w:t>.</w:t>
      </w:r>
      <w:r w:rsidR="0053415C">
        <w:rPr>
          <w:rFonts w:ascii="Times New Roman" w:hAnsi="Times New Roman" w:cs="Times New Roman"/>
          <w:sz w:val="24"/>
          <w:szCs w:val="24"/>
          <w:lang w:val="es-CR"/>
        </w:rPr>
        <w:t xml:space="preserve"> </w:t>
      </w:r>
      <w:r w:rsidR="0053415C" w:rsidRPr="002A7371">
        <w:rPr>
          <w:rFonts w:ascii="Times New Roman" w:hAnsi="Times New Roman" w:cs="Times New Roman"/>
          <w:i/>
          <w:iCs/>
          <w:sz w:val="24"/>
          <w:szCs w:val="24"/>
          <w:lang w:val="es-CR"/>
        </w:rPr>
        <w:t>Ver anexo</w:t>
      </w:r>
      <w:r w:rsidR="0053415C">
        <w:rPr>
          <w:rFonts w:ascii="Times New Roman" w:hAnsi="Times New Roman" w:cs="Times New Roman"/>
          <w:i/>
          <w:iCs/>
          <w:sz w:val="24"/>
          <w:szCs w:val="24"/>
          <w:lang w:val="es-CR"/>
        </w:rPr>
        <w:t>9</w:t>
      </w:r>
    </w:p>
    <w:p w14:paraId="6A478314" w14:textId="003CE022" w:rsidR="00725CEC" w:rsidRPr="00C45442" w:rsidRDefault="00725CEC" w:rsidP="00725CEC">
      <w:pPr>
        <w:pStyle w:val="Prrafodelista"/>
        <w:numPr>
          <w:ilvl w:val="0"/>
          <w:numId w:val="37"/>
        </w:numPr>
        <w:spacing w:line="360" w:lineRule="auto"/>
        <w:rPr>
          <w:rFonts w:ascii="Times New Roman" w:hAnsi="Times New Roman" w:cs="Times New Roman"/>
          <w:sz w:val="24"/>
          <w:szCs w:val="24"/>
          <w:lang w:val="es-CR"/>
        </w:rPr>
      </w:pPr>
      <w:r w:rsidRPr="00C45442">
        <w:rPr>
          <w:rFonts w:ascii="Times New Roman" w:hAnsi="Times New Roman" w:cs="Times New Roman"/>
          <w:b/>
          <w:bCs/>
          <w:sz w:val="24"/>
          <w:szCs w:val="24"/>
          <w:lang w:val="es-CR"/>
        </w:rPr>
        <w:t>Carpeta</w:t>
      </w:r>
      <w:r w:rsidRPr="00C45442">
        <w:rPr>
          <w:rFonts w:ascii="Times New Roman" w:hAnsi="Times New Roman" w:cs="Times New Roman"/>
          <w:sz w:val="24"/>
          <w:szCs w:val="24"/>
          <w:lang w:val="es-CR"/>
        </w:rPr>
        <w:t xml:space="preserve"> </w:t>
      </w:r>
      <w:proofErr w:type="spellStart"/>
      <w:r w:rsidRPr="00C45442">
        <w:rPr>
          <w:rFonts w:ascii="Times New Roman" w:hAnsi="Times New Roman" w:cs="Times New Roman"/>
          <w:b/>
          <w:bCs/>
          <w:i/>
          <w:iCs/>
          <w:sz w:val="24"/>
          <w:szCs w:val="24"/>
          <w:lang w:val="es-CR"/>
        </w:rPr>
        <w:t>images</w:t>
      </w:r>
      <w:proofErr w:type="spellEnd"/>
      <w:r w:rsidRPr="00C45442">
        <w:rPr>
          <w:rFonts w:ascii="Times New Roman" w:hAnsi="Times New Roman" w:cs="Times New Roman"/>
          <w:sz w:val="24"/>
          <w:szCs w:val="24"/>
          <w:lang w:val="es-CR"/>
        </w:rPr>
        <w:t xml:space="preserve">: Contiene </w:t>
      </w:r>
      <w:r>
        <w:rPr>
          <w:rFonts w:ascii="Times New Roman" w:hAnsi="Times New Roman" w:cs="Times New Roman"/>
          <w:sz w:val="24"/>
          <w:szCs w:val="24"/>
          <w:lang w:val="es-CR"/>
        </w:rPr>
        <w:t xml:space="preserve">los </w:t>
      </w:r>
      <w:r w:rsidRPr="00C45442">
        <w:rPr>
          <w:rFonts w:ascii="Times New Roman" w:hAnsi="Times New Roman" w:cs="Times New Roman"/>
          <w:sz w:val="24"/>
          <w:szCs w:val="24"/>
          <w:lang w:val="es-CR"/>
        </w:rPr>
        <w:t xml:space="preserve">recursos visuales utilizados por las páginas, </w:t>
      </w:r>
      <w:r w:rsidR="009A18AC" w:rsidRPr="009A18AC">
        <w:rPr>
          <w:rFonts w:ascii="Times New Roman" w:hAnsi="Times New Roman" w:cs="Times New Roman"/>
          <w:sz w:val="24"/>
          <w:szCs w:val="24"/>
          <w:lang w:val="es-CR"/>
        </w:rPr>
        <w:t>así como el</w:t>
      </w:r>
      <w:r w:rsidR="009A18AC" w:rsidRPr="009A18AC">
        <w:rPr>
          <w:rFonts w:ascii="Times New Roman" w:hAnsi="Times New Roman" w:cs="Times New Roman"/>
          <w:sz w:val="24"/>
          <w:szCs w:val="24"/>
          <w:lang w:val="es-CR"/>
        </w:rPr>
        <w:t xml:space="preserve"> </w:t>
      </w:r>
      <w:r w:rsidRPr="00C45442">
        <w:rPr>
          <w:rFonts w:ascii="Times New Roman" w:hAnsi="Times New Roman" w:cs="Times New Roman"/>
          <w:sz w:val="24"/>
          <w:szCs w:val="24"/>
          <w:lang w:val="es-CR"/>
        </w:rPr>
        <w:t>diagrama del sistema.</w:t>
      </w:r>
    </w:p>
    <w:p w14:paraId="09C4D801" w14:textId="69B2DDBC" w:rsidR="00725CEC" w:rsidRDefault="00C936CD" w:rsidP="00725CEC">
      <w:pPr>
        <w:pStyle w:val="Prrafodelista"/>
        <w:numPr>
          <w:ilvl w:val="0"/>
          <w:numId w:val="35"/>
        </w:numPr>
        <w:spacing w:line="360" w:lineRule="auto"/>
        <w:rPr>
          <w:rFonts w:ascii="Times New Roman" w:hAnsi="Times New Roman" w:cs="Times New Roman"/>
          <w:sz w:val="24"/>
          <w:szCs w:val="24"/>
          <w:lang w:val="es-CR"/>
        </w:rPr>
      </w:pPr>
      <w:r w:rsidRPr="00725CEC">
        <w:rPr>
          <w:rFonts w:ascii="Times New Roman" w:hAnsi="Times New Roman" w:cs="Times New Roman"/>
          <w:sz w:val="24"/>
          <w:szCs w:val="24"/>
          <w:lang w:val="es-CR"/>
        </w:rPr>
        <w:t xml:space="preserve">LogoU.png: </w:t>
      </w:r>
      <w:r w:rsidR="009A18AC">
        <w:rPr>
          <w:rFonts w:ascii="Times New Roman" w:hAnsi="Times New Roman" w:cs="Times New Roman"/>
          <w:sz w:val="24"/>
          <w:szCs w:val="24"/>
          <w:lang w:val="es-CR"/>
        </w:rPr>
        <w:t>L</w:t>
      </w:r>
      <w:r w:rsidRPr="00725CEC">
        <w:rPr>
          <w:rFonts w:ascii="Times New Roman" w:hAnsi="Times New Roman" w:cs="Times New Roman"/>
          <w:sz w:val="24"/>
          <w:szCs w:val="24"/>
          <w:lang w:val="es-CR"/>
        </w:rPr>
        <w:t>ogotipo con fondo blanco</w:t>
      </w:r>
    </w:p>
    <w:p w14:paraId="206EC1FB" w14:textId="33FEB134" w:rsidR="00725CEC" w:rsidRDefault="00C936CD" w:rsidP="00725CEC">
      <w:pPr>
        <w:pStyle w:val="Prrafodelista"/>
        <w:numPr>
          <w:ilvl w:val="0"/>
          <w:numId w:val="35"/>
        </w:numPr>
        <w:spacing w:line="360" w:lineRule="auto"/>
        <w:rPr>
          <w:rFonts w:ascii="Times New Roman" w:hAnsi="Times New Roman" w:cs="Times New Roman"/>
          <w:sz w:val="24"/>
          <w:szCs w:val="24"/>
          <w:lang w:val="es-CR"/>
        </w:rPr>
      </w:pPr>
      <w:r w:rsidRPr="00725CEC">
        <w:rPr>
          <w:rFonts w:ascii="Times New Roman" w:hAnsi="Times New Roman" w:cs="Times New Roman"/>
          <w:sz w:val="24"/>
          <w:szCs w:val="24"/>
          <w:lang w:val="es-CR"/>
        </w:rPr>
        <w:t xml:space="preserve">LogoUtransparente.png: </w:t>
      </w:r>
      <w:r w:rsidR="009A18AC">
        <w:rPr>
          <w:rFonts w:ascii="Times New Roman" w:hAnsi="Times New Roman" w:cs="Times New Roman"/>
          <w:sz w:val="24"/>
          <w:szCs w:val="24"/>
          <w:lang w:val="es-CR"/>
        </w:rPr>
        <w:t>L</w:t>
      </w:r>
      <w:r w:rsidRPr="00725CEC">
        <w:rPr>
          <w:rFonts w:ascii="Times New Roman" w:hAnsi="Times New Roman" w:cs="Times New Roman"/>
          <w:sz w:val="24"/>
          <w:szCs w:val="24"/>
          <w:lang w:val="es-CR"/>
        </w:rPr>
        <w:t>ogotipo con fondo transparente</w:t>
      </w:r>
    </w:p>
    <w:p w14:paraId="028E6E69" w14:textId="6D7DFAE7" w:rsidR="00C936CD" w:rsidRDefault="00C936CD" w:rsidP="00725CEC">
      <w:pPr>
        <w:pStyle w:val="Prrafodelista"/>
        <w:numPr>
          <w:ilvl w:val="0"/>
          <w:numId w:val="35"/>
        </w:numPr>
        <w:spacing w:line="360" w:lineRule="auto"/>
        <w:rPr>
          <w:rFonts w:ascii="Times New Roman" w:hAnsi="Times New Roman" w:cs="Times New Roman"/>
          <w:sz w:val="24"/>
          <w:szCs w:val="24"/>
          <w:lang w:val="es-CR"/>
        </w:rPr>
      </w:pPr>
      <w:r w:rsidRPr="00725CEC">
        <w:rPr>
          <w:rFonts w:ascii="Times New Roman" w:hAnsi="Times New Roman" w:cs="Times New Roman"/>
          <w:sz w:val="24"/>
          <w:szCs w:val="24"/>
          <w:lang w:val="es-CR"/>
        </w:rPr>
        <w:t xml:space="preserve">Nuevo Diagrama UML.png: </w:t>
      </w:r>
      <w:r w:rsidR="009A18AC">
        <w:rPr>
          <w:rFonts w:ascii="Times New Roman" w:hAnsi="Times New Roman" w:cs="Times New Roman"/>
          <w:sz w:val="24"/>
          <w:szCs w:val="24"/>
          <w:lang w:val="es-CR"/>
        </w:rPr>
        <w:t>D</w:t>
      </w:r>
      <w:r w:rsidRPr="00725CEC">
        <w:rPr>
          <w:rFonts w:ascii="Times New Roman" w:hAnsi="Times New Roman" w:cs="Times New Roman"/>
          <w:sz w:val="24"/>
          <w:szCs w:val="24"/>
          <w:lang w:val="es-CR"/>
        </w:rPr>
        <w:t xml:space="preserve">iagrama UML actualizado con </w:t>
      </w:r>
      <w:r w:rsidR="00D1115E" w:rsidRPr="00725CEC">
        <w:rPr>
          <w:rFonts w:ascii="Times New Roman" w:hAnsi="Times New Roman" w:cs="Times New Roman"/>
          <w:sz w:val="24"/>
          <w:szCs w:val="24"/>
          <w:lang w:val="es-CR"/>
        </w:rPr>
        <w:t>clases</w:t>
      </w:r>
      <w:r w:rsidR="00D1115E">
        <w:rPr>
          <w:rFonts w:ascii="Times New Roman" w:hAnsi="Times New Roman" w:cs="Times New Roman"/>
          <w:sz w:val="24"/>
          <w:szCs w:val="24"/>
          <w:lang w:val="es-CR"/>
        </w:rPr>
        <w:t xml:space="preserve"> y</w:t>
      </w:r>
      <w:r w:rsidR="00725CEC">
        <w:rPr>
          <w:rFonts w:ascii="Times New Roman" w:hAnsi="Times New Roman" w:cs="Times New Roman"/>
          <w:sz w:val="24"/>
          <w:szCs w:val="24"/>
          <w:lang w:val="es-CR"/>
        </w:rPr>
        <w:t xml:space="preserve"> </w:t>
      </w:r>
      <w:r w:rsidRPr="00725CEC">
        <w:rPr>
          <w:rFonts w:ascii="Times New Roman" w:hAnsi="Times New Roman" w:cs="Times New Roman"/>
          <w:sz w:val="24"/>
          <w:szCs w:val="24"/>
          <w:lang w:val="es-CR"/>
        </w:rPr>
        <w:t>atributos</w:t>
      </w:r>
      <w:r w:rsidR="00725CEC">
        <w:rPr>
          <w:rFonts w:ascii="Times New Roman" w:hAnsi="Times New Roman" w:cs="Times New Roman"/>
          <w:sz w:val="24"/>
          <w:szCs w:val="24"/>
          <w:lang w:val="es-CR"/>
        </w:rPr>
        <w:t>.</w:t>
      </w:r>
    </w:p>
    <w:p w14:paraId="4B35299E" w14:textId="121C56FE" w:rsidR="00D1115E" w:rsidRDefault="009A18AC" w:rsidP="00022FD8">
      <w:pPr>
        <w:pStyle w:val="Prrafodelista"/>
        <w:numPr>
          <w:ilvl w:val="0"/>
          <w:numId w:val="37"/>
        </w:numPr>
        <w:spacing w:line="360" w:lineRule="auto"/>
        <w:rPr>
          <w:rFonts w:ascii="Times New Roman" w:hAnsi="Times New Roman" w:cs="Times New Roman"/>
          <w:sz w:val="24"/>
          <w:szCs w:val="24"/>
          <w:lang w:val="es-CR"/>
        </w:rPr>
      </w:pPr>
      <w:r>
        <w:rPr>
          <w:rFonts w:ascii="Times New Roman" w:hAnsi="Times New Roman" w:cs="Times New Roman"/>
          <w:b/>
          <w:bCs/>
          <w:sz w:val="24"/>
          <w:szCs w:val="24"/>
          <w:lang w:val="es-CR"/>
        </w:rPr>
        <w:t xml:space="preserve">Archivo </w:t>
      </w:r>
      <w:proofErr w:type="spellStart"/>
      <w:r>
        <w:rPr>
          <w:rFonts w:ascii="Times New Roman" w:hAnsi="Times New Roman" w:cs="Times New Roman"/>
          <w:b/>
          <w:bCs/>
          <w:sz w:val="24"/>
          <w:szCs w:val="24"/>
          <w:lang w:val="es-CR"/>
        </w:rPr>
        <w:t>i</w:t>
      </w:r>
      <w:r w:rsidR="00725CEC">
        <w:rPr>
          <w:rFonts w:ascii="Times New Roman" w:hAnsi="Times New Roman" w:cs="Times New Roman"/>
          <w:b/>
          <w:bCs/>
          <w:sz w:val="24"/>
          <w:szCs w:val="24"/>
          <w:lang w:val="es-CR"/>
        </w:rPr>
        <w:t>ndex</w:t>
      </w:r>
      <w:proofErr w:type="spellEnd"/>
      <w:r w:rsidR="00725CEC" w:rsidRPr="00725CEC">
        <w:rPr>
          <w:rFonts w:ascii="Times New Roman" w:hAnsi="Times New Roman" w:cs="Times New Roman"/>
          <w:sz w:val="24"/>
          <w:szCs w:val="24"/>
          <w:lang w:val="es-CR"/>
        </w:rPr>
        <w:t xml:space="preserve">: </w:t>
      </w:r>
      <w:r w:rsidR="00725CEC">
        <w:rPr>
          <w:rFonts w:ascii="Times New Roman" w:hAnsi="Times New Roman" w:cs="Times New Roman"/>
          <w:sz w:val="24"/>
          <w:szCs w:val="24"/>
          <w:lang w:val="es-CR"/>
        </w:rPr>
        <w:t>Archivo raíz</w:t>
      </w:r>
      <w:r>
        <w:rPr>
          <w:rFonts w:ascii="Times New Roman" w:hAnsi="Times New Roman" w:cs="Times New Roman"/>
          <w:sz w:val="24"/>
          <w:szCs w:val="24"/>
          <w:lang w:val="es-CR"/>
        </w:rPr>
        <w:t xml:space="preserve">, </w:t>
      </w:r>
      <w:r w:rsidRPr="009A18AC">
        <w:rPr>
          <w:rFonts w:ascii="Times New Roman" w:hAnsi="Times New Roman" w:cs="Times New Roman"/>
          <w:sz w:val="24"/>
          <w:szCs w:val="24"/>
          <w:lang w:val="es-CR"/>
        </w:rPr>
        <w:t>que puede servir como punto de entrada general al sistema.</w:t>
      </w:r>
    </w:p>
    <w:p w14:paraId="3DF658E4" w14:textId="03827299" w:rsidR="009A18AC" w:rsidRPr="009A18AC" w:rsidRDefault="009A18AC" w:rsidP="009A18AC">
      <w:pPr>
        <w:pStyle w:val="Prrafodelista"/>
        <w:numPr>
          <w:ilvl w:val="0"/>
          <w:numId w:val="37"/>
        </w:numPr>
        <w:spacing w:line="360" w:lineRule="auto"/>
        <w:rPr>
          <w:rFonts w:ascii="Times New Roman" w:hAnsi="Times New Roman" w:cs="Times New Roman"/>
          <w:sz w:val="24"/>
          <w:szCs w:val="24"/>
          <w:lang w:val="es-CR"/>
        </w:rPr>
      </w:pPr>
      <w:r w:rsidRPr="009A18AC">
        <w:rPr>
          <w:rFonts w:ascii="Times New Roman" w:hAnsi="Times New Roman" w:cs="Times New Roman"/>
          <w:b/>
          <w:bCs/>
          <w:sz w:val="24"/>
          <w:szCs w:val="24"/>
          <w:lang w:val="es-CR"/>
        </w:rPr>
        <w:t xml:space="preserve">Archivo </w:t>
      </w:r>
      <w:proofErr w:type="spellStart"/>
      <w:r w:rsidRPr="009A18AC">
        <w:rPr>
          <w:rFonts w:ascii="Times New Roman" w:hAnsi="Times New Roman" w:cs="Times New Roman"/>
          <w:b/>
          <w:bCs/>
          <w:sz w:val="24"/>
          <w:szCs w:val="24"/>
          <w:lang w:val="es-CR"/>
        </w:rPr>
        <w:t>db.php</w:t>
      </w:r>
      <w:proofErr w:type="spellEnd"/>
      <w:r w:rsidRPr="009A18AC">
        <w:rPr>
          <w:rFonts w:ascii="Times New Roman" w:hAnsi="Times New Roman" w:cs="Times New Roman"/>
          <w:sz w:val="24"/>
          <w:szCs w:val="24"/>
          <w:lang w:val="es-CR"/>
        </w:rPr>
        <w:t xml:space="preserve">: Archivo </w:t>
      </w:r>
      <w:r w:rsidRPr="009A18AC">
        <w:rPr>
          <w:rFonts w:ascii="Times New Roman" w:hAnsi="Times New Roman" w:cs="Times New Roman"/>
          <w:sz w:val="24"/>
          <w:szCs w:val="24"/>
          <w:lang w:val="es-CR"/>
        </w:rPr>
        <w:t>que contien</w:t>
      </w:r>
      <w:r>
        <w:rPr>
          <w:rFonts w:ascii="Times New Roman" w:hAnsi="Times New Roman" w:cs="Times New Roman"/>
          <w:sz w:val="24"/>
          <w:szCs w:val="24"/>
          <w:lang w:val="es-CR"/>
        </w:rPr>
        <w:t>e</w:t>
      </w:r>
      <w:r w:rsidRPr="009A18AC">
        <w:rPr>
          <w:rFonts w:ascii="Times New Roman" w:hAnsi="Times New Roman" w:cs="Times New Roman"/>
          <w:sz w:val="24"/>
          <w:szCs w:val="24"/>
          <w:lang w:val="es-CR"/>
        </w:rPr>
        <w:t xml:space="preserve"> la l</w:t>
      </w:r>
      <w:r>
        <w:rPr>
          <w:rFonts w:ascii="Times New Roman" w:hAnsi="Times New Roman" w:cs="Times New Roman"/>
          <w:sz w:val="24"/>
          <w:szCs w:val="24"/>
          <w:lang w:val="es-CR"/>
        </w:rPr>
        <w:t>ó</w:t>
      </w:r>
      <w:r w:rsidRPr="009A18AC">
        <w:rPr>
          <w:rFonts w:ascii="Times New Roman" w:hAnsi="Times New Roman" w:cs="Times New Roman"/>
          <w:sz w:val="24"/>
          <w:szCs w:val="24"/>
          <w:lang w:val="es-CR"/>
        </w:rPr>
        <w:t>gica de conexi</w:t>
      </w:r>
      <w:r>
        <w:rPr>
          <w:rFonts w:ascii="Times New Roman" w:hAnsi="Times New Roman" w:cs="Times New Roman"/>
          <w:sz w:val="24"/>
          <w:szCs w:val="24"/>
          <w:lang w:val="es-CR"/>
        </w:rPr>
        <w:t>ó</w:t>
      </w:r>
      <w:r w:rsidRPr="009A18AC">
        <w:rPr>
          <w:rFonts w:ascii="Times New Roman" w:hAnsi="Times New Roman" w:cs="Times New Roman"/>
          <w:sz w:val="24"/>
          <w:szCs w:val="24"/>
          <w:lang w:val="es-CR"/>
        </w:rPr>
        <w:t>n a la base de</w:t>
      </w:r>
      <w:r>
        <w:rPr>
          <w:rFonts w:ascii="Times New Roman" w:hAnsi="Times New Roman" w:cs="Times New Roman"/>
          <w:sz w:val="24"/>
          <w:szCs w:val="24"/>
          <w:lang w:val="es-CR"/>
        </w:rPr>
        <w:t xml:space="preserve"> datos utilizando PDO. </w:t>
      </w:r>
    </w:p>
    <w:p w14:paraId="401A658D" w14:textId="43EE8D31" w:rsidR="00C45442" w:rsidRPr="00722F9C" w:rsidRDefault="002F2A04" w:rsidP="00725CEC">
      <w:pPr>
        <w:spacing w:line="360" w:lineRule="auto"/>
        <w:jc w:val="center"/>
        <w:rPr>
          <w:rFonts w:ascii="Times New Roman" w:hAnsi="Times New Roman" w:cs="Times New Roman"/>
          <w:b/>
          <w:bCs/>
          <w:sz w:val="28"/>
          <w:szCs w:val="28"/>
          <w:lang w:val="es-CR"/>
        </w:rPr>
      </w:pPr>
      <w:r w:rsidRPr="002F2A04">
        <w:rPr>
          <w:rFonts w:ascii="Times New Roman" w:hAnsi="Times New Roman" w:cs="Times New Roman"/>
          <w:b/>
          <w:bCs/>
          <w:sz w:val="28"/>
          <w:szCs w:val="28"/>
          <w:lang w:val="es-CR"/>
        </w:rPr>
        <w:t>Descripción de los Módulos</w:t>
      </w:r>
    </w:p>
    <w:p w14:paraId="78735D40" w14:textId="4D638BFA" w:rsidR="00C30448" w:rsidRDefault="006B0C71" w:rsidP="00C30448">
      <w:pPr>
        <w:spacing w:before="240" w:line="360" w:lineRule="auto"/>
        <w:ind w:firstLine="720"/>
        <w:jc w:val="both"/>
        <w:rPr>
          <w:rFonts w:ascii="Times New Roman" w:hAnsi="Times New Roman" w:cs="Times New Roman"/>
          <w:sz w:val="24"/>
          <w:szCs w:val="24"/>
          <w:lang w:val="es-CR"/>
        </w:rPr>
      </w:pPr>
      <w:r w:rsidRPr="006B0C71">
        <w:rPr>
          <w:rFonts w:ascii="Times New Roman" w:hAnsi="Times New Roman" w:cs="Times New Roman"/>
          <w:sz w:val="24"/>
          <w:szCs w:val="24"/>
          <w:lang w:val="es-CR"/>
        </w:rPr>
        <w:t xml:space="preserve">A continuación, se describen los módulos implementados. Cada uno fue desarrollado utilizando etiquetas semánticas en </w:t>
      </w:r>
      <w:r w:rsidR="00725CEC" w:rsidRPr="00725CEC">
        <w:rPr>
          <w:rFonts w:ascii="Times New Roman" w:hAnsi="Times New Roman" w:cs="Times New Roman"/>
          <w:sz w:val="24"/>
          <w:szCs w:val="24"/>
          <w:lang w:val="es-CR"/>
        </w:rPr>
        <w:t>HTML y PHP</w:t>
      </w:r>
      <w:r w:rsidR="00725CEC">
        <w:rPr>
          <w:rFonts w:ascii="Times New Roman" w:hAnsi="Times New Roman" w:cs="Times New Roman"/>
          <w:sz w:val="24"/>
          <w:szCs w:val="24"/>
          <w:lang w:val="es-CR"/>
        </w:rPr>
        <w:t>, con</w:t>
      </w:r>
      <w:r w:rsidR="00725CEC" w:rsidRPr="00725CEC">
        <w:rPr>
          <w:rFonts w:ascii="Times New Roman" w:hAnsi="Times New Roman" w:cs="Times New Roman"/>
          <w:sz w:val="24"/>
          <w:szCs w:val="24"/>
          <w:lang w:val="es-CR"/>
        </w:rPr>
        <w:t xml:space="preserve"> </w:t>
      </w:r>
      <w:r w:rsidRPr="006B0C71">
        <w:rPr>
          <w:rFonts w:ascii="Times New Roman" w:hAnsi="Times New Roman" w:cs="Times New Roman"/>
          <w:sz w:val="24"/>
          <w:szCs w:val="24"/>
          <w:lang w:val="es-CR"/>
        </w:rPr>
        <w:t xml:space="preserve">estilos coherentes en CSS, </w:t>
      </w:r>
      <w:r w:rsidR="00725CEC" w:rsidRPr="00725CEC">
        <w:rPr>
          <w:rFonts w:ascii="Times New Roman" w:hAnsi="Times New Roman" w:cs="Times New Roman"/>
          <w:sz w:val="24"/>
          <w:szCs w:val="24"/>
          <w:lang w:val="es-CR"/>
        </w:rPr>
        <w:t>que mantienen una estética institucional y moderna. Se incorporaron formularios funcionales, navegación fluida y elementos visuales que mejoran la experiencia del usuario.</w:t>
      </w:r>
    </w:p>
    <w:p w14:paraId="19265DC4" w14:textId="7D4EF569" w:rsidR="002F2A04" w:rsidRDefault="006B0C71" w:rsidP="008D5056">
      <w:pPr>
        <w:pStyle w:val="Prrafodelista"/>
        <w:numPr>
          <w:ilvl w:val="0"/>
          <w:numId w:val="27"/>
        </w:numPr>
        <w:spacing w:line="360" w:lineRule="auto"/>
        <w:jc w:val="both"/>
        <w:rPr>
          <w:rFonts w:ascii="Times New Roman" w:hAnsi="Times New Roman" w:cs="Times New Roman"/>
          <w:sz w:val="24"/>
          <w:szCs w:val="24"/>
          <w:lang w:val="es-CR"/>
        </w:rPr>
      </w:pPr>
      <w:r w:rsidRPr="00C45442">
        <w:rPr>
          <w:rFonts w:ascii="Times New Roman" w:hAnsi="Times New Roman" w:cs="Times New Roman"/>
          <w:b/>
          <w:bCs/>
          <w:sz w:val="24"/>
          <w:szCs w:val="24"/>
          <w:lang w:val="es-CR"/>
        </w:rPr>
        <w:t>In</w:t>
      </w:r>
      <w:r w:rsidR="00C45442" w:rsidRPr="00C45442">
        <w:rPr>
          <w:rFonts w:ascii="Times New Roman" w:hAnsi="Times New Roman" w:cs="Times New Roman"/>
          <w:b/>
          <w:bCs/>
          <w:sz w:val="24"/>
          <w:szCs w:val="24"/>
          <w:lang w:val="es-CR"/>
        </w:rPr>
        <w:t>i</w:t>
      </w:r>
      <w:r w:rsidRPr="00C45442">
        <w:rPr>
          <w:rFonts w:ascii="Times New Roman" w:hAnsi="Times New Roman" w:cs="Times New Roman"/>
          <w:b/>
          <w:bCs/>
          <w:sz w:val="24"/>
          <w:szCs w:val="24"/>
          <w:lang w:val="es-CR"/>
        </w:rPr>
        <w:t>cio</w:t>
      </w:r>
      <w:r w:rsidR="002F2A04" w:rsidRPr="00C45442">
        <w:rPr>
          <w:rFonts w:ascii="Times New Roman" w:hAnsi="Times New Roman" w:cs="Times New Roman"/>
          <w:b/>
          <w:bCs/>
          <w:sz w:val="24"/>
          <w:szCs w:val="24"/>
          <w:lang w:val="es-CR"/>
        </w:rPr>
        <w:t xml:space="preserve"> de sesión</w:t>
      </w:r>
      <w:r w:rsidR="00725CEC">
        <w:rPr>
          <w:rFonts w:ascii="Times New Roman" w:hAnsi="Times New Roman" w:cs="Times New Roman"/>
          <w:b/>
          <w:bCs/>
          <w:sz w:val="24"/>
          <w:szCs w:val="24"/>
          <w:lang w:val="es-CR"/>
        </w:rPr>
        <w:t xml:space="preserve"> (</w:t>
      </w:r>
      <w:r w:rsidR="00D1115E">
        <w:rPr>
          <w:rFonts w:ascii="Times New Roman" w:hAnsi="Times New Roman" w:cs="Times New Roman"/>
          <w:b/>
          <w:bCs/>
          <w:sz w:val="24"/>
          <w:szCs w:val="24"/>
          <w:lang w:val="es-CR"/>
        </w:rPr>
        <w:t>Login</w:t>
      </w:r>
      <w:r w:rsidR="00725CEC">
        <w:rPr>
          <w:rFonts w:ascii="Times New Roman" w:hAnsi="Times New Roman" w:cs="Times New Roman"/>
          <w:b/>
          <w:bCs/>
          <w:sz w:val="24"/>
          <w:szCs w:val="24"/>
          <w:lang w:val="es-CR"/>
        </w:rPr>
        <w:t>)</w:t>
      </w:r>
      <w:r w:rsidR="002F2A04" w:rsidRPr="006B0C71">
        <w:rPr>
          <w:rFonts w:ascii="Times New Roman" w:hAnsi="Times New Roman" w:cs="Times New Roman"/>
          <w:sz w:val="24"/>
          <w:szCs w:val="24"/>
          <w:lang w:val="es-CR"/>
        </w:rPr>
        <w:t>:</w:t>
      </w:r>
      <w:r w:rsidR="00EF4166" w:rsidRPr="006B0C71">
        <w:rPr>
          <w:rFonts w:ascii="Times New Roman" w:hAnsi="Times New Roman" w:cs="Times New Roman"/>
          <w:sz w:val="24"/>
          <w:szCs w:val="24"/>
          <w:lang w:val="es-CR"/>
        </w:rPr>
        <w:t xml:space="preserve">  </w:t>
      </w:r>
      <w:r w:rsidR="009A18AC" w:rsidRPr="009A18AC">
        <w:rPr>
          <w:rFonts w:ascii="Times New Roman" w:hAnsi="Times New Roman" w:cs="Times New Roman"/>
          <w:sz w:val="24"/>
          <w:szCs w:val="24"/>
          <w:lang w:val="es-CR"/>
        </w:rPr>
        <w:t xml:space="preserve">Este módulo fue desarrollado únicamente para el </w:t>
      </w:r>
      <w:r w:rsidR="009A18AC" w:rsidRPr="009A18AC">
        <w:rPr>
          <w:rFonts w:ascii="Times New Roman" w:hAnsi="Times New Roman" w:cs="Times New Roman"/>
          <w:b/>
          <w:bCs/>
          <w:sz w:val="24"/>
          <w:szCs w:val="24"/>
          <w:lang w:val="es-CR"/>
        </w:rPr>
        <w:t>front-end</w:t>
      </w:r>
      <w:r w:rsidR="009A18AC" w:rsidRPr="009A18AC">
        <w:rPr>
          <w:rFonts w:ascii="Times New Roman" w:hAnsi="Times New Roman" w:cs="Times New Roman"/>
          <w:sz w:val="24"/>
          <w:szCs w:val="24"/>
          <w:lang w:val="es-CR"/>
        </w:rPr>
        <w:t>, simulando el proceso de autenticación de usuarios en la plataforma educativa. Aunque no realiza conexión con una base de datos, cumple una función visual y estructural funcional.</w:t>
      </w:r>
    </w:p>
    <w:p w14:paraId="55749364" w14:textId="77777777" w:rsidR="00584FAD" w:rsidRDefault="00C30448" w:rsidP="008D5056">
      <w:pPr>
        <w:pStyle w:val="Prrafodelista"/>
        <w:spacing w:line="360" w:lineRule="auto"/>
        <w:jc w:val="both"/>
        <w:rPr>
          <w:rFonts w:ascii="Times New Roman" w:hAnsi="Times New Roman" w:cs="Times New Roman"/>
          <w:b/>
          <w:bCs/>
          <w:sz w:val="24"/>
          <w:szCs w:val="24"/>
          <w:lang w:val="es-CR"/>
        </w:rPr>
      </w:pPr>
      <w:r w:rsidRPr="00584FAD">
        <w:rPr>
          <w:rFonts w:ascii="Times New Roman" w:hAnsi="Times New Roman" w:cs="Times New Roman"/>
          <w:b/>
          <w:bCs/>
          <w:sz w:val="24"/>
          <w:szCs w:val="24"/>
          <w:lang w:val="es-CR"/>
        </w:rPr>
        <w:t xml:space="preserve">Estructura del </w:t>
      </w:r>
      <w:r w:rsidR="00B061F5" w:rsidRPr="00584FAD">
        <w:rPr>
          <w:rFonts w:ascii="Times New Roman" w:hAnsi="Times New Roman" w:cs="Times New Roman"/>
          <w:b/>
          <w:bCs/>
          <w:sz w:val="24"/>
          <w:szCs w:val="24"/>
          <w:lang w:val="es-CR"/>
        </w:rPr>
        <w:t>Código:</w:t>
      </w:r>
    </w:p>
    <w:p w14:paraId="23F15F99" w14:textId="77777777" w:rsidR="005D0BCB" w:rsidRDefault="005D0BCB" w:rsidP="008D5056">
      <w:pPr>
        <w:pStyle w:val="Prrafodelista"/>
        <w:numPr>
          <w:ilvl w:val="0"/>
          <w:numId w:val="114"/>
        </w:numPr>
        <w:spacing w:line="360" w:lineRule="auto"/>
        <w:jc w:val="both"/>
        <w:rPr>
          <w:rFonts w:ascii="Times New Roman" w:hAnsi="Times New Roman" w:cs="Times New Roman"/>
          <w:sz w:val="24"/>
          <w:szCs w:val="24"/>
          <w:lang w:val="es-CR"/>
        </w:rPr>
      </w:pPr>
      <w:r w:rsidRPr="005D0BCB">
        <w:rPr>
          <w:rFonts w:ascii="Times New Roman" w:eastAsia="Times New Roman" w:hAnsi="Times New Roman" w:cs="Times New Roman"/>
          <w:b/>
          <w:bCs/>
          <w:sz w:val="24"/>
          <w:szCs w:val="24"/>
          <w:lang w:val="es-CR" w:eastAsia="es-CR"/>
        </w:rPr>
        <w:t xml:space="preserve">Contenido HTML estático: </w:t>
      </w:r>
      <w:r w:rsidRPr="005D0BCB">
        <w:rPr>
          <w:rFonts w:ascii="Times New Roman" w:eastAsia="Times New Roman" w:hAnsi="Times New Roman" w:cs="Times New Roman"/>
          <w:sz w:val="24"/>
          <w:szCs w:val="24"/>
          <w:lang w:val="es-CR" w:eastAsia="es-CR"/>
        </w:rPr>
        <w:t>No usa PHP ni conexión a base de datos.</w:t>
      </w:r>
      <w:r w:rsidRPr="005D0BCB">
        <w:rPr>
          <w:rFonts w:ascii="Times New Roman" w:hAnsi="Times New Roman" w:cs="Times New Roman"/>
          <w:sz w:val="24"/>
          <w:szCs w:val="24"/>
          <w:lang w:val="es-CR"/>
        </w:rPr>
        <w:t xml:space="preserve"> </w:t>
      </w:r>
    </w:p>
    <w:p w14:paraId="724D4A79" w14:textId="108CA298" w:rsidR="005D0BCB" w:rsidRPr="005D0BCB" w:rsidRDefault="005D0BCB" w:rsidP="008D5056">
      <w:pPr>
        <w:pStyle w:val="Prrafodelista"/>
        <w:numPr>
          <w:ilvl w:val="0"/>
          <w:numId w:val="114"/>
        </w:numPr>
        <w:spacing w:line="360" w:lineRule="auto"/>
        <w:jc w:val="both"/>
        <w:rPr>
          <w:rFonts w:ascii="Times New Roman" w:hAnsi="Times New Roman" w:cs="Times New Roman"/>
          <w:sz w:val="24"/>
          <w:szCs w:val="24"/>
          <w:lang w:val="es-CR"/>
        </w:rPr>
      </w:pPr>
      <w:r w:rsidRPr="005D0BCB">
        <w:rPr>
          <w:rFonts w:ascii="Times New Roman" w:hAnsi="Times New Roman" w:cs="Times New Roman"/>
          <w:b/>
          <w:bCs/>
          <w:sz w:val="24"/>
          <w:szCs w:val="24"/>
          <w:lang w:val="es-CR"/>
        </w:rPr>
        <w:t>Formulario de inicio de sesión</w:t>
      </w:r>
      <w:r w:rsidRPr="005D0BCB">
        <w:rPr>
          <w:rFonts w:ascii="Times New Roman" w:hAnsi="Times New Roman" w:cs="Times New Roman"/>
          <w:sz w:val="24"/>
          <w:szCs w:val="24"/>
          <w:lang w:val="es-CR"/>
        </w:rPr>
        <w:t xml:space="preserve">: Ubicado dentro del </w:t>
      </w:r>
      <w:r w:rsidRPr="005D0BCB">
        <w:rPr>
          <w:rFonts w:ascii="Times New Roman" w:hAnsi="Times New Roman" w:cs="Times New Roman"/>
          <w:i/>
          <w:iCs/>
          <w:sz w:val="24"/>
          <w:szCs w:val="24"/>
          <w:lang w:val="es-CR"/>
        </w:rPr>
        <w:t>main</w:t>
      </w:r>
      <w:r w:rsidRPr="005D0BCB">
        <w:rPr>
          <w:rFonts w:ascii="Times New Roman" w:hAnsi="Times New Roman" w:cs="Times New Roman"/>
          <w:sz w:val="24"/>
          <w:szCs w:val="24"/>
          <w:lang w:val="es-CR"/>
        </w:rPr>
        <w:t>, contiene:</w:t>
      </w:r>
    </w:p>
    <w:p w14:paraId="0384C752" w14:textId="77777777" w:rsidR="005D0BCB" w:rsidRPr="005D0BCB" w:rsidRDefault="005D0BCB" w:rsidP="008D5056">
      <w:pPr>
        <w:pStyle w:val="Prrafodelista"/>
        <w:numPr>
          <w:ilvl w:val="0"/>
          <w:numId w:val="116"/>
        </w:numPr>
        <w:spacing w:line="360" w:lineRule="auto"/>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t xml:space="preserve">Campos para correo electrónico </w:t>
      </w:r>
      <w:r w:rsidRPr="005D0BCB">
        <w:rPr>
          <w:rFonts w:ascii="Times New Roman" w:hAnsi="Times New Roman" w:cs="Times New Roman"/>
          <w:i/>
          <w:iCs/>
          <w:sz w:val="24"/>
          <w:szCs w:val="24"/>
          <w:lang w:val="es-CR"/>
        </w:rPr>
        <w:t>(type="email", required)</w:t>
      </w:r>
      <w:r w:rsidRPr="005D0BCB">
        <w:rPr>
          <w:rFonts w:ascii="Times New Roman" w:hAnsi="Times New Roman" w:cs="Times New Roman"/>
          <w:sz w:val="24"/>
          <w:szCs w:val="24"/>
          <w:lang w:val="es-CR"/>
        </w:rPr>
        <w:t xml:space="preserve"> y contraseña </w:t>
      </w:r>
      <w:r w:rsidRPr="005D0BCB">
        <w:rPr>
          <w:rFonts w:ascii="Times New Roman" w:hAnsi="Times New Roman" w:cs="Times New Roman"/>
          <w:i/>
          <w:iCs/>
          <w:sz w:val="24"/>
          <w:szCs w:val="24"/>
          <w:lang w:val="es-CR"/>
        </w:rPr>
        <w:t>(type="password", required, minlength="6").</w:t>
      </w:r>
    </w:p>
    <w:p w14:paraId="42162145" w14:textId="77777777" w:rsidR="005D0BCB" w:rsidRDefault="005D0BCB" w:rsidP="008D5056">
      <w:pPr>
        <w:pStyle w:val="Prrafodelista"/>
        <w:numPr>
          <w:ilvl w:val="0"/>
          <w:numId w:val="116"/>
        </w:numPr>
        <w:spacing w:line="360" w:lineRule="auto"/>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t>Botón de envío que simula autenticación redirigiendo a Inicio.php mediante método POST.</w:t>
      </w:r>
    </w:p>
    <w:p w14:paraId="70542BE5" w14:textId="77777777" w:rsidR="005D0BCB" w:rsidRDefault="005D0BCB" w:rsidP="008D5056">
      <w:pPr>
        <w:pStyle w:val="Prrafodelista"/>
        <w:numPr>
          <w:ilvl w:val="0"/>
          <w:numId w:val="116"/>
        </w:numPr>
        <w:spacing w:line="360" w:lineRule="auto"/>
        <w:ind w:left="2154" w:hanging="357"/>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lastRenderedPageBreak/>
        <w:t>Enlace visual para recuperar contraseña (sin funcionalidad).</w:t>
      </w:r>
    </w:p>
    <w:p w14:paraId="6D5EC13B" w14:textId="77777777" w:rsidR="005D0BCB" w:rsidRDefault="005D0BCB" w:rsidP="008D5056">
      <w:pPr>
        <w:pStyle w:val="Prrafodelista"/>
        <w:numPr>
          <w:ilvl w:val="0"/>
          <w:numId w:val="116"/>
        </w:numPr>
        <w:spacing w:line="360" w:lineRule="auto"/>
        <w:ind w:left="2154" w:hanging="357"/>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t xml:space="preserve">Enlace para registro de nuevos usuarios que redirige a </w:t>
      </w:r>
      <w:proofErr w:type="spellStart"/>
      <w:r w:rsidRPr="005D0BCB">
        <w:rPr>
          <w:rFonts w:ascii="Times New Roman" w:hAnsi="Times New Roman" w:cs="Times New Roman"/>
          <w:sz w:val="24"/>
          <w:szCs w:val="24"/>
          <w:lang w:val="es-CR"/>
        </w:rPr>
        <w:t>cuenta_Re.php</w:t>
      </w:r>
      <w:proofErr w:type="spellEnd"/>
      <w:r w:rsidRPr="005D0BCB">
        <w:rPr>
          <w:rFonts w:ascii="Times New Roman" w:hAnsi="Times New Roman" w:cs="Times New Roman"/>
          <w:sz w:val="24"/>
          <w:szCs w:val="24"/>
          <w:lang w:val="es-CR"/>
        </w:rPr>
        <w:t>.</w:t>
      </w:r>
    </w:p>
    <w:p w14:paraId="21393B61" w14:textId="77777777" w:rsidR="005D0BCB" w:rsidRDefault="005D0BCB" w:rsidP="008D5056">
      <w:pPr>
        <w:pStyle w:val="Prrafodelista"/>
        <w:numPr>
          <w:ilvl w:val="0"/>
          <w:numId w:val="116"/>
        </w:numPr>
        <w:spacing w:line="360" w:lineRule="auto"/>
        <w:ind w:left="2154" w:hanging="357"/>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t>Estilos embebidos: Uso de CSS dentro de</w:t>
      </w:r>
      <w:r>
        <w:rPr>
          <w:rFonts w:ascii="Times New Roman" w:hAnsi="Times New Roman" w:cs="Times New Roman"/>
          <w:sz w:val="24"/>
          <w:szCs w:val="24"/>
          <w:lang w:val="es-CR"/>
        </w:rPr>
        <w:t xml:space="preserve"> </w:t>
      </w:r>
      <w:r w:rsidRPr="005D0BCB">
        <w:rPr>
          <w:rFonts w:ascii="Times New Roman" w:hAnsi="Times New Roman" w:cs="Times New Roman"/>
          <w:i/>
          <w:iCs/>
          <w:sz w:val="24"/>
          <w:szCs w:val="24"/>
          <w:lang w:val="es-CR"/>
        </w:rPr>
        <w:t>style</w:t>
      </w:r>
      <w:r w:rsidRPr="005D0BCB">
        <w:rPr>
          <w:rFonts w:ascii="Times New Roman" w:hAnsi="Times New Roman" w:cs="Times New Roman"/>
          <w:sz w:val="24"/>
          <w:szCs w:val="24"/>
          <w:lang w:val="es-CR"/>
        </w:rPr>
        <w:t xml:space="preserve"> para diseño con Flexbox, bordes redondeados, sombras y efectos hover en botones.</w:t>
      </w:r>
    </w:p>
    <w:p w14:paraId="50F3D054" w14:textId="1867095B" w:rsidR="005D0BCB" w:rsidRPr="005F0564" w:rsidRDefault="005D0BCB" w:rsidP="008D5056">
      <w:pPr>
        <w:pStyle w:val="Prrafodelista"/>
        <w:numPr>
          <w:ilvl w:val="0"/>
          <w:numId w:val="116"/>
        </w:numPr>
        <w:spacing w:line="360" w:lineRule="auto"/>
        <w:ind w:left="2154" w:hanging="357"/>
        <w:jc w:val="both"/>
        <w:rPr>
          <w:rFonts w:ascii="Times New Roman" w:hAnsi="Times New Roman" w:cs="Times New Roman"/>
          <w:sz w:val="24"/>
          <w:szCs w:val="24"/>
          <w:lang w:val="es-CR"/>
        </w:rPr>
      </w:pPr>
      <w:r w:rsidRPr="005D0BCB">
        <w:rPr>
          <w:rFonts w:ascii="Times New Roman" w:hAnsi="Times New Roman" w:cs="Times New Roman"/>
          <w:sz w:val="24"/>
          <w:szCs w:val="24"/>
          <w:lang w:val="es-CR"/>
        </w:rPr>
        <w:t xml:space="preserve">HTML semántico: Uso de etiquetas estructurales como </w:t>
      </w:r>
      <w:r w:rsidRPr="005D0BCB">
        <w:rPr>
          <w:rFonts w:ascii="Times New Roman" w:hAnsi="Times New Roman" w:cs="Times New Roman"/>
          <w:i/>
          <w:iCs/>
          <w:sz w:val="24"/>
          <w:szCs w:val="24"/>
          <w:lang w:val="es-CR"/>
        </w:rPr>
        <w:t>heade</w:t>
      </w:r>
      <w:r w:rsidRPr="005D0BCB">
        <w:rPr>
          <w:rFonts w:ascii="Times New Roman" w:hAnsi="Times New Roman" w:cs="Times New Roman"/>
          <w:i/>
          <w:iCs/>
          <w:sz w:val="24"/>
          <w:szCs w:val="24"/>
          <w:lang w:val="es-CR"/>
        </w:rPr>
        <w:t>r</w:t>
      </w:r>
      <w:r w:rsidRPr="005D0BCB">
        <w:rPr>
          <w:rFonts w:ascii="Times New Roman" w:hAnsi="Times New Roman" w:cs="Times New Roman"/>
          <w:i/>
          <w:iCs/>
          <w:sz w:val="24"/>
          <w:szCs w:val="24"/>
          <w:lang w:val="es-CR"/>
        </w:rPr>
        <w:t>, main, footer,</w:t>
      </w:r>
      <w:r w:rsidRPr="005D0BCB">
        <w:rPr>
          <w:rFonts w:ascii="Times New Roman" w:hAnsi="Times New Roman" w:cs="Times New Roman"/>
          <w:sz w:val="24"/>
          <w:szCs w:val="24"/>
          <w:lang w:val="es-CR"/>
        </w:rPr>
        <w:t xml:space="preserve"> y formularios con </w:t>
      </w:r>
      <w:proofErr w:type="spellStart"/>
      <w:r w:rsidRPr="005D0BCB">
        <w:rPr>
          <w:rFonts w:ascii="Times New Roman" w:hAnsi="Times New Roman" w:cs="Times New Roman"/>
          <w:i/>
          <w:iCs/>
          <w:sz w:val="24"/>
          <w:szCs w:val="24"/>
          <w:lang w:val="es-CR"/>
        </w:rPr>
        <w:t>fieldsets</w:t>
      </w:r>
      <w:proofErr w:type="spellEnd"/>
      <w:r w:rsidRPr="005D0BCB">
        <w:rPr>
          <w:rFonts w:ascii="Times New Roman" w:hAnsi="Times New Roman" w:cs="Times New Roman"/>
          <w:sz w:val="24"/>
          <w:szCs w:val="24"/>
          <w:lang w:val="es-CR"/>
        </w:rPr>
        <w:t>.</w:t>
      </w:r>
    </w:p>
    <w:p w14:paraId="1B83857B" w14:textId="421F7D63" w:rsidR="005D0BCB" w:rsidRPr="00584FAD" w:rsidRDefault="005D0BCB" w:rsidP="00584FAD">
      <w:pPr>
        <w:pStyle w:val="Prrafodelista"/>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t>Diseño web:</w:t>
      </w:r>
    </w:p>
    <w:p w14:paraId="1625AE55" w14:textId="77777777" w:rsidR="00584FAD" w:rsidRPr="00584FAD" w:rsidRDefault="00185FE5" w:rsidP="00584FAD">
      <w:pPr>
        <w:pStyle w:val="Prrafodelista"/>
        <w:numPr>
          <w:ilvl w:val="0"/>
          <w:numId w:val="104"/>
        </w:numPr>
        <w:spacing w:line="360" w:lineRule="auto"/>
        <w:jc w:val="both"/>
        <w:rPr>
          <w:rFonts w:ascii="Times New Roman" w:hAnsi="Times New Roman" w:cs="Times New Roman"/>
          <w:b/>
          <w:bCs/>
          <w:sz w:val="24"/>
          <w:szCs w:val="24"/>
          <w:lang w:val="es-CR"/>
        </w:rPr>
      </w:pPr>
      <w:r w:rsidRPr="00584FAD">
        <w:rPr>
          <w:rFonts w:ascii="Times New Roman" w:eastAsia="Times New Roman" w:hAnsi="Times New Roman" w:cs="Times New Roman"/>
          <w:b/>
          <w:bCs/>
          <w:sz w:val="24"/>
          <w:szCs w:val="24"/>
          <w:lang w:val="es-CR" w:eastAsia="es-CR"/>
        </w:rPr>
        <w:t>Encabezado institucional:</w:t>
      </w:r>
      <w:r w:rsidRPr="00584FAD">
        <w:rPr>
          <w:rFonts w:ascii="Times New Roman" w:eastAsia="Times New Roman" w:hAnsi="Times New Roman" w:cs="Times New Roman"/>
          <w:sz w:val="24"/>
          <w:szCs w:val="24"/>
          <w:lang w:val="es-CR" w:eastAsia="es-CR"/>
        </w:rPr>
        <w:t xml:space="preserve"> </w:t>
      </w:r>
      <w:r w:rsidRPr="00744EE1">
        <w:rPr>
          <w:rFonts w:ascii="Times New Roman" w:hAnsi="Times New Roman" w:cs="Times New Roman"/>
          <w:sz w:val="24"/>
          <w:szCs w:val="24"/>
          <w:lang w:val="es-CR"/>
        </w:rPr>
        <w:t xml:space="preserve">El header contiene dos títulos </w:t>
      </w:r>
      <w:r w:rsidR="00D1115E" w:rsidRPr="00744EE1">
        <w:rPr>
          <w:rFonts w:ascii="Times New Roman" w:hAnsi="Times New Roman" w:cs="Times New Roman"/>
          <w:sz w:val="24"/>
          <w:szCs w:val="24"/>
          <w:lang w:val="es-CR"/>
        </w:rPr>
        <w:t>(h</w:t>
      </w:r>
      <w:r w:rsidRPr="00744EE1">
        <w:rPr>
          <w:rFonts w:ascii="Times New Roman" w:hAnsi="Times New Roman" w:cs="Times New Roman"/>
          <w:sz w:val="24"/>
          <w:szCs w:val="24"/>
          <w:lang w:val="es-CR"/>
        </w:rPr>
        <w:t>1 y h2) que identifican</w:t>
      </w:r>
      <w:r w:rsidR="009A18AC" w:rsidRPr="00744EE1">
        <w:rPr>
          <w:rFonts w:ascii="Times New Roman" w:hAnsi="Times New Roman" w:cs="Times New Roman"/>
          <w:sz w:val="24"/>
          <w:szCs w:val="24"/>
          <w:lang w:val="es-CR"/>
        </w:rPr>
        <w:t xml:space="preserve"> a</w:t>
      </w:r>
      <w:r w:rsidRPr="00744EE1">
        <w:rPr>
          <w:rFonts w:ascii="Times New Roman" w:hAnsi="Times New Roman" w:cs="Times New Roman"/>
          <w:sz w:val="24"/>
          <w:szCs w:val="24"/>
          <w:lang w:val="es-CR"/>
        </w:rPr>
        <w:t xml:space="preserve"> la universidad y el propósito d</w:t>
      </w:r>
      <w:r w:rsidR="009A18AC" w:rsidRPr="00744EE1">
        <w:rPr>
          <w:rFonts w:ascii="Times New Roman" w:hAnsi="Times New Roman" w:cs="Times New Roman"/>
          <w:sz w:val="24"/>
          <w:szCs w:val="24"/>
          <w:lang w:val="es-CR"/>
        </w:rPr>
        <w:t>el sitio</w:t>
      </w:r>
      <w:r w:rsidRPr="00744EE1">
        <w:rPr>
          <w:rFonts w:ascii="Times New Roman" w:hAnsi="Times New Roman" w:cs="Times New Roman"/>
          <w:sz w:val="24"/>
          <w:szCs w:val="24"/>
          <w:lang w:val="es-CR"/>
        </w:rPr>
        <w:t xml:space="preserve">. Se </w:t>
      </w:r>
      <w:r w:rsidR="00584FAD" w:rsidRPr="00744EE1">
        <w:rPr>
          <w:rFonts w:ascii="Times New Roman" w:hAnsi="Times New Roman" w:cs="Times New Roman"/>
          <w:sz w:val="24"/>
          <w:szCs w:val="24"/>
          <w:lang w:val="es-CR"/>
        </w:rPr>
        <w:t>emplea</w:t>
      </w:r>
      <w:r w:rsidRPr="00744EE1">
        <w:rPr>
          <w:rFonts w:ascii="Times New Roman" w:hAnsi="Times New Roman" w:cs="Times New Roman"/>
          <w:sz w:val="24"/>
          <w:szCs w:val="24"/>
          <w:lang w:val="es-CR"/>
        </w:rPr>
        <w:t xml:space="preserve"> un fondo azul oscuro y sombras para resaltar el texto.</w:t>
      </w:r>
    </w:p>
    <w:p w14:paraId="40461B77" w14:textId="77777777" w:rsidR="00584FAD" w:rsidRPr="00584FAD" w:rsidRDefault="00185FE5" w:rsidP="00584FAD">
      <w:pPr>
        <w:pStyle w:val="Prrafodelista"/>
        <w:numPr>
          <w:ilvl w:val="0"/>
          <w:numId w:val="104"/>
        </w:numPr>
        <w:spacing w:line="360" w:lineRule="auto"/>
        <w:jc w:val="both"/>
        <w:rPr>
          <w:rFonts w:ascii="Times New Roman" w:hAnsi="Times New Roman" w:cs="Times New Roman"/>
          <w:b/>
          <w:bCs/>
          <w:sz w:val="24"/>
          <w:szCs w:val="24"/>
          <w:lang w:val="es-CR"/>
        </w:rPr>
      </w:pPr>
      <w:r w:rsidRPr="00584FAD">
        <w:rPr>
          <w:rFonts w:ascii="Times New Roman" w:eastAsia="Times New Roman" w:hAnsi="Times New Roman" w:cs="Times New Roman"/>
          <w:b/>
          <w:bCs/>
          <w:sz w:val="24"/>
          <w:szCs w:val="24"/>
          <w:lang w:val="es-CR" w:eastAsia="es-CR"/>
        </w:rPr>
        <w:t xml:space="preserve">Logotipo institucional: </w:t>
      </w:r>
      <w:r w:rsidRPr="00744EE1">
        <w:rPr>
          <w:rFonts w:ascii="Times New Roman" w:hAnsi="Times New Roman" w:cs="Times New Roman"/>
          <w:sz w:val="24"/>
          <w:szCs w:val="24"/>
          <w:lang w:val="es-CR"/>
        </w:rPr>
        <w:t>Se incluye el logo transparente y centrada que refuerza la identidad visual del sitio.</w:t>
      </w:r>
    </w:p>
    <w:p w14:paraId="70C9053D" w14:textId="77777777" w:rsidR="006C5A93" w:rsidRDefault="00185FE5" w:rsidP="006C5A93">
      <w:pPr>
        <w:pStyle w:val="Prrafodelista"/>
        <w:numPr>
          <w:ilvl w:val="0"/>
          <w:numId w:val="104"/>
        </w:numPr>
        <w:spacing w:line="360" w:lineRule="auto"/>
        <w:jc w:val="both"/>
        <w:rPr>
          <w:rFonts w:ascii="Times New Roman" w:eastAsia="Times New Roman" w:hAnsi="Times New Roman" w:cs="Times New Roman"/>
          <w:sz w:val="24"/>
          <w:szCs w:val="24"/>
          <w:lang w:val="es-CR" w:eastAsia="es-CR"/>
        </w:rPr>
      </w:pPr>
      <w:r w:rsidRPr="00584FAD">
        <w:rPr>
          <w:rFonts w:ascii="Times New Roman" w:eastAsia="Times New Roman" w:hAnsi="Times New Roman" w:cs="Times New Roman"/>
          <w:b/>
          <w:bCs/>
          <w:sz w:val="24"/>
          <w:szCs w:val="24"/>
          <w:lang w:val="es-CR" w:eastAsia="es-CR"/>
        </w:rPr>
        <w:t>F</w:t>
      </w:r>
      <w:r w:rsidR="006B0C71" w:rsidRPr="00584FAD">
        <w:rPr>
          <w:rFonts w:ascii="Times New Roman" w:eastAsia="Times New Roman" w:hAnsi="Times New Roman" w:cs="Times New Roman"/>
          <w:b/>
          <w:bCs/>
          <w:sz w:val="24"/>
          <w:szCs w:val="24"/>
          <w:lang w:val="es-CR" w:eastAsia="es-CR"/>
        </w:rPr>
        <w:t>ormulario de autenticación</w:t>
      </w:r>
      <w:r w:rsidR="005D0BCB">
        <w:rPr>
          <w:rFonts w:ascii="Times New Roman" w:eastAsia="Times New Roman" w:hAnsi="Times New Roman" w:cs="Times New Roman"/>
          <w:sz w:val="24"/>
          <w:szCs w:val="24"/>
          <w:lang w:val="es-CR" w:eastAsia="es-CR"/>
        </w:rPr>
        <w:t>.</w:t>
      </w:r>
    </w:p>
    <w:p w14:paraId="74D27390" w14:textId="0521F0A3" w:rsidR="00584FAD" w:rsidRPr="006C5A93" w:rsidRDefault="006C5A93" w:rsidP="006C5A93">
      <w:pPr>
        <w:pStyle w:val="Prrafodelista"/>
        <w:numPr>
          <w:ilvl w:val="0"/>
          <w:numId w:val="104"/>
        </w:numPr>
        <w:spacing w:line="360" w:lineRule="auto"/>
        <w:jc w:val="both"/>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p</w:t>
      </w:r>
      <w:r w:rsidR="00185FE5" w:rsidRPr="006C5A93">
        <w:rPr>
          <w:rFonts w:ascii="Times New Roman" w:eastAsia="Times New Roman" w:hAnsi="Times New Roman" w:cs="Times New Roman"/>
          <w:b/>
          <w:bCs/>
          <w:sz w:val="24"/>
          <w:szCs w:val="24"/>
          <w:lang w:val="es-CR" w:eastAsia="es-CR"/>
        </w:rPr>
        <w:t>ie de página</w:t>
      </w:r>
      <w:r w:rsidR="00185FE5" w:rsidRPr="006C5A93">
        <w:rPr>
          <w:rFonts w:ascii="Times New Roman" w:eastAsia="Times New Roman" w:hAnsi="Times New Roman" w:cs="Times New Roman"/>
          <w:sz w:val="24"/>
          <w:szCs w:val="24"/>
          <w:lang w:val="es-CR" w:eastAsia="es-CR"/>
        </w:rPr>
        <w:t>:</w:t>
      </w:r>
      <w:r w:rsidR="00584FAD" w:rsidRPr="006C5A93">
        <w:rPr>
          <w:lang w:val="es-CR"/>
        </w:rPr>
        <w:t xml:space="preserve"> </w:t>
      </w:r>
      <w:r w:rsidR="00584FAD" w:rsidRPr="006C5A93">
        <w:rPr>
          <w:rFonts w:ascii="Times New Roman" w:hAnsi="Times New Roman" w:cs="Times New Roman"/>
          <w:sz w:val="24"/>
          <w:szCs w:val="24"/>
          <w:lang w:val="es-CR"/>
        </w:rPr>
        <w:t xml:space="preserve">Se incluye un </w:t>
      </w:r>
      <w:r w:rsidR="00584FAD" w:rsidRPr="006C5A93">
        <w:rPr>
          <w:rFonts w:ascii="Times New Roman" w:hAnsi="Times New Roman" w:cs="Times New Roman"/>
          <w:sz w:val="24"/>
          <w:szCs w:val="24"/>
          <w:lang w:val="es-CR"/>
        </w:rPr>
        <w:t>(</w:t>
      </w:r>
      <w:r w:rsidR="00584FAD" w:rsidRPr="006C5A93">
        <w:rPr>
          <w:rFonts w:ascii="Times New Roman" w:hAnsi="Times New Roman" w:cs="Times New Roman"/>
          <w:sz w:val="24"/>
          <w:szCs w:val="24"/>
          <w:lang w:val="es-CR"/>
        </w:rPr>
        <w:t>footer</w:t>
      </w:r>
      <w:r w:rsidR="00584FAD" w:rsidRPr="006C5A93">
        <w:rPr>
          <w:rFonts w:ascii="Times New Roman" w:hAnsi="Times New Roman" w:cs="Times New Roman"/>
          <w:sz w:val="24"/>
          <w:szCs w:val="24"/>
          <w:lang w:val="es-CR"/>
        </w:rPr>
        <w:t>)</w:t>
      </w:r>
      <w:r w:rsidR="00584FAD" w:rsidRPr="006C5A93">
        <w:rPr>
          <w:rFonts w:ascii="Times New Roman" w:hAnsi="Times New Roman" w:cs="Times New Roman"/>
          <w:sz w:val="24"/>
          <w:szCs w:val="24"/>
          <w:lang w:val="es-CR"/>
        </w:rPr>
        <w:t xml:space="preserve"> con información de contacto y derechos reservados, manteniendo la coherencia institucional del diseño</w:t>
      </w:r>
      <w:r w:rsidR="00584FAD" w:rsidRPr="006C5A93">
        <w:rPr>
          <w:rFonts w:ascii="Times New Roman" w:eastAsia="Times New Roman" w:hAnsi="Times New Roman" w:cs="Times New Roman"/>
          <w:sz w:val="24"/>
          <w:szCs w:val="24"/>
          <w:lang w:val="es-CR" w:eastAsia="es-CR"/>
        </w:rPr>
        <w:t>.</w:t>
      </w:r>
    </w:p>
    <w:p w14:paraId="1457D743" w14:textId="61D6249B" w:rsidR="00185FE5" w:rsidRPr="00584FAD" w:rsidRDefault="00584FAD" w:rsidP="00584FAD">
      <w:pPr>
        <w:spacing w:after="0" w:line="36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 xml:space="preserve">   </w:t>
      </w:r>
      <w:r w:rsidR="006C5A93">
        <w:rPr>
          <w:rFonts w:ascii="Times New Roman" w:eastAsia="Times New Roman" w:hAnsi="Times New Roman" w:cs="Times New Roman"/>
          <w:b/>
          <w:bCs/>
          <w:sz w:val="24"/>
          <w:szCs w:val="24"/>
          <w:lang w:val="es-CR" w:eastAsia="es-CR"/>
        </w:rPr>
        <w:t xml:space="preserve">     </w:t>
      </w:r>
      <w:r>
        <w:rPr>
          <w:rFonts w:ascii="Times New Roman" w:eastAsia="Times New Roman" w:hAnsi="Times New Roman" w:cs="Times New Roman"/>
          <w:b/>
          <w:bCs/>
          <w:sz w:val="24"/>
          <w:szCs w:val="24"/>
          <w:lang w:val="es-CR" w:eastAsia="es-CR"/>
        </w:rPr>
        <w:t xml:space="preserve"> </w:t>
      </w:r>
      <w:r w:rsidR="00185FE5" w:rsidRPr="00584FAD">
        <w:rPr>
          <w:rFonts w:ascii="Times New Roman" w:hAnsi="Times New Roman" w:cs="Times New Roman"/>
          <w:b/>
          <w:bCs/>
          <w:sz w:val="24"/>
          <w:szCs w:val="24"/>
        </w:rPr>
        <w:t>Navegación</w:t>
      </w:r>
    </w:p>
    <w:p w14:paraId="5C76616C" w14:textId="77777777" w:rsidR="0031059D" w:rsidRDefault="00584FAD" w:rsidP="0031059D">
      <w:pPr>
        <w:pStyle w:val="Prrafodelista"/>
        <w:numPr>
          <w:ilvl w:val="0"/>
          <w:numId w:val="105"/>
        </w:numPr>
        <w:spacing w:after="0" w:line="360" w:lineRule="auto"/>
        <w:rPr>
          <w:rFonts w:ascii="Times New Roman" w:eastAsia="Times New Roman" w:hAnsi="Times New Roman" w:cs="Times New Roman"/>
          <w:sz w:val="24"/>
          <w:szCs w:val="24"/>
          <w:lang w:val="es-CR" w:eastAsia="es-CR"/>
        </w:rPr>
      </w:pPr>
      <w:r w:rsidRPr="0031059D">
        <w:rPr>
          <w:rFonts w:ascii="Times New Roman" w:eastAsia="Times New Roman" w:hAnsi="Times New Roman" w:cs="Times New Roman"/>
          <w:sz w:val="24"/>
          <w:szCs w:val="24"/>
          <w:lang w:val="es-CR" w:eastAsia="es-CR"/>
        </w:rPr>
        <w:t>El botón "</w:t>
      </w:r>
      <w:r w:rsidRPr="0031059D">
        <w:rPr>
          <w:rFonts w:ascii="Times New Roman" w:eastAsia="Times New Roman" w:hAnsi="Times New Roman" w:cs="Times New Roman"/>
          <w:b/>
          <w:bCs/>
          <w:sz w:val="24"/>
          <w:szCs w:val="24"/>
          <w:lang w:val="es-CR" w:eastAsia="es-CR"/>
        </w:rPr>
        <w:t>Ingresar</w:t>
      </w:r>
      <w:r w:rsidRPr="0031059D">
        <w:rPr>
          <w:rFonts w:ascii="Times New Roman" w:eastAsia="Times New Roman" w:hAnsi="Times New Roman" w:cs="Times New Roman"/>
          <w:sz w:val="24"/>
          <w:szCs w:val="24"/>
          <w:lang w:val="es-CR" w:eastAsia="es-CR"/>
        </w:rPr>
        <w:t>" redirige al archivo Inicio.php, simulando el acceso a la plataforma.</w:t>
      </w:r>
    </w:p>
    <w:p w14:paraId="2AEA4750" w14:textId="77777777" w:rsidR="0031059D" w:rsidRDefault="00185FE5" w:rsidP="0031059D">
      <w:pPr>
        <w:pStyle w:val="Prrafodelista"/>
        <w:numPr>
          <w:ilvl w:val="0"/>
          <w:numId w:val="105"/>
        </w:numPr>
        <w:spacing w:after="0" w:line="360" w:lineRule="auto"/>
        <w:rPr>
          <w:rFonts w:ascii="Times New Roman" w:eastAsia="Times New Roman" w:hAnsi="Times New Roman" w:cs="Times New Roman"/>
          <w:sz w:val="24"/>
          <w:szCs w:val="24"/>
          <w:lang w:val="es-CR" w:eastAsia="es-CR"/>
        </w:rPr>
      </w:pPr>
      <w:r w:rsidRPr="0031059D">
        <w:rPr>
          <w:rFonts w:ascii="Times New Roman" w:eastAsia="Times New Roman" w:hAnsi="Times New Roman" w:cs="Times New Roman"/>
          <w:sz w:val="24"/>
          <w:szCs w:val="24"/>
          <w:lang w:val="es-CR" w:eastAsia="es-CR"/>
        </w:rPr>
        <w:t xml:space="preserve">El enlace </w:t>
      </w:r>
      <w:r w:rsidRPr="0031059D">
        <w:rPr>
          <w:rFonts w:ascii="Times New Roman" w:eastAsia="Times New Roman" w:hAnsi="Times New Roman" w:cs="Times New Roman"/>
          <w:b/>
          <w:bCs/>
          <w:sz w:val="24"/>
          <w:szCs w:val="24"/>
          <w:lang w:val="es-CR" w:eastAsia="es-CR"/>
        </w:rPr>
        <w:t>"Regístrate aquí"</w:t>
      </w:r>
      <w:r w:rsidRPr="0031059D">
        <w:rPr>
          <w:rFonts w:ascii="Times New Roman" w:eastAsia="Times New Roman" w:hAnsi="Times New Roman" w:cs="Times New Roman"/>
          <w:sz w:val="24"/>
          <w:szCs w:val="24"/>
          <w:lang w:val="es-CR" w:eastAsia="es-CR"/>
        </w:rPr>
        <w:t xml:space="preserve"> lleva al módulo cuenta_Re.</w:t>
      </w:r>
      <w:r w:rsidR="00B061F5" w:rsidRPr="0031059D">
        <w:rPr>
          <w:rFonts w:ascii="Times New Roman" w:eastAsia="Times New Roman" w:hAnsi="Times New Roman" w:cs="Times New Roman"/>
          <w:sz w:val="24"/>
          <w:szCs w:val="24"/>
          <w:lang w:val="es-CR" w:eastAsia="es-CR"/>
        </w:rPr>
        <w:t>php</w:t>
      </w:r>
      <w:r w:rsidRPr="0031059D">
        <w:rPr>
          <w:rFonts w:ascii="Times New Roman" w:eastAsia="Times New Roman" w:hAnsi="Times New Roman" w:cs="Times New Roman"/>
          <w:sz w:val="24"/>
          <w:szCs w:val="24"/>
          <w:lang w:val="es-CR" w:eastAsia="es-CR"/>
        </w:rPr>
        <w:t>, donde se encuentra el formulario de registro</w:t>
      </w:r>
      <w:r w:rsidR="00584FAD" w:rsidRPr="0031059D">
        <w:rPr>
          <w:rFonts w:ascii="Times New Roman" w:eastAsia="Times New Roman" w:hAnsi="Times New Roman" w:cs="Times New Roman"/>
          <w:sz w:val="24"/>
          <w:szCs w:val="24"/>
          <w:lang w:val="es-CR" w:eastAsia="es-CR"/>
        </w:rPr>
        <w:t>.</w:t>
      </w:r>
    </w:p>
    <w:p w14:paraId="627C6F6F" w14:textId="2AD38646" w:rsidR="00C30448" w:rsidRDefault="00185FE5" w:rsidP="00F402C7">
      <w:pPr>
        <w:pStyle w:val="Prrafodelista"/>
        <w:numPr>
          <w:ilvl w:val="0"/>
          <w:numId w:val="105"/>
        </w:numPr>
        <w:spacing w:after="0" w:line="360" w:lineRule="auto"/>
        <w:rPr>
          <w:rFonts w:ascii="Times New Roman" w:eastAsia="Times New Roman" w:hAnsi="Times New Roman" w:cs="Times New Roman"/>
          <w:sz w:val="24"/>
          <w:szCs w:val="24"/>
          <w:lang w:val="es-CR" w:eastAsia="es-CR"/>
        </w:rPr>
      </w:pPr>
      <w:r w:rsidRPr="0031059D">
        <w:rPr>
          <w:rFonts w:ascii="Times New Roman" w:eastAsia="Times New Roman" w:hAnsi="Times New Roman" w:cs="Times New Roman"/>
          <w:sz w:val="24"/>
          <w:szCs w:val="24"/>
          <w:lang w:val="es-CR" w:eastAsia="es-CR"/>
        </w:rPr>
        <w:t xml:space="preserve">El enlace </w:t>
      </w:r>
      <w:r w:rsidRPr="0031059D">
        <w:rPr>
          <w:rFonts w:ascii="Times New Roman" w:eastAsia="Times New Roman" w:hAnsi="Times New Roman" w:cs="Times New Roman"/>
          <w:b/>
          <w:bCs/>
          <w:sz w:val="24"/>
          <w:szCs w:val="24"/>
          <w:lang w:val="es-CR" w:eastAsia="es-CR"/>
        </w:rPr>
        <w:t>"¿Olvidaste tu contraseña?"</w:t>
      </w:r>
      <w:r w:rsidRPr="0031059D">
        <w:rPr>
          <w:rFonts w:ascii="Times New Roman" w:eastAsia="Times New Roman" w:hAnsi="Times New Roman" w:cs="Times New Roman"/>
          <w:sz w:val="24"/>
          <w:szCs w:val="24"/>
          <w:lang w:val="es-CR" w:eastAsia="es-CR"/>
        </w:rPr>
        <w:t xml:space="preserve"> está presente como elemento visual, aunque no tiene funcionalidad activa </w:t>
      </w:r>
      <w:r w:rsidR="00B061F5" w:rsidRPr="0031059D">
        <w:rPr>
          <w:rFonts w:ascii="Times New Roman" w:eastAsia="Times New Roman" w:hAnsi="Times New Roman" w:cs="Times New Roman"/>
          <w:sz w:val="24"/>
          <w:szCs w:val="24"/>
          <w:lang w:val="es-CR" w:eastAsia="es-CR"/>
        </w:rPr>
        <w:t>aún</w:t>
      </w:r>
      <w:r w:rsidRPr="0031059D">
        <w:rPr>
          <w:rFonts w:ascii="Times New Roman" w:eastAsia="Times New Roman" w:hAnsi="Times New Roman" w:cs="Times New Roman"/>
          <w:sz w:val="24"/>
          <w:szCs w:val="24"/>
          <w:lang w:val="es-CR" w:eastAsia="es-CR"/>
        </w:rPr>
        <w:t>.</w:t>
      </w:r>
    </w:p>
    <w:p w14:paraId="29286BA9" w14:textId="77777777" w:rsidR="00F402C7" w:rsidRPr="00F402C7" w:rsidRDefault="00F402C7" w:rsidP="00F402C7">
      <w:pPr>
        <w:spacing w:after="0" w:line="360" w:lineRule="auto"/>
        <w:ind w:left="1135"/>
        <w:rPr>
          <w:rFonts w:ascii="Times New Roman" w:eastAsia="Times New Roman" w:hAnsi="Times New Roman" w:cs="Times New Roman"/>
          <w:sz w:val="24"/>
          <w:szCs w:val="24"/>
          <w:lang w:val="es-CR" w:eastAsia="es-CR"/>
        </w:rPr>
      </w:pPr>
    </w:p>
    <w:p w14:paraId="6F0047D5" w14:textId="77777777" w:rsidR="0031059D" w:rsidRPr="0031059D" w:rsidRDefault="000C7C2B" w:rsidP="0031059D">
      <w:pPr>
        <w:pStyle w:val="Prrafodelista"/>
        <w:numPr>
          <w:ilvl w:val="0"/>
          <w:numId w:val="27"/>
        </w:numPr>
        <w:spacing w:after="0" w:line="360" w:lineRule="auto"/>
        <w:rPr>
          <w:rFonts w:ascii="Times New Roman" w:eastAsia="Times New Roman" w:hAnsi="Times New Roman" w:cs="Times New Roman"/>
          <w:b/>
          <w:bCs/>
          <w:sz w:val="24"/>
          <w:szCs w:val="24"/>
          <w:lang w:val="es-CR" w:eastAsia="es-CR"/>
        </w:rPr>
      </w:pPr>
      <w:r w:rsidRPr="000C7C2B">
        <w:rPr>
          <w:rFonts w:ascii="Times New Roman" w:eastAsia="Times New Roman" w:hAnsi="Times New Roman" w:cs="Times New Roman"/>
          <w:b/>
          <w:bCs/>
          <w:sz w:val="24"/>
          <w:szCs w:val="24"/>
          <w:lang w:val="es-CR" w:eastAsia="es-CR"/>
        </w:rPr>
        <w:t>Registro de Usuario (</w:t>
      </w:r>
      <w:proofErr w:type="spellStart"/>
      <w:r w:rsidRPr="00C936CD">
        <w:rPr>
          <w:rFonts w:ascii="Times New Roman" w:hAnsi="Times New Roman" w:cs="Times New Roman"/>
          <w:b/>
          <w:bCs/>
          <w:sz w:val="24"/>
          <w:szCs w:val="24"/>
          <w:lang w:val="es-CR"/>
        </w:rPr>
        <w:t>cuenta_Registro</w:t>
      </w:r>
      <w:proofErr w:type="spellEnd"/>
      <w:r w:rsidRPr="000C7C2B">
        <w:rPr>
          <w:rFonts w:ascii="Times New Roman" w:hAnsi="Times New Roman" w:cs="Times New Roman"/>
          <w:b/>
          <w:bCs/>
          <w:sz w:val="24"/>
          <w:szCs w:val="24"/>
          <w:lang w:val="es-CR"/>
        </w:rPr>
        <w:t xml:space="preserve">): </w:t>
      </w:r>
      <w:r>
        <w:rPr>
          <w:rFonts w:ascii="Times New Roman" w:hAnsi="Times New Roman" w:cs="Times New Roman"/>
          <w:sz w:val="24"/>
          <w:szCs w:val="24"/>
          <w:lang w:val="es-CR"/>
        </w:rPr>
        <w:t xml:space="preserve">Formulario de Bootstrap que </w:t>
      </w:r>
      <w:r w:rsidRPr="000C7C2B">
        <w:rPr>
          <w:rFonts w:ascii="Times New Roman" w:hAnsi="Times New Roman" w:cs="Times New Roman"/>
          <w:sz w:val="24"/>
          <w:szCs w:val="24"/>
          <w:lang w:val="es-CR"/>
        </w:rPr>
        <w:t>simulan</w:t>
      </w:r>
      <w:r>
        <w:rPr>
          <w:rFonts w:ascii="Times New Roman" w:hAnsi="Times New Roman" w:cs="Times New Roman"/>
          <w:sz w:val="24"/>
          <w:szCs w:val="24"/>
          <w:lang w:val="es-CR"/>
        </w:rPr>
        <w:t xml:space="preserve"> </w:t>
      </w:r>
      <w:r w:rsidRPr="000C7C2B">
        <w:rPr>
          <w:rFonts w:ascii="Times New Roman" w:hAnsi="Times New Roman" w:cs="Times New Roman"/>
          <w:sz w:val="24"/>
          <w:szCs w:val="24"/>
          <w:lang w:val="es-CR"/>
        </w:rPr>
        <w:t xml:space="preserve">el proceso de registro de un nuevo usuario. Aunque no almacena datos en una base de datos, </w:t>
      </w:r>
      <w:r w:rsidR="0031059D">
        <w:rPr>
          <w:rFonts w:ascii="Times New Roman" w:hAnsi="Times New Roman" w:cs="Times New Roman"/>
          <w:sz w:val="24"/>
          <w:szCs w:val="24"/>
          <w:lang w:val="es-CR"/>
        </w:rPr>
        <w:t>cuenta con</w:t>
      </w:r>
      <w:r w:rsidRPr="000C7C2B">
        <w:rPr>
          <w:rFonts w:ascii="Times New Roman" w:hAnsi="Times New Roman" w:cs="Times New Roman"/>
          <w:sz w:val="24"/>
          <w:szCs w:val="24"/>
          <w:lang w:val="es-CR"/>
        </w:rPr>
        <w:t xml:space="preserve"> una estructura completa</w:t>
      </w:r>
      <w:r>
        <w:rPr>
          <w:rFonts w:ascii="Times New Roman" w:hAnsi="Times New Roman" w:cs="Times New Roman"/>
          <w:sz w:val="24"/>
          <w:szCs w:val="24"/>
          <w:lang w:val="es-CR"/>
        </w:rPr>
        <w:t>, con entradas</w:t>
      </w:r>
      <w:r w:rsidRPr="000C7C2B">
        <w:rPr>
          <w:rFonts w:ascii="Times New Roman" w:hAnsi="Times New Roman" w:cs="Times New Roman"/>
          <w:sz w:val="24"/>
          <w:szCs w:val="24"/>
          <w:lang w:val="es-CR"/>
        </w:rPr>
        <w:t xml:space="preserve"> funcional que incluye validaciones, diseño institucional</w:t>
      </w:r>
      <w:r w:rsidR="0031059D">
        <w:rPr>
          <w:rFonts w:ascii="Times New Roman" w:hAnsi="Times New Roman" w:cs="Times New Roman"/>
          <w:sz w:val="24"/>
          <w:szCs w:val="24"/>
          <w:lang w:val="es-CR"/>
        </w:rPr>
        <w:t xml:space="preserve"> coherente</w:t>
      </w:r>
      <w:r w:rsidRPr="000C7C2B">
        <w:rPr>
          <w:rFonts w:ascii="Times New Roman" w:hAnsi="Times New Roman" w:cs="Times New Roman"/>
          <w:sz w:val="24"/>
          <w:szCs w:val="24"/>
          <w:lang w:val="es-CR"/>
        </w:rPr>
        <w:t xml:space="preserve"> y navegación clara.</w:t>
      </w:r>
    </w:p>
    <w:p w14:paraId="5CB33E1C" w14:textId="366C2CD2" w:rsidR="00B061F5" w:rsidRDefault="00B061F5" w:rsidP="0031059D">
      <w:pPr>
        <w:pStyle w:val="Prrafodelista"/>
        <w:spacing w:after="0" w:line="360" w:lineRule="auto"/>
        <w:rPr>
          <w:rFonts w:ascii="Times New Roman" w:hAnsi="Times New Roman" w:cs="Times New Roman"/>
          <w:b/>
          <w:bCs/>
          <w:sz w:val="24"/>
          <w:szCs w:val="24"/>
        </w:rPr>
      </w:pPr>
      <w:r w:rsidRPr="0031059D">
        <w:rPr>
          <w:rFonts w:ascii="Times New Roman" w:hAnsi="Times New Roman" w:cs="Times New Roman"/>
          <w:b/>
          <w:bCs/>
          <w:sz w:val="24"/>
          <w:szCs w:val="24"/>
        </w:rPr>
        <w:t>Estructura del Código:</w:t>
      </w:r>
    </w:p>
    <w:p w14:paraId="2A65D5EE" w14:textId="36256081" w:rsidR="006C5A93" w:rsidRPr="006C5A93" w:rsidRDefault="006C5A93" w:rsidP="006C5A93">
      <w:pPr>
        <w:pStyle w:val="Prrafodelista"/>
        <w:numPr>
          <w:ilvl w:val="0"/>
          <w:numId w:val="62"/>
        </w:numPr>
        <w:spacing w:line="360" w:lineRule="auto"/>
        <w:jc w:val="both"/>
        <w:rPr>
          <w:rFonts w:ascii="Times New Roman" w:hAnsi="Times New Roman" w:cs="Times New Roman"/>
          <w:b/>
          <w:bCs/>
          <w:sz w:val="24"/>
          <w:szCs w:val="24"/>
          <w:lang w:val="es-CR"/>
        </w:rPr>
      </w:pPr>
      <w:r w:rsidRPr="006C5A93">
        <w:rPr>
          <w:rFonts w:ascii="Times New Roman" w:eastAsia="Times New Roman" w:hAnsi="Times New Roman" w:cs="Times New Roman"/>
          <w:b/>
          <w:bCs/>
          <w:sz w:val="24"/>
          <w:szCs w:val="24"/>
          <w:lang w:val="es-CR" w:eastAsia="es-CR"/>
        </w:rPr>
        <w:lastRenderedPageBreak/>
        <w:t>Conexión a la base de datos:</w:t>
      </w:r>
      <w:r w:rsidRPr="006C5A93">
        <w:rPr>
          <w:rFonts w:ascii="Times New Roman" w:eastAsia="Times New Roman" w:hAnsi="Times New Roman" w:cs="Times New Roman"/>
          <w:sz w:val="24"/>
          <w:szCs w:val="24"/>
          <w:lang w:val="es-CR" w:eastAsia="es-CR"/>
        </w:rPr>
        <w:t xml:space="preserve"> Se incluye un</w:t>
      </w:r>
      <w:r w:rsidRPr="006C5A93">
        <w:rPr>
          <w:rFonts w:ascii="Times New Roman" w:eastAsia="Times New Roman" w:hAnsi="Times New Roman" w:cs="Times New Roman"/>
          <w:i/>
          <w:iCs/>
          <w:sz w:val="24"/>
          <w:szCs w:val="24"/>
          <w:lang w:val="es-CR" w:eastAsia="es-CR"/>
        </w:rPr>
        <w:t xml:space="preserve"> </w:t>
      </w:r>
      <w:proofErr w:type="spellStart"/>
      <w:r w:rsidRPr="006C5A93">
        <w:rPr>
          <w:rFonts w:ascii="Times New Roman" w:eastAsia="Times New Roman" w:hAnsi="Times New Roman" w:cs="Times New Roman"/>
          <w:i/>
          <w:iCs/>
          <w:sz w:val="24"/>
          <w:szCs w:val="24"/>
          <w:lang w:val="es-CR" w:eastAsia="es-CR"/>
        </w:rPr>
        <w:t>require</w:t>
      </w:r>
      <w:proofErr w:type="spellEnd"/>
      <w:r w:rsidRPr="006C5A93">
        <w:rPr>
          <w:rFonts w:ascii="Times New Roman" w:eastAsia="Times New Roman" w:hAnsi="Times New Roman" w:cs="Times New Roman"/>
          <w:i/>
          <w:iCs/>
          <w:sz w:val="24"/>
          <w:szCs w:val="24"/>
          <w:lang w:val="es-CR" w:eastAsia="es-CR"/>
        </w:rPr>
        <w:t xml:space="preserve"> '</w:t>
      </w:r>
      <w:proofErr w:type="spellStart"/>
      <w:r w:rsidRPr="006C5A93">
        <w:rPr>
          <w:rFonts w:ascii="Times New Roman" w:eastAsia="Times New Roman" w:hAnsi="Times New Roman" w:cs="Times New Roman"/>
          <w:i/>
          <w:iCs/>
          <w:sz w:val="24"/>
          <w:szCs w:val="24"/>
          <w:lang w:val="es-CR" w:eastAsia="es-CR"/>
        </w:rPr>
        <w:t>db.php</w:t>
      </w:r>
      <w:proofErr w:type="spellEnd"/>
      <w:r w:rsidRPr="006C5A93">
        <w:rPr>
          <w:rFonts w:ascii="Times New Roman" w:eastAsia="Times New Roman" w:hAnsi="Times New Roman" w:cs="Times New Roman"/>
          <w:i/>
          <w:iCs/>
          <w:sz w:val="24"/>
          <w:szCs w:val="24"/>
          <w:lang w:val="es-CR" w:eastAsia="es-CR"/>
        </w:rPr>
        <w:t>'</w:t>
      </w:r>
      <w:r w:rsidRPr="006C5A93">
        <w:rPr>
          <w:rFonts w:ascii="Times New Roman" w:eastAsia="Times New Roman" w:hAnsi="Times New Roman" w:cs="Times New Roman"/>
          <w:sz w:val="24"/>
          <w:szCs w:val="24"/>
          <w:lang w:val="es-CR" w:eastAsia="es-CR"/>
        </w:rPr>
        <w:t>; al inicio del archivo para establecer la conexión con la base de datos mediante PDO</w:t>
      </w:r>
      <w:r>
        <w:rPr>
          <w:rFonts w:ascii="Times New Roman" w:eastAsia="Times New Roman" w:hAnsi="Times New Roman" w:cs="Times New Roman"/>
          <w:sz w:val="24"/>
          <w:szCs w:val="24"/>
          <w:lang w:val="es-CR" w:eastAsia="es-CR"/>
        </w:rPr>
        <w:t xml:space="preserve">. </w:t>
      </w:r>
      <w:r w:rsidRPr="006C5A93">
        <w:rPr>
          <w:rFonts w:ascii="Times New Roman" w:eastAsia="Times New Roman" w:hAnsi="Times New Roman" w:cs="Times New Roman"/>
          <w:sz w:val="24"/>
          <w:szCs w:val="24"/>
          <w:lang w:val="es-CR" w:eastAsia="es-CR"/>
        </w:rPr>
        <w:t>Aunque no se ha implementado aún</w:t>
      </w:r>
      <w:r w:rsidRPr="006C5A93">
        <w:rPr>
          <w:rFonts w:ascii="Times New Roman" w:eastAsia="Times New Roman" w:hAnsi="Times New Roman" w:cs="Times New Roman"/>
          <w:sz w:val="24"/>
          <w:szCs w:val="24"/>
          <w:lang w:val="es-CR" w:eastAsia="es-CR"/>
        </w:rPr>
        <w:t>.</w:t>
      </w:r>
    </w:p>
    <w:p w14:paraId="5902E77E" w14:textId="71222A45" w:rsidR="006C5A93" w:rsidRPr="00804FFA" w:rsidRDefault="006C5A93" w:rsidP="00804FFA">
      <w:pPr>
        <w:pStyle w:val="Prrafodelista"/>
        <w:numPr>
          <w:ilvl w:val="0"/>
          <w:numId w:val="62"/>
        </w:numPr>
        <w:spacing w:before="240" w:line="360" w:lineRule="auto"/>
        <w:ind w:hanging="357"/>
        <w:jc w:val="both"/>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b/>
          <w:bCs/>
          <w:sz w:val="24"/>
          <w:szCs w:val="24"/>
          <w:lang w:val="es-CR" w:eastAsia="es-CR"/>
        </w:rPr>
        <w:t>Formulario</w:t>
      </w:r>
      <w:r w:rsidRPr="0031059D">
        <w:rPr>
          <w:rFonts w:ascii="Times New Roman" w:eastAsia="Times New Roman" w:hAnsi="Times New Roman" w:cs="Times New Roman"/>
          <w:sz w:val="24"/>
          <w:szCs w:val="24"/>
          <w:lang w:val="es-CR" w:eastAsia="es-CR"/>
        </w:rPr>
        <w:t>: Estructurado con múltiples campos organizados en filas y columnas usando Bootstrap</w:t>
      </w:r>
      <w:r>
        <w:rPr>
          <w:rFonts w:ascii="Times New Roman" w:eastAsia="Times New Roman" w:hAnsi="Times New Roman" w:cs="Times New Roman"/>
          <w:sz w:val="24"/>
          <w:szCs w:val="24"/>
          <w:lang w:val="es-CR" w:eastAsia="es-CR"/>
        </w:rPr>
        <w:t>,</w:t>
      </w:r>
      <w:r w:rsidRPr="0031059D">
        <w:rPr>
          <w:rFonts w:ascii="Times New Roman" w:eastAsia="Times New Roman" w:hAnsi="Times New Roman" w:cs="Times New Roman"/>
          <w:sz w:val="24"/>
          <w:szCs w:val="24"/>
          <w:lang w:val="es-CR" w:eastAsia="es-CR"/>
        </w:rPr>
        <w:t xml:space="preserve"> </w:t>
      </w:r>
      <w:r w:rsidR="00804FFA">
        <w:rPr>
          <w:rFonts w:ascii="Times New Roman" w:eastAsia="Times New Roman" w:hAnsi="Times New Roman" w:cs="Times New Roman"/>
          <w:sz w:val="24"/>
          <w:szCs w:val="24"/>
          <w:lang w:val="es-CR" w:eastAsia="es-CR"/>
        </w:rPr>
        <w:t xml:space="preserve">utilizando </w:t>
      </w:r>
      <w:r w:rsidR="00804FFA" w:rsidRPr="00804FFA">
        <w:rPr>
          <w:rFonts w:ascii="Times New Roman" w:eastAsia="Times New Roman" w:hAnsi="Times New Roman" w:cs="Times New Roman"/>
          <w:i/>
          <w:iCs/>
          <w:sz w:val="24"/>
          <w:szCs w:val="24"/>
          <w:lang w:val="es-CR" w:eastAsia="es-CR"/>
        </w:rPr>
        <w:t>required</w:t>
      </w:r>
      <w:r w:rsidR="00804FFA">
        <w:rPr>
          <w:rFonts w:ascii="Times New Roman" w:eastAsia="Times New Roman" w:hAnsi="Times New Roman" w:cs="Times New Roman"/>
          <w:sz w:val="24"/>
          <w:szCs w:val="24"/>
          <w:lang w:val="es-CR" w:eastAsia="es-CR"/>
        </w:rPr>
        <w:t xml:space="preserve"> para validaciones. </w:t>
      </w:r>
      <w:r w:rsidR="00804FFA" w:rsidRPr="00804FFA">
        <w:rPr>
          <w:rFonts w:ascii="Times New Roman" w:eastAsia="Times New Roman" w:hAnsi="Times New Roman" w:cs="Times New Roman"/>
          <w:sz w:val="24"/>
          <w:szCs w:val="24"/>
          <w:lang w:val="es-CR" w:eastAsia="es-CR"/>
        </w:rPr>
        <w:t xml:space="preserve">Cada entrada está contenida dentro de </w:t>
      </w:r>
      <w:r w:rsidR="00804FFA" w:rsidRPr="00804FFA">
        <w:rPr>
          <w:rFonts w:ascii="Times New Roman" w:eastAsia="Times New Roman" w:hAnsi="Times New Roman" w:cs="Times New Roman"/>
          <w:i/>
          <w:iCs/>
          <w:sz w:val="24"/>
          <w:szCs w:val="24"/>
          <w:lang w:val="es-CR" w:eastAsia="es-CR"/>
        </w:rPr>
        <w:t>form-group y form-row</w:t>
      </w:r>
      <w:r w:rsidR="00804FFA" w:rsidRPr="00804FFA">
        <w:rPr>
          <w:rFonts w:ascii="Times New Roman" w:eastAsia="Times New Roman" w:hAnsi="Times New Roman" w:cs="Times New Roman"/>
          <w:sz w:val="24"/>
          <w:szCs w:val="24"/>
          <w:lang w:val="es-CR" w:eastAsia="es-CR"/>
        </w:rPr>
        <w:t xml:space="preserve">, organizados con </w:t>
      </w:r>
      <w:r w:rsidR="00804FFA">
        <w:rPr>
          <w:rFonts w:ascii="Times New Roman" w:eastAsia="Times New Roman" w:hAnsi="Times New Roman" w:cs="Times New Roman"/>
          <w:sz w:val="24"/>
          <w:szCs w:val="24"/>
          <w:lang w:val="es-CR" w:eastAsia="es-CR"/>
        </w:rPr>
        <w:t xml:space="preserve">para </w:t>
      </w:r>
      <w:r w:rsidR="00804FFA" w:rsidRPr="00804FFA">
        <w:rPr>
          <w:rFonts w:ascii="Times New Roman" w:eastAsia="Times New Roman" w:hAnsi="Times New Roman" w:cs="Times New Roman"/>
          <w:sz w:val="24"/>
          <w:szCs w:val="24"/>
          <w:lang w:val="es-CR" w:eastAsia="es-CR"/>
        </w:rPr>
        <w:t>lograr una distribución armóni</w:t>
      </w:r>
      <w:r w:rsidR="00804FFA">
        <w:rPr>
          <w:rFonts w:ascii="Times New Roman" w:eastAsia="Times New Roman" w:hAnsi="Times New Roman" w:cs="Times New Roman"/>
          <w:sz w:val="24"/>
          <w:szCs w:val="24"/>
          <w:lang w:val="es-CR" w:eastAsia="es-CR"/>
        </w:rPr>
        <w:t>ca</w:t>
      </w:r>
      <w:r w:rsidR="00804FFA" w:rsidRPr="00804FFA">
        <w:rPr>
          <w:rFonts w:ascii="Times New Roman" w:eastAsia="Times New Roman" w:hAnsi="Times New Roman" w:cs="Times New Roman"/>
          <w:sz w:val="24"/>
          <w:szCs w:val="24"/>
          <w:lang w:val="es-CR" w:eastAsia="es-CR"/>
        </w:rPr>
        <w:t>.</w:t>
      </w:r>
      <w:r w:rsidR="00804FFA">
        <w:rPr>
          <w:rFonts w:ascii="Times New Roman" w:eastAsia="Times New Roman" w:hAnsi="Times New Roman" w:cs="Times New Roman"/>
          <w:sz w:val="24"/>
          <w:szCs w:val="24"/>
          <w:lang w:val="es-CR" w:eastAsia="es-CR"/>
        </w:rPr>
        <w:t xml:space="preserve"> C</w:t>
      </w:r>
      <w:r w:rsidRPr="00804FFA">
        <w:rPr>
          <w:rFonts w:ascii="Times New Roman" w:eastAsia="Times New Roman" w:hAnsi="Times New Roman" w:cs="Times New Roman"/>
          <w:sz w:val="24"/>
          <w:szCs w:val="24"/>
          <w:lang w:val="es-CR" w:eastAsia="es-CR"/>
        </w:rPr>
        <w:t>ontiene los siguientes campos:</w:t>
      </w:r>
    </w:p>
    <w:p w14:paraId="642DCF66" w14:textId="77777777" w:rsid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EF1CE2">
        <w:rPr>
          <w:rFonts w:ascii="Times New Roman" w:eastAsia="Times New Roman" w:hAnsi="Times New Roman" w:cs="Times New Roman"/>
          <w:b/>
          <w:bCs/>
          <w:sz w:val="24"/>
          <w:szCs w:val="24"/>
          <w:lang w:val="es-CR" w:eastAsia="es-CR"/>
        </w:rPr>
        <w:t>Tipo de identificación:</w:t>
      </w:r>
      <w:r w:rsidRPr="00EF1CE2">
        <w:rPr>
          <w:rFonts w:ascii="Times New Roman" w:eastAsia="Times New Roman" w:hAnsi="Times New Roman" w:cs="Times New Roman"/>
          <w:sz w:val="24"/>
          <w:szCs w:val="24"/>
          <w:lang w:val="es-CR" w:eastAsia="es-CR"/>
        </w:rPr>
        <w:t xml:space="preserve"> menú desplegable</w:t>
      </w:r>
      <w:r w:rsidR="00804FFA">
        <w:rPr>
          <w:rFonts w:ascii="Times New Roman" w:eastAsia="Times New Roman" w:hAnsi="Times New Roman" w:cs="Times New Roman"/>
          <w:sz w:val="24"/>
          <w:szCs w:val="24"/>
          <w:lang w:val="es-CR" w:eastAsia="es-CR"/>
        </w:rPr>
        <w:t xml:space="preserve"> </w:t>
      </w:r>
      <w:r w:rsidR="00804FFA" w:rsidRPr="00804FFA">
        <w:rPr>
          <w:rFonts w:ascii="Times New Roman" w:eastAsia="Times New Roman" w:hAnsi="Times New Roman" w:cs="Times New Roman"/>
          <w:i/>
          <w:iCs/>
          <w:sz w:val="24"/>
          <w:szCs w:val="24"/>
          <w:lang w:val="es-CR" w:eastAsia="es-CR"/>
        </w:rPr>
        <w:t>select</w:t>
      </w:r>
      <w:r w:rsidRPr="00EF1CE2">
        <w:rPr>
          <w:rFonts w:ascii="Times New Roman" w:eastAsia="Times New Roman" w:hAnsi="Times New Roman" w:cs="Times New Roman"/>
          <w:sz w:val="24"/>
          <w:szCs w:val="24"/>
          <w:lang w:val="es-CR" w:eastAsia="es-CR"/>
        </w:rPr>
        <w:t xml:space="preserve"> con opciones como cédula, pasaporte o refugiado</w:t>
      </w:r>
    </w:p>
    <w:p w14:paraId="404849C8"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Número de identificación.</w:t>
      </w:r>
    </w:p>
    <w:p w14:paraId="40C788FB"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Nombre y fecha de nacimiento.</w:t>
      </w:r>
    </w:p>
    <w:p w14:paraId="032D4506"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Correo electrónico</w:t>
      </w:r>
      <w:r w:rsidRPr="00804FFA">
        <w:rPr>
          <w:rFonts w:ascii="Times New Roman" w:eastAsia="Times New Roman" w:hAnsi="Times New Roman" w:cs="Times New Roman"/>
          <w:sz w:val="24"/>
          <w:szCs w:val="24"/>
          <w:lang w:val="es-CR" w:eastAsia="es-CR"/>
        </w:rPr>
        <w:t xml:space="preserve">: Con validación HTML5 </w:t>
      </w:r>
      <w:r w:rsidRPr="00804FFA">
        <w:rPr>
          <w:rFonts w:ascii="Times New Roman" w:eastAsia="Times New Roman" w:hAnsi="Times New Roman" w:cs="Times New Roman"/>
          <w:i/>
          <w:iCs/>
          <w:sz w:val="24"/>
          <w:szCs w:val="24"/>
          <w:lang w:val="es-CR" w:eastAsia="es-CR"/>
        </w:rPr>
        <w:t>(type="email")</w:t>
      </w:r>
    </w:p>
    <w:p w14:paraId="4C571274" w14:textId="77777777" w:rsid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Género</w:t>
      </w:r>
      <w:r w:rsidRPr="00804FFA">
        <w:rPr>
          <w:rFonts w:ascii="Times New Roman" w:eastAsia="Times New Roman" w:hAnsi="Times New Roman" w:cs="Times New Roman"/>
          <w:sz w:val="24"/>
          <w:szCs w:val="24"/>
          <w:lang w:val="es-CR" w:eastAsia="es-CR"/>
        </w:rPr>
        <w:t>: Botones de opción (</w:t>
      </w:r>
      <w:r w:rsidRPr="00804FFA">
        <w:rPr>
          <w:rFonts w:ascii="Times New Roman" w:eastAsia="Times New Roman" w:hAnsi="Times New Roman" w:cs="Times New Roman"/>
          <w:b/>
          <w:bCs/>
          <w:sz w:val="24"/>
          <w:szCs w:val="24"/>
          <w:lang w:val="es-CR" w:eastAsia="es-CR"/>
        </w:rPr>
        <w:t>radio</w:t>
      </w:r>
      <w:r w:rsidRPr="00804FFA">
        <w:rPr>
          <w:rFonts w:ascii="Times New Roman" w:eastAsia="Times New Roman" w:hAnsi="Times New Roman" w:cs="Times New Roman"/>
          <w:sz w:val="24"/>
          <w:szCs w:val="24"/>
          <w:lang w:val="es-CR" w:eastAsia="es-CR"/>
        </w:rPr>
        <w:t>) para Hombre, Mujer y Otro</w:t>
      </w:r>
    </w:p>
    <w:p w14:paraId="6968A44F"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País, provincia y cantón.</w:t>
      </w:r>
    </w:p>
    <w:p w14:paraId="77F1C90F"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Dirección completa.</w:t>
      </w:r>
    </w:p>
    <w:p w14:paraId="42251ED0" w14:textId="77777777" w:rsid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Teléfonos</w:t>
      </w:r>
      <w:r w:rsidRPr="00804FFA">
        <w:rPr>
          <w:rFonts w:ascii="Times New Roman" w:eastAsia="Times New Roman" w:hAnsi="Times New Roman" w:cs="Times New Roman"/>
          <w:sz w:val="24"/>
          <w:szCs w:val="24"/>
          <w:lang w:val="es-CR" w:eastAsia="es-CR"/>
        </w:rPr>
        <w:t>: Uno obligatorio y otro opcional.</w:t>
      </w:r>
    </w:p>
    <w:p w14:paraId="36AE7F4E"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Contraseña</w:t>
      </w:r>
      <w:r w:rsidRPr="00804FFA">
        <w:rPr>
          <w:rFonts w:ascii="Times New Roman" w:eastAsia="Times New Roman" w:hAnsi="Times New Roman" w:cs="Times New Roman"/>
          <w:sz w:val="24"/>
          <w:szCs w:val="24"/>
          <w:lang w:val="es-CR" w:eastAsia="es-CR"/>
        </w:rPr>
        <w:t xml:space="preserve">: Incluye confirmación con validación </w:t>
      </w:r>
      <w:r w:rsidRPr="00804FFA">
        <w:rPr>
          <w:rFonts w:ascii="Times New Roman" w:eastAsia="Times New Roman" w:hAnsi="Times New Roman" w:cs="Times New Roman"/>
          <w:i/>
          <w:iCs/>
          <w:sz w:val="24"/>
          <w:szCs w:val="24"/>
          <w:lang w:val="es-CR" w:eastAsia="es-CR"/>
        </w:rPr>
        <w:t>(type="password").</w:t>
      </w:r>
    </w:p>
    <w:p w14:paraId="6FAF2C0A" w14:textId="77777777" w:rsid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Checkbox</w:t>
      </w:r>
      <w:r w:rsidRPr="00804FFA">
        <w:rPr>
          <w:rFonts w:ascii="Times New Roman" w:eastAsia="Times New Roman" w:hAnsi="Times New Roman" w:cs="Times New Roman"/>
          <w:sz w:val="24"/>
          <w:szCs w:val="24"/>
          <w:lang w:val="es-CR" w:eastAsia="es-CR"/>
        </w:rPr>
        <w:t xml:space="preserve"> para aceptación de términos y condiciones</w:t>
      </w:r>
    </w:p>
    <w:p w14:paraId="680D27E5" w14:textId="77777777" w:rsidR="00804FFA" w:rsidRP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 xml:space="preserve">Botón de envío: </w:t>
      </w:r>
      <w:r w:rsidRPr="00804FFA">
        <w:rPr>
          <w:rFonts w:ascii="Times New Roman" w:eastAsia="Times New Roman" w:hAnsi="Times New Roman" w:cs="Times New Roman"/>
          <w:sz w:val="24"/>
          <w:szCs w:val="24"/>
          <w:lang w:val="es-CR" w:eastAsia="es-CR"/>
        </w:rPr>
        <w:t xml:space="preserve">Estilizado con Bootstrap </w:t>
      </w:r>
      <w:r w:rsidRPr="00804FFA">
        <w:rPr>
          <w:rFonts w:ascii="Times New Roman" w:eastAsia="Times New Roman" w:hAnsi="Times New Roman" w:cs="Times New Roman"/>
          <w:i/>
          <w:iCs/>
          <w:sz w:val="24"/>
          <w:szCs w:val="24"/>
          <w:lang w:val="es-CR" w:eastAsia="es-CR"/>
        </w:rPr>
        <w:t>(btn btn-primary).</w:t>
      </w:r>
    </w:p>
    <w:p w14:paraId="256CE022" w14:textId="318B22FE" w:rsidR="00804FFA" w:rsidRDefault="006C5A93" w:rsidP="00804FFA">
      <w:pPr>
        <w:pStyle w:val="Prrafodelista"/>
        <w:numPr>
          <w:ilvl w:val="0"/>
          <w:numId w:val="117"/>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Enlace</w:t>
      </w:r>
      <w:r w:rsidRPr="00804FFA">
        <w:rPr>
          <w:rFonts w:ascii="Times New Roman" w:eastAsia="Times New Roman" w:hAnsi="Times New Roman" w:cs="Times New Roman"/>
          <w:sz w:val="24"/>
          <w:szCs w:val="24"/>
          <w:lang w:val="es-CR" w:eastAsia="es-CR"/>
        </w:rPr>
        <w:t xml:space="preserve"> para usuarios que ya tienen cuenta (login.html).</w:t>
      </w:r>
    </w:p>
    <w:p w14:paraId="06424E1E" w14:textId="5DBB5085" w:rsidR="00804FFA" w:rsidRDefault="00804FFA" w:rsidP="00804FFA">
      <w:pPr>
        <w:pStyle w:val="Prrafodelista"/>
        <w:numPr>
          <w:ilvl w:val="0"/>
          <w:numId w:val="118"/>
        </w:numPr>
        <w:spacing w:before="240" w:line="360" w:lineRule="auto"/>
        <w:rPr>
          <w:rFonts w:ascii="Times New Roman" w:eastAsia="Times New Roman" w:hAnsi="Times New Roman" w:cs="Times New Roman"/>
          <w:sz w:val="24"/>
          <w:szCs w:val="24"/>
          <w:lang w:val="es-CR" w:eastAsia="es-CR"/>
        </w:rPr>
      </w:pPr>
      <w:r w:rsidRPr="00804FFA">
        <w:rPr>
          <w:rFonts w:ascii="Times New Roman" w:eastAsia="Times New Roman" w:hAnsi="Times New Roman" w:cs="Times New Roman"/>
          <w:b/>
          <w:bCs/>
          <w:sz w:val="24"/>
          <w:szCs w:val="24"/>
          <w:lang w:val="es-CR" w:eastAsia="es-CR"/>
        </w:rPr>
        <w:t>Botón de envío</w:t>
      </w:r>
      <w:r w:rsidRPr="00804FFA">
        <w:rPr>
          <w:rFonts w:ascii="Times New Roman" w:eastAsia="Times New Roman" w:hAnsi="Times New Roman" w:cs="Times New Roman"/>
          <w:sz w:val="24"/>
          <w:szCs w:val="24"/>
          <w:lang w:val="es-CR" w:eastAsia="es-CR"/>
        </w:rPr>
        <w:t xml:space="preserve">: </w:t>
      </w:r>
      <w:r w:rsidRPr="00804FFA">
        <w:rPr>
          <w:rFonts w:ascii="Times New Roman" w:eastAsia="Times New Roman" w:hAnsi="Times New Roman" w:cs="Times New Roman"/>
          <w:sz w:val="24"/>
          <w:szCs w:val="24"/>
          <w:lang w:val="es-CR" w:eastAsia="es-CR"/>
        </w:rPr>
        <w:t>S</w:t>
      </w:r>
      <w:r w:rsidRPr="00804FFA">
        <w:rPr>
          <w:rFonts w:ascii="Times New Roman" w:eastAsia="Times New Roman" w:hAnsi="Times New Roman" w:cs="Times New Roman"/>
          <w:sz w:val="24"/>
          <w:szCs w:val="24"/>
          <w:lang w:val="es-CR" w:eastAsia="es-CR"/>
        </w:rPr>
        <w:t xml:space="preserve">e incluye un botón </w:t>
      </w:r>
      <w:r w:rsidRPr="00804FFA">
        <w:rPr>
          <w:rFonts w:ascii="Times New Roman" w:eastAsia="Times New Roman" w:hAnsi="Times New Roman" w:cs="Times New Roman"/>
          <w:i/>
          <w:iCs/>
          <w:sz w:val="24"/>
          <w:szCs w:val="24"/>
          <w:lang w:val="es-CR" w:eastAsia="es-CR"/>
        </w:rPr>
        <w:t>btn btn-primary</w:t>
      </w:r>
      <w:r w:rsidRPr="00804FFA">
        <w:rPr>
          <w:rFonts w:ascii="Times New Roman" w:eastAsia="Times New Roman" w:hAnsi="Times New Roman" w:cs="Times New Roman"/>
          <w:sz w:val="24"/>
          <w:szCs w:val="24"/>
          <w:lang w:val="es-CR" w:eastAsia="es-CR"/>
        </w:rPr>
        <w:t xml:space="preserve"> que dice “Registrarse”</w:t>
      </w:r>
      <w:r>
        <w:rPr>
          <w:rFonts w:ascii="Times New Roman" w:eastAsia="Times New Roman" w:hAnsi="Times New Roman" w:cs="Times New Roman"/>
          <w:sz w:val="24"/>
          <w:szCs w:val="24"/>
          <w:lang w:val="es-CR" w:eastAsia="es-CR"/>
        </w:rPr>
        <w:t xml:space="preserve"> con el</w:t>
      </w:r>
      <w:r w:rsidRPr="00804FFA">
        <w:rPr>
          <w:rFonts w:ascii="Times New Roman" w:eastAsia="Times New Roman" w:hAnsi="Times New Roman" w:cs="Times New Roman"/>
          <w:sz w:val="24"/>
          <w:szCs w:val="24"/>
          <w:lang w:val="es-CR" w:eastAsia="es-CR"/>
        </w:rPr>
        <w:t xml:space="preserve"> atributo </w:t>
      </w:r>
      <w:proofErr w:type="spellStart"/>
      <w:r w:rsidRPr="00804FFA">
        <w:rPr>
          <w:rFonts w:ascii="Times New Roman" w:eastAsia="Times New Roman" w:hAnsi="Times New Roman" w:cs="Times New Roman"/>
          <w:i/>
          <w:iCs/>
          <w:sz w:val="24"/>
          <w:szCs w:val="24"/>
          <w:lang w:val="es-CR" w:eastAsia="es-CR"/>
        </w:rPr>
        <w:t>action</w:t>
      </w:r>
      <w:proofErr w:type="spellEnd"/>
      <w:r w:rsidRPr="00804FFA">
        <w:rPr>
          <w:rFonts w:ascii="Times New Roman" w:eastAsia="Times New Roman" w:hAnsi="Times New Roman" w:cs="Times New Roman"/>
          <w:i/>
          <w:iCs/>
          <w:sz w:val="24"/>
          <w:szCs w:val="24"/>
          <w:lang w:val="es-CR" w:eastAsia="es-CR"/>
        </w:rPr>
        <w:t>="Inicio.html"</w:t>
      </w:r>
      <w:r w:rsidRPr="00804FFA">
        <w:rPr>
          <w:rFonts w:ascii="Times New Roman" w:eastAsia="Times New Roman" w:hAnsi="Times New Roman" w:cs="Times New Roman"/>
          <w:sz w:val="24"/>
          <w:szCs w:val="24"/>
          <w:lang w:val="es-CR" w:eastAsia="es-CR"/>
        </w:rPr>
        <w:t xml:space="preserve"> indica que, una vez enviado, el usuario es redirigido a la página de inicio de sesión, simulando </w:t>
      </w:r>
      <w:r>
        <w:rPr>
          <w:rFonts w:ascii="Times New Roman" w:eastAsia="Times New Roman" w:hAnsi="Times New Roman" w:cs="Times New Roman"/>
          <w:sz w:val="24"/>
          <w:szCs w:val="24"/>
          <w:lang w:val="es-CR" w:eastAsia="es-CR"/>
        </w:rPr>
        <w:t>el registro.</w:t>
      </w:r>
    </w:p>
    <w:p w14:paraId="0C9165BB" w14:textId="77777777" w:rsidR="00804FFA" w:rsidRPr="00744EE1" w:rsidRDefault="00804FFA" w:rsidP="00804FFA">
      <w:pPr>
        <w:pStyle w:val="Prrafodelista"/>
        <w:numPr>
          <w:ilvl w:val="0"/>
          <w:numId w:val="118"/>
        </w:numPr>
        <w:spacing w:after="0" w:line="360" w:lineRule="auto"/>
        <w:rPr>
          <w:rFonts w:ascii="Times New Roman" w:eastAsia="Times New Roman" w:hAnsi="Times New Roman" w:cs="Times New Roman"/>
          <w:sz w:val="24"/>
          <w:szCs w:val="24"/>
          <w:lang w:val="es-CR" w:eastAsia="es-CR"/>
        </w:rPr>
      </w:pPr>
      <w:r w:rsidRPr="00DC05CC">
        <w:rPr>
          <w:rFonts w:ascii="Times New Roman" w:eastAsia="Times New Roman" w:hAnsi="Times New Roman" w:cs="Times New Roman"/>
          <w:sz w:val="24"/>
          <w:szCs w:val="24"/>
          <w:lang w:val="es-CR" w:eastAsia="es-CR"/>
        </w:rPr>
        <w:t xml:space="preserve">El formulario emplea el método </w:t>
      </w:r>
      <w:r w:rsidRPr="00744EE1">
        <w:rPr>
          <w:rFonts w:ascii="Times New Roman" w:eastAsia="Times New Roman" w:hAnsi="Times New Roman" w:cs="Times New Roman"/>
          <w:sz w:val="24"/>
          <w:szCs w:val="24"/>
          <w:lang w:val="es-CR" w:eastAsia="es-CR"/>
        </w:rPr>
        <w:t>POST</w:t>
      </w:r>
      <w:r w:rsidRPr="00DC05CC">
        <w:rPr>
          <w:rFonts w:ascii="Times New Roman" w:eastAsia="Times New Roman" w:hAnsi="Times New Roman" w:cs="Times New Roman"/>
          <w:sz w:val="24"/>
          <w:szCs w:val="24"/>
          <w:lang w:val="es-CR" w:eastAsia="es-CR"/>
        </w:rPr>
        <w:t xml:space="preserve"> para simular el envío seguro de datos sensibles, como la contraseña</w:t>
      </w:r>
      <w:r w:rsidRPr="00EF1CE2">
        <w:rPr>
          <w:rFonts w:ascii="Times New Roman" w:eastAsia="Times New Roman" w:hAnsi="Times New Roman" w:cs="Times New Roman"/>
          <w:sz w:val="24"/>
          <w:szCs w:val="24"/>
          <w:lang w:val="es-CR" w:eastAsia="es-CR"/>
        </w:rPr>
        <w:t>.</w:t>
      </w:r>
    </w:p>
    <w:p w14:paraId="52B889F5" w14:textId="77777777" w:rsidR="00804FFA" w:rsidRPr="00804FFA" w:rsidRDefault="00804FFA" w:rsidP="00804FFA">
      <w:pPr>
        <w:pStyle w:val="Prrafodelista"/>
        <w:spacing w:before="240" w:line="360" w:lineRule="auto"/>
        <w:ind w:left="1637"/>
        <w:rPr>
          <w:rFonts w:ascii="Times New Roman" w:eastAsia="Times New Roman" w:hAnsi="Times New Roman" w:cs="Times New Roman"/>
          <w:sz w:val="24"/>
          <w:szCs w:val="24"/>
          <w:lang w:val="es-CR" w:eastAsia="es-CR"/>
        </w:rPr>
      </w:pPr>
    </w:p>
    <w:p w14:paraId="68CF6F68" w14:textId="0B4E92FC" w:rsidR="00892847" w:rsidRPr="0031059D" w:rsidRDefault="00804FFA" w:rsidP="0031059D">
      <w:pPr>
        <w:pStyle w:val="Prrafodelista"/>
        <w:spacing w:after="0" w:line="360" w:lineRule="auto"/>
        <w:rPr>
          <w:rFonts w:ascii="Times New Roman" w:eastAsia="Times New Roman" w:hAnsi="Times New Roman" w:cs="Times New Roman"/>
          <w:b/>
          <w:bCs/>
          <w:sz w:val="24"/>
          <w:szCs w:val="24"/>
          <w:lang w:val="es-CR" w:eastAsia="es-CR"/>
        </w:rPr>
      </w:pPr>
      <w:r w:rsidRPr="00804FFA">
        <w:rPr>
          <w:rFonts w:ascii="Times New Roman" w:hAnsi="Times New Roman" w:cs="Times New Roman"/>
          <w:b/>
          <w:bCs/>
          <w:sz w:val="24"/>
          <w:szCs w:val="24"/>
          <w:lang w:val="es-CR"/>
        </w:rPr>
        <w:t xml:space="preserve"> </w:t>
      </w:r>
      <w:r w:rsidR="00892847">
        <w:rPr>
          <w:rFonts w:ascii="Times New Roman" w:hAnsi="Times New Roman" w:cs="Times New Roman"/>
          <w:b/>
          <w:bCs/>
          <w:sz w:val="24"/>
          <w:szCs w:val="24"/>
        </w:rPr>
        <w:t>Di</w:t>
      </w:r>
      <w:r w:rsidR="006C5A93">
        <w:rPr>
          <w:rFonts w:ascii="Times New Roman" w:hAnsi="Times New Roman" w:cs="Times New Roman"/>
          <w:b/>
          <w:bCs/>
          <w:sz w:val="24"/>
          <w:szCs w:val="24"/>
        </w:rPr>
        <w:t>s</w:t>
      </w:r>
      <w:r w:rsidR="00892847">
        <w:rPr>
          <w:rFonts w:ascii="Times New Roman" w:hAnsi="Times New Roman" w:cs="Times New Roman"/>
          <w:b/>
          <w:bCs/>
          <w:sz w:val="24"/>
          <w:szCs w:val="24"/>
        </w:rPr>
        <w:t>eño Web:</w:t>
      </w:r>
    </w:p>
    <w:p w14:paraId="74EB9B79" w14:textId="355DDED5" w:rsidR="00B061F5" w:rsidRPr="00804FFA" w:rsidRDefault="00804FFA" w:rsidP="00804FFA">
      <w:pPr>
        <w:pStyle w:val="Prrafodelista"/>
        <w:numPr>
          <w:ilvl w:val="0"/>
          <w:numId w:val="62"/>
        </w:numPr>
        <w:spacing w:line="360" w:lineRule="auto"/>
        <w:jc w:val="both"/>
        <w:rPr>
          <w:rFonts w:ascii="Times New Roman" w:hAnsi="Times New Roman" w:cs="Times New Roman"/>
          <w:b/>
          <w:bCs/>
          <w:sz w:val="24"/>
          <w:szCs w:val="24"/>
          <w:lang w:val="es-CR"/>
        </w:rPr>
      </w:pPr>
      <w:r w:rsidRPr="0031059D">
        <w:rPr>
          <w:rFonts w:ascii="Times New Roman" w:eastAsia="Times New Roman" w:hAnsi="Times New Roman" w:cs="Times New Roman"/>
          <w:b/>
          <w:bCs/>
          <w:sz w:val="24"/>
          <w:szCs w:val="24"/>
          <w:lang w:val="es-CR" w:eastAsia="es-CR"/>
        </w:rPr>
        <w:t>Encabezado institucional:</w:t>
      </w:r>
      <w:r w:rsidRPr="0031059D">
        <w:rPr>
          <w:rFonts w:ascii="Times New Roman" w:eastAsia="Times New Roman" w:hAnsi="Times New Roman" w:cs="Times New Roman"/>
          <w:sz w:val="24"/>
          <w:szCs w:val="24"/>
          <w:lang w:val="es-CR" w:eastAsia="es-CR"/>
        </w:rPr>
        <w:t xml:space="preserve"> con el nombre de la universidad y el propósito de la plataforma.</w:t>
      </w:r>
    </w:p>
    <w:p w14:paraId="22713EEB" w14:textId="77777777" w:rsidR="00804FFA" w:rsidRPr="00804FFA" w:rsidRDefault="00B061F5" w:rsidP="00804FFA">
      <w:pPr>
        <w:pStyle w:val="Prrafodelista"/>
        <w:numPr>
          <w:ilvl w:val="0"/>
          <w:numId w:val="62"/>
        </w:numPr>
        <w:spacing w:line="360" w:lineRule="auto"/>
        <w:jc w:val="both"/>
        <w:rPr>
          <w:rFonts w:ascii="Times New Roman" w:hAnsi="Times New Roman" w:cs="Times New Roman"/>
          <w:b/>
          <w:bCs/>
          <w:sz w:val="24"/>
          <w:szCs w:val="24"/>
          <w:lang w:val="es-CR"/>
        </w:rPr>
      </w:pPr>
      <w:r w:rsidRPr="00B061F5">
        <w:rPr>
          <w:rFonts w:ascii="Times New Roman" w:hAnsi="Times New Roman" w:cs="Times New Roman"/>
          <w:b/>
          <w:bCs/>
          <w:sz w:val="24"/>
          <w:szCs w:val="24"/>
          <w:lang w:val="es-CR"/>
        </w:rPr>
        <w:lastRenderedPageBreak/>
        <w:t xml:space="preserve"> Logotipo institucional:</w:t>
      </w:r>
      <w:r>
        <w:rPr>
          <w:rFonts w:ascii="Times New Roman" w:hAnsi="Times New Roman" w:cs="Times New Roman"/>
          <w:b/>
          <w:bCs/>
          <w:sz w:val="24"/>
          <w:szCs w:val="24"/>
          <w:lang w:val="es-CR"/>
        </w:rPr>
        <w:t xml:space="preserve"> </w:t>
      </w:r>
      <w:r w:rsidRPr="00B061F5">
        <w:rPr>
          <w:rFonts w:ascii="Times New Roman" w:hAnsi="Times New Roman" w:cs="Times New Roman"/>
          <w:sz w:val="24"/>
          <w:szCs w:val="24"/>
          <w:lang w:val="es-CR"/>
        </w:rPr>
        <w:t>Se incluye una imagen centrada</w:t>
      </w:r>
      <w:r>
        <w:rPr>
          <w:rFonts w:ascii="Times New Roman" w:hAnsi="Times New Roman" w:cs="Times New Roman"/>
          <w:sz w:val="24"/>
          <w:szCs w:val="24"/>
          <w:lang w:val="es-CR"/>
        </w:rPr>
        <w:t xml:space="preserve"> que </w:t>
      </w:r>
      <w:r w:rsidRPr="00B061F5">
        <w:rPr>
          <w:rFonts w:ascii="Times New Roman" w:hAnsi="Times New Roman" w:cs="Times New Roman"/>
          <w:sz w:val="24"/>
          <w:szCs w:val="24"/>
          <w:lang w:val="es-CR"/>
        </w:rPr>
        <w:t>refuerza la identidad visual del sitio.</w:t>
      </w:r>
    </w:p>
    <w:p w14:paraId="34BBE827" w14:textId="6D878D3E" w:rsidR="0031059D" w:rsidRPr="00804FFA" w:rsidRDefault="00EF1CE2" w:rsidP="00804FFA">
      <w:pPr>
        <w:pStyle w:val="Prrafodelista"/>
        <w:numPr>
          <w:ilvl w:val="0"/>
          <w:numId w:val="62"/>
        </w:numPr>
        <w:spacing w:line="360" w:lineRule="auto"/>
        <w:jc w:val="both"/>
        <w:rPr>
          <w:rFonts w:ascii="Times New Roman" w:hAnsi="Times New Roman" w:cs="Times New Roman"/>
          <w:b/>
          <w:bCs/>
          <w:sz w:val="24"/>
          <w:szCs w:val="24"/>
          <w:lang w:val="es-CR"/>
        </w:rPr>
      </w:pPr>
      <w:r w:rsidRPr="00804FFA">
        <w:rPr>
          <w:rFonts w:ascii="Times New Roman" w:eastAsia="Times New Roman" w:hAnsi="Times New Roman" w:cs="Times New Roman"/>
          <w:b/>
          <w:bCs/>
          <w:sz w:val="24"/>
          <w:szCs w:val="24"/>
          <w:lang w:val="es-CR" w:eastAsia="es-CR"/>
        </w:rPr>
        <w:t>Contenedor principal:</w:t>
      </w:r>
      <w:r w:rsidRPr="00804FFA">
        <w:rPr>
          <w:rFonts w:ascii="Times New Roman" w:eastAsia="Times New Roman" w:hAnsi="Times New Roman" w:cs="Times New Roman"/>
          <w:sz w:val="24"/>
          <w:szCs w:val="24"/>
          <w:lang w:val="es-CR" w:eastAsia="es-CR"/>
        </w:rPr>
        <w:t xml:space="preserve"> </w:t>
      </w:r>
      <w:r w:rsidR="0031059D" w:rsidRPr="00804FFA">
        <w:rPr>
          <w:rFonts w:ascii="Times New Roman" w:eastAsia="Times New Roman" w:hAnsi="Times New Roman" w:cs="Times New Roman"/>
          <w:sz w:val="24"/>
          <w:szCs w:val="24"/>
          <w:lang w:val="es-CR" w:eastAsia="es-CR"/>
        </w:rPr>
        <w:t>Dentro del</w:t>
      </w:r>
      <w:r w:rsidRPr="00804FFA">
        <w:rPr>
          <w:rFonts w:ascii="Times New Roman" w:eastAsia="Times New Roman" w:hAnsi="Times New Roman" w:cs="Times New Roman"/>
          <w:sz w:val="24"/>
          <w:szCs w:val="24"/>
          <w:lang w:val="es-CR" w:eastAsia="es-CR"/>
        </w:rPr>
        <w:t xml:space="preserve"> </w:t>
      </w:r>
      <w:r w:rsidRPr="00804FFA">
        <w:rPr>
          <w:rFonts w:ascii="Times New Roman" w:eastAsia="Times New Roman" w:hAnsi="Times New Roman" w:cs="Times New Roman"/>
          <w:i/>
          <w:iCs/>
          <w:sz w:val="24"/>
          <w:szCs w:val="24"/>
          <w:lang w:val="es-CR" w:eastAsia="es-CR"/>
        </w:rPr>
        <w:t>main</w:t>
      </w:r>
      <w:r w:rsidR="0031059D" w:rsidRPr="00804FFA">
        <w:rPr>
          <w:rFonts w:ascii="Times New Roman" w:eastAsia="Times New Roman" w:hAnsi="Times New Roman" w:cs="Times New Roman"/>
          <w:sz w:val="24"/>
          <w:szCs w:val="24"/>
          <w:lang w:val="es-CR" w:eastAsia="es-CR"/>
        </w:rPr>
        <w:t xml:space="preserve">, </w:t>
      </w:r>
      <w:r w:rsidR="0031059D" w:rsidRPr="00804FFA">
        <w:rPr>
          <w:rFonts w:ascii="Times New Roman" w:eastAsia="Times New Roman" w:hAnsi="Times New Roman" w:cs="Times New Roman"/>
          <w:sz w:val="24"/>
          <w:szCs w:val="24"/>
          <w:lang w:val="es-CR" w:eastAsia="es-CR"/>
        </w:rPr>
        <w:t xml:space="preserve">, se emplea un fondo azul institucional con bordes redondeados y sombra para destacar el formulario. </w:t>
      </w:r>
    </w:p>
    <w:p w14:paraId="4F79EC3D" w14:textId="77777777" w:rsidR="00DC05CC" w:rsidRDefault="00EF1CE2" w:rsidP="00744EE1">
      <w:pPr>
        <w:pStyle w:val="Prrafodelista"/>
        <w:numPr>
          <w:ilvl w:val="0"/>
          <w:numId w:val="62"/>
        </w:numPr>
        <w:spacing w:line="360" w:lineRule="auto"/>
        <w:jc w:val="both"/>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b/>
          <w:bCs/>
          <w:sz w:val="24"/>
          <w:szCs w:val="24"/>
          <w:lang w:val="es-CR" w:eastAsia="es-CR"/>
        </w:rPr>
        <w:t>Validaciones:</w:t>
      </w:r>
      <w:r>
        <w:rPr>
          <w:rFonts w:ascii="Times New Roman" w:eastAsia="Times New Roman" w:hAnsi="Times New Roman" w:cs="Times New Roman"/>
          <w:sz w:val="24"/>
          <w:szCs w:val="24"/>
          <w:lang w:val="es-CR" w:eastAsia="es-CR"/>
        </w:rPr>
        <w:t xml:space="preserve"> </w:t>
      </w:r>
      <w:r w:rsidRPr="00EF1CE2">
        <w:rPr>
          <w:rFonts w:ascii="Times New Roman" w:eastAsia="Times New Roman" w:hAnsi="Times New Roman" w:cs="Times New Roman"/>
          <w:sz w:val="24"/>
          <w:szCs w:val="24"/>
          <w:lang w:val="es-CR" w:eastAsia="es-CR"/>
        </w:rPr>
        <w:t>Se utilizan atributos</w:t>
      </w:r>
      <w:r w:rsidR="0031059D">
        <w:rPr>
          <w:rFonts w:ascii="Times New Roman" w:eastAsia="Times New Roman" w:hAnsi="Times New Roman" w:cs="Times New Roman"/>
          <w:sz w:val="24"/>
          <w:szCs w:val="24"/>
          <w:lang w:val="es-CR" w:eastAsia="es-CR"/>
        </w:rPr>
        <w:t xml:space="preserve"> HTML</w:t>
      </w:r>
      <w:r w:rsidRPr="00EF1CE2">
        <w:rPr>
          <w:rFonts w:ascii="Times New Roman" w:eastAsia="Times New Roman" w:hAnsi="Times New Roman" w:cs="Times New Roman"/>
          <w:sz w:val="24"/>
          <w:szCs w:val="24"/>
          <w:lang w:val="es-CR" w:eastAsia="es-CR"/>
        </w:rPr>
        <w:t xml:space="preserve"> como </w:t>
      </w:r>
      <w:r w:rsidRPr="00804FFA">
        <w:rPr>
          <w:rFonts w:ascii="Times New Roman" w:eastAsia="Times New Roman" w:hAnsi="Times New Roman" w:cs="Times New Roman"/>
          <w:i/>
          <w:iCs/>
          <w:sz w:val="24"/>
          <w:szCs w:val="24"/>
          <w:lang w:val="es-CR" w:eastAsia="es-CR"/>
        </w:rPr>
        <w:t xml:space="preserve">required, type, minlength </w:t>
      </w:r>
      <w:r w:rsidRPr="00EF1CE2">
        <w:rPr>
          <w:rFonts w:ascii="Times New Roman" w:eastAsia="Times New Roman" w:hAnsi="Times New Roman" w:cs="Times New Roman"/>
          <w:sz w:val="24"/>
          <w:szCs w:val="24"/>
          <w:lang w:val="es-CR" w:eastAsia="es-CR"/>
        </w:rPr>
        <w:t xml:space="preserve">y </w:t>
      </w:r>
      <w:r w:rsidRPr="00744EE1">
        <w:rPr>
          <w:rFonts w:ascii="Times New Roman" w:eastAsia="Times New Roman" w:hAnsi="Times New Roman" w:cs="Times New Roman"/>
          <w:sz w:val="24"/>
          <w:szCs w:val="24"/>
          <w:lang w:val="es-CR" w:eastAsia="es-CR"/>
        </w:rPr>
        <w:t>select</w:t>
      </w:r>
      <w:r w:rsidRPr="00EF1CE2">
        <w:rPr>
          <w:rFonts w:ascii="Times New Roman" w:eastAsia="Times New Roman" w:hAnsi="Times New Roman" w:cs="Times New Roman"/>
          <w:sz w:val="24"/>
          <w:szCs w:val="24"/>
          <w:lang w:val="es-CR" w:eastAsia="es-CR"/>
        </w:rPr>
        <w:t xml:space="preserve"> para asegurar que el usuario complete correctamente </w:t>
      </w:r>
      <w:r w:rsidR="00DC05CC" w:rsidRPr="00DC05CC">
        <w:rPr>
          <w:rFonts w:ascii="Times New Roman" w:eastAsia="Times New Roman" w:hAnsi="Times New Roman" w:cs="Times New Roman"/>
          <w:sz w:val="24"/>
          <w:szCs w:val="24"/>
          <w:lang w:val="es-CR" w:eastAsia="es-CR"/>
        </w:rPr>
        <w:t>todos los campos antes de enviar el formulario.</w:t>
      </w:r>
    </w:p>
    <w:p w14:paraId="3F2CB2E9" w14:textId="6AEE5AFF" w:rsidR="00EF1CE2" w:rsidRPr="00DC05CC" w:rsidRDefault="00EF1CE2" w:rsidP="00744EE1">
      <w:pPr>
        <w:pStyle w:val="Prrafodelista"/>
        <w:numPr>
          <w:ilvl w:val="0"/>
          <w:numId w:val="62"/>
        </w:numPr>
        <w:spacing w:line="360" w:lineRule="auto"/>
        <w:jc w:val="both"/>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b/>
          <w:bCs/>
          <w:sz w:val="24"/>
          <w:szCs w:val="24"/>
          <w:lang w:val="es-CR" w:eastAsia="es-CR"/>
        </w:rPr>
        <w:t>Pie de página:</w:t>
      </w:r>
      <w:r w:rsidRPr="00744EE1">
        <w:rPr>
          <w:rFonts w:ascii="Times New Roman" w:eastAsia="Times New Roman" w:hAnsi="Times New Roman" w:cs="Times New Roman"/>
          <w:sz w:val="24"/>
          <w:szCs w:val="24"/>
          <w:lang w:val="es-CR" w:eastAsia="es-CR"/>
        </w:rPr>
        <w:t xml:space="preserve"> </w:t>
      </w:r>
      <w:r w:rsidR="00DC05CC" w:rsidRPr="00DC05CC">
        <w:rPr>
          <w:rFonts w:ascii="Times New Roman" w:eastAsia="Times New Roman" w:hAnsi="Times New Roman" w:cs="Times New Roman"/>
          <w:sz w:val="24"/>
          <w:szCs w:val="24"/>
          <w:lang w:val="es-CR" w:eastAsia="es-CR"/>
        </w:rPr>
        <w:t>Contiene información de contacto y derechos reservados, manteniendo la estética institucional.</w:t>
      </w:r>
    </w:p>
    <w:p w14:paraId="7B7FD101" w14:textId="77777777" w:rsidR="00EF1CE2" w:rsidRDefault="00EF1CE2" w:rsidP="00EF1CE2">
      <w:pPr>
        <w:spacing w:line="24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Pr="00EF1CE2">
        <w:rPr>
          <w:rFonts w:ascii="Times New Roman" w:eastAsia="Times New Roman" w:hAnsi="Times New Roman" w:cs="Times New Roman"/>
          <w:b/>
          <w:bCs/>
          <w:sz w:val="24"/>
          <w:szCs w:val="24"/>
          <w:lang w:val="es-CR" w:eastAsia="es-CR"/>
        </w:rPr>
        <w:t>Navegación</w:t>
      </w:r>
    </w:p>
    <w:p w14:paraId="100A5586" w14:textId="78937908" w:rsidR="00DC05CC" w:rsidRPr="00744EE1" w:rsidRDefault="00EF1CE2" w:rsidP="00744EE1">
      <w:pPr>
        <w:pStyle w:val="Prrafodelista"/>
        <w:numPr>
          <w:ilvl w:val="0"/>
          <w:numId w:val="56"/>
        </w:numPr>
        <w:spacing w:after="0" w:line="360" w:lineRule="auto"/>
        <w:rPr>
          <w:rFonts w:ascii="Times New Roman" w:eastAsia="Times New Roman" w:hAnsi="Times New Roman" w:cs="Times New Roman"/>
          <w:sz w:val="24"/>
          <w:szCs w:val="24"/>
          <w:lang w:val="es-CR" w:eastAsia="es-CR"/>
        </w:rPr>
      </w:pPr>
      <w:r w:rsidRPr="00EF1CE2">
        <w:rPr>
          <w:rFonts w:ascii="Times New Roman" w:eastAsia="Times New Roman" w:hAnsi="Times New Roman" w:cs="Times New Roman"/>
          <w:sz w:val="24"/>
          <w:szCs w:val="24"/>
          <w:lang w:val="es-CR" w:eastAsia="es-CR"/>
        </w:rPr>
        <w:t xml:space="preserve">Al hacer clic en </w:t>
      </w:r>
      <w:r w:rsidR="00DC05CC">
        <w:rPr>
          <w:rFonts w:ascii="Times New Roman" w:eastAsia="Times New Roman" w:hAnsi="Times New Roman" w:cs="Times New Roman"/>
          <w:sz w:val="24"/>
          <w:szCs w:val="24"/>
          <w:lang w:val="es-CR" w:eastAsia="es-CR"/>
        </w:rPr>
        <w:t>“</w:t>
      </w:r>
      <w:r w:rsidRPr="00744EE1">
        <w:rPr>
          <w:rFonts w:ascii="Times New Roman" w:eastAsia="Times New Roman" w:hAnsi="Times New Roman" w:cs="Times New Roman"/>
          <w:b/>
          <w:bCs/>
          <w:sz w:val="24"/>
          <w:szCs w:val="24"/>
          <w:lang w:val="es-CR" w:eastAsia="es-CR"/>
        </w:rPr>
        <w:t>Registrarse</w:t>
      </w:r>
      <w:r w:rsidRPr="00EF1CE2">
        <w:rPr>
          <w:rFonts w:ascii="Times New Roman" w:eastAsia="Times New Roman" w:hAnsi="Times New Roman" w:cs="Times New Roman"/>
          <w:sz w:val="24"/>
          <w:szCs w:val="24"/>
          <w:lang w:val="es-CR" w:eastAsia="es-CR"/>
        </w:rPr>
        <w:t>”, el formulario redirige a login.html, simulando el flujo de creación de cuenta y acceso</w:t>
      </w:r>
      <w:r w:rsidR="00DC05CC">
        <w:rPr>
          <w:rFonts w:ascii="Times New Roman" w:eastAsia="Times New Roman" w:hAnsi="Times New Roman" w:cs="Times New Roman"/>
          <w:sz w:val="24"/>
          <w:szCs w:val="24"/>
          <w:lang w:val="es-CR" w:eastAsia="es-CR"/>
        </w:rPr>
        <w:t>.</w:t>
      </w:r>
    </w:p>
    <w:p w14:paraId="770AEC67" w14:textId="1A8839F8" w:rsidR="00725CEC" w:rsidRPr="00804FFA" w:rsidRDefault="00EF1CE2" w:rsidP="00804FFA">
      <w:pPr>
        <w:pStyle w:val="Prrafodelista"/>
        <w:numPr>
          <w:ilvl w:val="0"/>
          <w:numId w:val="56"/>
        </w:numPr>
        <w:spacing w:after="0" w:line="360" w:lineRule="auto"/>
        <w:rPr>
          <w:rFonts w:ascii="Times New Roman" w:eastAsia="Times New Roman" w:hAnsi="Times New Roman" w:cs="Times New Roman"/>
          <w:sz w:val="24"/>
          <w:szCs w:val="24"/>
          <w:lang w:val="es-CR" w:eastAsia="es-CR"/>
        </w:rPr>
      </w:pPr>
      <w:r w:rsidRPr="00DC05CC">
        <w:rPr>
          <w:rFonts w:ascii="Times New Roman" w:eastAsia="Times New Roman" w:hAnsi="Times New Roman" w:cs="Times New Roman"/>
          <w:sz w:val="24"/>
          <w:szCs w:val="24"/>
          <w:lang w:val="es-CR" w:eastAsia="es-CR"/>
        </w:rPr>
        <w:t>El enlace “</w:t>
      </w:r>
      <w:r w:rsidRPr="00744EE1">
        <w:rPr>
          <w:rFonts w:ascii="Times New Roman" w:eastAsia="Times New Roman" w:hAnsi="Times New Roman" w:cs="Times New Roman"/>
          <w:b/>
          <w:bCs/>
          <w:sz w:val="24"/>
          <w:szCs w:val="24"/>
          <w:lang w:val="es-CR" w:eastAsia="es-CR"/>
        </w:rPr>
        <w:t>¿Ya tienes una cuenta?”</w:t>
      </w:r>
      <w:r w:rsidRPr="00DC05CC">
        <w:rPr>
          <w:rFonts w:ascii="Times New Roman" w:eastAsia="Times New Roman" w:hAnsi="Times New Roman" w:cs="Times New Roman"/>
          <w:sz w:val="24"/>
          <w:szCs w:val="24"/>
          <w:lang w:val="es-CR" w:eastAsia="es-CR"/>
        </w:rPr>
        <w:t xml:space="preserve"> permite </w:t>
      </w:r>
      <w:r w:rsidR="00DC05CC">
        <w:rPr>
          <w:rFonts w:ascii="Times New Roman" w:eastAsia="Times New Roman" w:hAnsi="Times New Roman" w:cs="Times New Roman"/>
          <w:sz w:val="24"/>
          <w:szCs w:val="24"/>
          <w:lang w:val="es-CR" w:eastAsia="es-CR"/>
        </w:rPr>
        <w:t>regresar</w:t>
      </w:r>
      <w:r w:rsidRPr="00DC05CC">
        <w:rPr>
          <w:rFonts w:ascii="Times New Roman" w:eastAsia="Times New Roman" w:hAnsi="Times New Roman" w:cs="Times New Roman"/>
          <w:sz w:val="24"/>
          <w:szCs w:val="24"/>
          <w:lang w:val="es-CR" w:eastAsia="es-CR"/>
        </w:rPr>
        <w:t xml:space="preserve"> al módulo de inicio de sesión.</w:t>
      </w:r>
      <w:r w:rsidRPr="00804FFA">
        <w:rPr>
          <w:rFonts w:ascii="Times New Roman" w:eastAsia="Times New Roman" w:hAnsi="Times New Roman" w:cs="Times New Roman"/>
          <w:b/>
          <w:bCs/>
          <w:sz w:val="24"/>
          <w:szCs w:val="24"/>
          <w:lang w:val="es-CR" w:eastAsia="es-CR"/>
        </w:rPr>
        <w:t xml:space="preserve">         </w:t>
      </w:r>
    </w:p>
    <w:p w14:paraId="7E9AE401" w14:textId="77777777" w:rsidR="000A0A4B" w:rsidRDefault="000A0A4B" w:rsidP="00022FD8">
      <w:pPr>
        <w:pStyle w:val="Prrafodelista"/>
        <w:spacing w:after="0" w:line="360" w:lineRule="auto"/>
        <w:ind w:left="1561"/>
        <w:rPr>
          <w:rFonts w:ascii="Times New Roman" w:hAnsi="Times New Roman" w:cs="Times New Roman"/>
          <w:sz w:val="24"/>
          <w:szCs w:val="24"/>
          <w:lang w:val="es-CR"/>
        </w:rPr>
      </w:pPr>
    </w:p>
    <w:p w14:paraId="6E52DB10" w14:textId="2FA606FB" w:rsidR="00432525" w:rsidRDefault="00432525" w:rsidP="00022FD8">
      <w:pPr>
        <w:pStyle w:val="Prrafodelista"/>
        <w:numPr>
          <w:ilvl w:val="0"/>
          <w:numId w:val="27"/>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b/>
          <w:bCs/>
          <w:sz w:val="24"/>
          <w:szCs w:val="24"/>
          <w:lang w:val="es-CR" w:eastAsia="es-CR"/>
        </w:rPr>
        <w:t>Inicio</w:t>
      </w:r>
      <w:r>
        <w:rPr>
          <w:rFonts w:ascii="Times New Roman" w:eastAsia="Times New Roman" w:hAnsi="Times New Roman" w:cs="Times New Roman"/>
          <w:sz w:val="24"/>
          <w:szCs w:val="24"/>
          <w:lang w:val="es-CR" w:eastAsia="es-CR"/>
        </w:rPr>
        <w:t>:</w:t>
      </w:r>
      <w:r w:rsidRPr="00432525">
        <w:rPr>
          <w:lang w:val="es-CR"/>
        </w:rPr>
        <w:t xml:space="preserve"> </w:t>
      </w:r>
      <w:r w:rsidR="00DC05CC" w:rsidRPr="00DC05CC">
        <w:rPr>
          <w:rFonts w:ascii="Times New Roman" w:eastAsia="Times New Roman" w:hAnsi="Times New Roman" w:cs="Times New Roman"/>
          <w:sz w:val="24"/>
          <w:szCs w:val="24"/>
          <w:lang w:val="es-CR" w:eastAsia="es-CR"/>
        </w:rPr>
        <w:t>Este módulo constituye la página principal del sistema educativo, desarrollado con HTML y PHP.</w:t>
      </w:r>
    </w:p>
    <w:p w14:paraId="20EE8082" w14:textId="77777777" w:rsidR="00432525" w:rsidRDefault="00432525" w:rsidP="00432525">
      <w:pPr>
        <w:pStyle w:val="Prrafodelista"/>
        <w:spacing w:line="360" w:lineRule="auto"/>
        <w:jc w:val="both"/>
        <w:rPr>
          <w:rFonts w:ascii="Times New Roman" w:hAnsi="Times New Roman" w:cs="Times New Roman"/>
          <w:b/>
          <w:bCs/>
          <w:sz w:val="24"/>
          <w:szCs w:val="24"/>
        </w:rPr>
      </w:pPr>
      <w:r w:rsidRPr="00C30448">
        <w:rPr>
          <w:rFonts w:ascii="Times New Roman" w:hAnsi="Times New Roman" w:cs="Times New Roman"/>
          <w:b/>
          <w:bCs/>
          <w:sz w:val="24"/>
          <w:szCs w:val="24"/>
        </w:rPr>
        <w:t xml:space="preserve">Estructura del </w:t>
      </w:r>
      <w:r>
        <w:rPr>
          <w:rFonts w:ascii="Times New Roman" w:hAnsi="Times New Roman" w:cs="Times New Roman"/>
          <w:b/>
          <w:bCs/>
          <w:sz w:val="24"/>
          <w:szCs w:val="24"/>
        </w:rPr>
        <w:t>Código:</w:t>
      </w:r>
    </w:p>
    <w:p w14:paraId="44E4D1AA" w14:textId="63DD473A" w:rsidR="009D3D77" w:rsidRDefault="009D3D77" w:rsidP="009D3D77">
      <w:pPr>
        <w:pStyle w:val="Prrafodelista"/>
        <w:numPr>
          <w:ilvl w:val="0"/>
          <w:numId w:val="56"/>
        </w:numPr>
        <w:spacing w:after="0" w:line="360" w:lineRule="auto"/>
        <w:rPr>
          <w:rFonts w:ascii="Times New Roman" w:eastAsia="Times New Roman" w:hAnsi="Times New Roman" w:cs="Times New Roman"/>
          <w:sz w:val="24"/>
          <w:szCs w:val="24"/>
          <w:lang w:val="es-CR" w:eastAsia="es-CR"/>
        </w:rPr>
      </w:pPr>
      <w:r w:rsidRPr="009D3D77">
        <w:rPr>
          <w:rFonts w:ascii="Times New Roman" w:eastAsia="Times New Roman" w:hAnsi="Times New Roman" w:cs="Times New Roman"/>
          <w:b/>
          <w:bCs/>
          <w:sz w:val="24"/>
          <w:szCs w:val="24"/>
          <w:lang w:val="es-CR" w:eastAsia="es-CR"/>
        </w:rPr>
        <w:t>Conexión a la base de datos:</w:t>
      </w:r>
      <w:r>
        <w:rPr>
          <w:rFonts w:ascii="Times New Roman" w:eastAsia="Times New Roman" w:hAnsi="Times New Roman" w:cs="Times New Roman"/>
          <w:sz w:val="24"/>
          <w:szCs w:val="24"/>
          <w:lang w:val="es-CR" w:eastAsia="es-CR"/>
        </w:rPr>
        <w:t xml:space="preserve"> </w:t>
      </w:r>
      <w:r w:rsidRPr="009D3D77">
        <w:rPr>
          <w:rFonts w:ascii="Times New Roman" w:eastAsia="Times New Roman" w:hAnsi="Times New Roman" w:cs="Times New Roman"/>
          <w:sz w:val="24"/>
          <w:szCs w:val="24"/>
          <w:lang w:val="es-CR" w:eastAsia="es-CR"/>
        </w:rPr>
        <w:t xml:space="preserve">Al inicio del archivo se incluye el archivo </w:t>
      </w:r>
      <w:proofErr w:type="spellStart"/>
      <w:r w:rsidRPr="009D3D77">
        <w:rPr>
          <w:rFonts w:ascii="Times New Roman" w:eastAsia="Times New Roman" w:hAnsi="Times New Roman" w:cs="Times New Roman"/>
          <w:sz w:val="24"/>
          <w:szCs w:val="24"/>
          <w:lang w:val="es-CR" w:eastAsia="es-CR"/>
        </w:rPr>
        <w:t>db.php</w:t>
      </w:r>
      <w:proofErr w:type="spellEnd"/>
      <w:r w:rsidRPr="009D3D77">
        <w:rPr>
          <w:rFonts w:ascii="Times New Roman" w:eastAsia="Times New Roman" w:hAnsi="Times New Roman" w:cs="Times New Roman"/>
          <w:sz w:val="24"/>
          <w:szCs w:val="24"/>
          <w:lang w:val="es-CR" w:eastAsia="es-CR"/>
        </w:rPr>
        <w:t>, lo que permite establecer la conexión con la base de datos mediante PDO. Aunque en esta página no se realizan consultas, la conexión se encuentra disponible por si se requiere en futuras funcionalidades.</w:t>
      </w:r>
    </w:p>
    <w:p w14:paraId="2A30A69E" w14:textId="6F753026" w:rsidR="005F0564" w:rsidRDefault="005F0564" w:rsidP="009D3D77">
      <w:pPr>
        <w:pStyle w:val="Prrafodelista"/>
        <w:numPr>
          <w:ilvl w:val="0"/>
          <w:numId w:val="56"/>
        </w:numPr>
        <w:spacing w:after="0" w:line="360" w:lineRule="auto"/>
        <w:rPr>
          <w:rFonts w:ascii="Times New Roman" w:eastAsia="Times New Roman" w:hAnsi="Times New Roman" w:cs="Times New Roman"/>
          <w:sz w:val="24"/>
          <w:szCs w:val="24"/>
          <w:lang w:val="es-CR" w:eastAsia="es-CR"/>
        </w:rPr>
      </w:pPr>
      <w:r w:rsidRPr="005F0564">
        <w:rPr>
          <w:rFonts w:ascii="Times New Roman" w:eastAsia="Times New Roman" w:hAnsi="Times New Roman" w:cs="Times New Roman"/>
          <w:b/>
          <w:bCs/>
          <w:sz w:val="24"/>
          <w:szCs w:val="24"/>
          <w:lang w:val="es-CR" w:eastAsia="es-CR"/>
        </w:rPr>
        <w:t>Configuración de zona horaria:</w:t>
      </w:r>
      <w:r>
        <w:rPr>
          <w:rFonts w:ascii="Times New Roman" w:eastAsia="Times New Roman" w:hAnsi="Times New Roman" w:cs="Times New Roman"/>
          <w:sz w:val="24"/>
          <w:szCs w:val="24"/>
          <w:lang w:val="es-CR" w:eastAsia="es-CR"/>
        </w:rPr>
        <w:t xml:space="preserve"> S</w:t>
      </w:r>
      <w:r w:rsidRPr="005F0564">
        <w:rPr>
          <w:rFonts w:ascii="Times New Roman" w:eastAsia="Times New Roman" w:hAnsi="Times New Roman" w:cs="Times New Roman"/>
          <w:sz w:val="24"/>
          <w:szCs w:val="24"/>
          <w:lang w:val="es-CR" w:eastAsia="es-CR"/>
        </w:rPr>
        <w:t>e define la zona horaria para Costa Rica</w:t>
      </w:r>
      <w:r w:rsidRPr="005F0564">
        <w:rPr>
          <w:rFonts w:ascii="Times New Roman" w:eastAsia="Times New Roman" w:hAnsi="Times New Roman" w:cs="Times New Roman"/>
          <w:i/>
          <w:iCs/>
          <w:sz w:val="24"/>
          <w:szCs w:val="24"/>
          <w:lang w:val="es-CR" w:eastAsia="es-CR"/>
        </w:rPr>
        <w:t xml:space="preserve"> (</w:t>
      </w:r>
      <w:proofErr w:type="spellStart"/>
      <w:r w:rsidRPr="005F0564">
        <w:rPr>
          <w:rFonts w:ascii="Times New Roman" w:eastAsia="Times New Roman" w:hAnsi="Times New Roman" w:cs="Times New Roman"/>
          <w:i/>
          <w:iCs/>
          <w:sz w:val="24"/>
          <w:szCs w:val="24"/>
          <w:lang w:val="es-CR" w:eastAsia="es-CR"/>
        </w:rPr>
        <w:t>America</w:t>
      </w:r>
      <w:proofErr w:type="spellEnd"/>
      <w:r w:rsidRPr="005F0564">
        <w:rPr>
          <w:rFonts w:ascii="Times New Roman" w:eastAsia="Times New Roman" w:hAnsi="Times New Roman" w:cs="Times New Roman"/>
          <w:i/>
          <w:iCs/>
          <w:sz w:val="24"/>
          <w:szCs w:val="24"/>
          <w:lang w:val="es-CR" w:eastAsia="es-CR"/>
        </w:rPr>
        <w:t>/</w:t>
      </w:r>
      <w:proofErr w:type="spellStart"/>
      <w:r w:rsidRPr="005F0564">
        <w:rPr>
          <w:rFonts w:ascii="Times New Roman" w:eastAsia="Times New Roman" w:hAnsi="Times New Roman" w:cs="Times New Roman"/>
          <w:i/>
          <w:iCs/>
          <w:sz w:val="24"/>
          <w:szCs w:val="24"/>
          <w:lang w:val="es-CR" w:eastAsia="es-CR"/>
        </w:rPr>
        <w:t>Costa_Rica</w:t>
      </w:r>
      <w:proofErr w:type="spellEnd"/>
      <w:r w:rsidRPr="005F0564">
        <w:rPr>
          <w:rFonts w:ascii="Times New Roman" w:eastAsia="Times New Roman" w:hAnsi="Times New Roman" w:cs="Times New Roman"/>
          <w:sz w:val="24"/>
          <w:szCs w:val="24"/>
          <w:lang w:val="es-CR" w:eastAsia="es-CR"/>
        </w:rPr>
        <w:t xml:space="preserve">) utilizando </w:t>
      </w:r>
      <w:proofErr w:type="spellStart"/>
      <w:r w:rsidRPr="005F0564">
        <w:rPr>
          <w:rFonts w:ascii="Times New Roman" w:eastAsia="Times New Roman" w:hAnsi="Times New Roman" w:cs="Times New Roman"/>
          <w:i/>
          <w:iCs/>
          <w:sz w:val="24"/>
          <w:szCs w:val="24"/>
          <w:lang w:val="es-CR" w:eastAsia="es-CR"/>
        </w:rPr>
        <w:t>date_default_timezone_set</w:t>
      </w:r>
      <w:proofErr w:type="spellEnd"/>
      <w:r w:rsidRPr="005F0564">
        <w:rPr>
          <w:rFonts w:ascii="Times New Roman" w:eastAsia="Times New Roman" w:hAnsi="Times New Roman" w:cs="Times New Roman"/>
          <w:i/>
          <w:iCs/>
          <w:sz w:val="24"/>
          <w:szCs w:val="24"/>
          <w:lang w:val="es-CR" w:eastAsia="es-CR"/>
        </w:rPr>
        <w:t>().</w:t>
      </w:r>
      <w:r w:rsidRPr="005F0564">
        <w:rPr>
          <w:rFonts w:ascii="Times New Roman" w:eastAsia="Times New Roman" w:hAnsi="Times New Roman" w:cs="Times New Roman"/>
          <w:sz w:val="24"/>
          <w:szCs w:val="24"/>
          <w:lang w:val="es-CR" w:eastAsia="es-CR"/>
        </w:rPr>
        <w:t xml:space="preserve"> Esto asegura que </w:t>
      </w:r>
      <w:r w:rsidRPr="005F0564">
        <w:rPr>
          <w:rFonts w:ascii="Times New Roman" w:eastAsia="Times New Roman" w:hAnsi="Times New Roman" w:cs="Times New Roman"/>
          <w:sz w:val="24"/>
          <w:szCs w:val="24"/>
          <w:lang w:val="es-CR" w:eastAsia="es-CR"/>
        </w:rPr>
        <w:t>la</w:t>
      </w:r>
      <w:r>
        <w:rPr>
          <w:rFonts w:ascii="Times New Roman" w:eastAsia="Times New Roman" w:hAnsi="Times New Roman" w:cs="Times New Roman"/>
          <w:sz w:val="24"/>
          <w:szCs w:val="24"/>
          <w:lang w:val="es-CR" w:eastAsia="es-CR"/>
        </w:rPr>
        <w:t xml:space="preserve"> </w:t>
      </w:r>
      <w:r w:rsidRPr="005F0564">
        <w:rPr>
          <w:rFonts w:ascii="Times New Roman" w:eastAsia="Times New Roman" w:hAnsi="Times New Roman" w:cs="Times New Roman"/>
          <w:sz w:val="24"/>
          <w:szCs w:val="24"/>
          <w:lang w:val="es-CR" w:eastAsia="es-CR"/>
        </w:rPr>
        <w:t>funci</w:t>
      </w:r>
      <w:r>
        <w:rPr>
          <w:rFonts w:ascii="Times New Roman" w:eastAsia="Times New Roman" w:hAnsi="Times New Roman" w:cs="Times New Roman"/>
          <w:sz w:val="24"/>
          <w:szCs w:val="24"/>
          <w:lang w:val="es-CR" w:eastAsia="es-CR"/>
        </w:rPr>
        <w:t>ó</w:t>
      </w:r>
      <w:r w:rsidRPr="005F0564">
        <w:rPr>
          <w:rFonts w:ascii="Times New Roman" w:eastAsia="Times New Roman" w:hAnsi="Times New Roman" w:cs="Times New Roman"/>
          <w:sz w:val="24"/>
          <w:szCs w:val="24"/>
          <w:lang w:val="es-CR" w:eastAsia="es-CR"/>
        </w:rPr>
        <w:t>n</w:t>
      </w:r>
      <w:r>
        <w:rPr>
          <w:rFonts w:ascii="Times New Roman" w:eastAsia="Times New Roman" w:hAnsi="Times New Roman" w:cs="Times New Roman"/>
          <w:sz w:val="24"/>
          <w:szCs w:val="24"/>
          <w:lang w:val="es-CR" w:eastAsia="es-CR"/>
        </w:rPr>
        <w:t xml:space="preserve"> del </w:t>
      </w:r>
      <w:r w:rsidR="00753DCA">
        <w:rPr>
          <w:rFonts w:ascii="Times New Roman" w:eastAsia="Times New Roman" w:hAnsi="Times New Roman" w:cs="Times New Roman"/>
          <w:sz w:val="24"/>
          <w:szCs w:val="24"/>
          <w:lang w:val="es-CR" w:eastAsia="es-CR"/>
        </w:rPr>
        <w:t xml:space="preserve">último acceso </w:t>
      </w:r>
      <w:r>
        <w:rPr>
          <w:rFonts w:ascii="Times New Roman" w:eastAsia="Times New Roman" w:hAnsi="Times New Roman" w:cs="Times New Roman"/>
          <w:sz w:val="24"/>
          <w:szCs w:val="24"/>
          <w:lang w:val="es-CR" w:eastAsia="es-CR"/>
        </w:rPr>
        <w:t>se</w:t>
      </w:r>
      <w:r w:rsidRPr="005F0564">
        <w:rPr>
          <w:rFonts w:ascii="Times New Roman" w:eastAsia="Times New Roman" w:hAnsi="Times New Roman" w:cs="Times New Roman"/>
          <w:sz w:val="24"/>
          <w:szCs w:val="24"/>
          <w:lang w:val="es-CR" w:eastAsia="es-CR"/>
        </w:rPr>
        <w:t xml:space="preserve"> muestre correctamente</w:t>
      </w:r>
      <w:r w:rsidRPr="005F0564">
        <w:rPr>
          <w:rFonts w:ascii="Times New Roman" w:eastAsia="Times New Roman" w:hAnsi="Times New Roman" w:cs="Times New Roman"/>
          <w:sz w:val="24"/>
          <w:szCs w:val="24"/>
          <w:lang w:val="es-CR" w:eastAsia="es-CR"/>
        </w:rPr>
        <w:t xml:space="preserve"> según el país.</w:t>
      </w:r>
    </w:p>
    <w:p w14:paraId="1589072C" w14:textId="03B9CC08" w:rsidR="009D3D77" w:rsidRDefault="005F0564" w:rsidP="00753DCA">
      <w:pPr>
        <w:pStyle w:val="Prrafodelista"/>
        <w:numPr>
          <w:ilvl w:val="0"/>
          <w:numId w:val="56"/>
        </w:numPr>
        <w:spacing w:after="0" w:line="360" w:lineRule="auto"/>
        <w:ind w:left="1491" w:hanging="357"/>
        <w:rPr>
          <w:rFonts w:ascii="Times New Roman" w:eastAsia="Times New Roman" w:hAnsi="Times New Roman" w:cs="Times New Roman"/>
          <w:sz w:val="24"/>
          <w:szCs w:val="24"/>
          <w:lang w:val="es-CR" w:eastAsia="es-CR"/>
        </w:rPr>
      </w:pPr>
      <w:r w:rsidRPr="005F0564">
        <w:rPr>
          <w:rFonts w:ascii="Times New Roman" w:eastAsia="Times New Roman" w:hAnsi="Times New Roman" w:cs="Times New Roman"/>
          <w:b/>
          <w:bCs/>
          <w:sz w:val="24"/>
          <w:szCs w:val="24"/>
          <w:lang w:val="es-CR" w:eastAsia="es-CR"/>
        </w:rPr>
        <w:lastRenderedPageBreak/>
        <w:t>HTML semántico:</w:t>
      </w:r>
      <w:r>
        <w:rPr>
          <w:rFonts w:ascii="Times New Roman" w:eastAsia="Times New Roman" w:hAnsi="Times New Roman" w:cs="Times New Roman"/>
          <w:sz w:val="24"/>
          <w:szCs w:val="24"/>
          <w:lang w:val="es-CR" w:eastAsia="es-CR"/>
        </w:rPr>
        <w:t xml:space="preserve"> </w:t>
      </w:r>
      <w:r w:rsidRPr="005F0564">
        <w:rPr>
          <w:rFonts w:ascii="Times New Roman" w:eastAsia="Times New Roman" w:hAnsi="Times New Roman" w:cs="Times New Roman"/>
          <w:sz w:val="24"/>
          <w:szCs w:val="24"/>
          <w:lang w:val="es-CR" w:eastAsia="es-CR"/>
        </w:rPr>
        <w:t xml:space="preserve">Se estructura con etiquetas semánticas </w:t>
      </w:r>
      <w:r w:rsidRPr="005F0564">
        <w:rPr>
          <w:rFonts w:ascii="Times New Roman" w:eastAsia="Times New Roman" w:hAnsi="Times New Roman" w:cs="Times New Roman"/>
          <w:i/>
          <w:iCs/>
          <w:sz w:val="24"/>
          <w:szCs w:val="24"/>
          <w:lang w:val="es-CR" w:eastAsia="es-CR"/>
        </w:rPr>
        <w:t>nav,</w:t>
      </w:r>
      <w:r w:rsidRPr="005F0564">
        <w:rPr>
          <w:rFonts w:ascii="Times New Roman" w:eastAsia="Times New Roman" w:hAnsi="Times New Roman" w:cs="Times New Roman"/>
          <w:i/>
          <w:iCs/>
          <w:sz w:val="24"/>
          <w:szCs w:val="24"/>
          <w:lang w:val="es-CR" w:eastAsia="es-CR"/>
        </w:rPr>
        <w:t xml:space="preserve"> </w:t>
      </w:r>
      <w:r w:rsidRPr="005F0564">
        <w:rPr>
          <w:rFonts w:ascii="Times New Roman" w:eastAsia="Times New Roman" w:hAnsi="Times New Roman" w:cs="Times New Roman"/>
          <w:i/>
          <w:iCs/>
          <w:sz w:val="24"/>
          <w:szCs w:val="24"/>
          <w:lang w:val="es-CR" w:eastAsia="es-CR"/>
        </w:rPr>
        <w:t>main, aside, footer</w:t>
      </w:r>
      <w:r w:rsidRPr="005F0564">
        <w:rPr>
          <w:rFonts w:ascii="Times New Roman" w:eastAsia="Times New Roman" w:hAnsi="Times New Roman" w:cs="Times New Roman"/>
          <w:sz w:val="24"/>
          <w:szCs w:val="24"/>
          <w:lang w:val="es-CR" w:eastAsia="es-CR"/>
        </w:rPr>
        <w:t xml:space="preserve"> </w:t>
      </w:r>
      <w:r>
        <w:rPr>
          <w:rFonts w:ascii="Times New Roman" w:eastAsia="Times New Roman" w:hAnsi="Times New Roman" w:cs="Times New Roman"/>
          <w:sz w:val="24"/>
          <w:szCs w:val="24"/>
          <w:lang w:val="es-CR" w:eastAsia="es-CR"/>
        </w:rPr>
        <w:t>para</w:t>
      </w:r>
      <w:r w:rsidRPr="005F0564">
        <w:rPr>
          <w:rFonts w:ascii="Times New Roman" w:eastAsia="Times New Roman" w:hAnsi="Times New Roman" w:cs="Times New Roman"/>
          <w:sz w:val="24"/>
          <w:szCs w:val="24"/>
          <w:lang w:val="es-CR" w:eastAsia="es-CR"/>
        </w:rPr>
        <w:t xml:space="preserve"> barra de navegación, contenido principal, panel lateral y pie de página.</w:t>
      </w:r>
    </w:p>
    <w:p w14:paraId="4D316B1A" w14:textId="7A052091" w:rsidR="005F0564" w:rsidRDefault="005F0564" w:rsidP="00753DCA">
      <w:pPr>
        <w:pStyle w:val="NormalWeb"/>
        <w:numPr>
          <w:ilvl w:val="0"/>
          <w:numId w:val="56"/>
        </w:numPr>
        <w:spacing w:line="360" w:lineRule="auto"/>
        <w:ind w:left="1491" w:hanging="357"/>
      </w:pPr>
      <w:r>
        <w:rPr>
          <w:rStyle w:val="Textoennegrita"/>
        </w:rPr>
        <w:t>Contenido dinámico con PHP:</w:t>
      </w:r>
      <w:r>
        <w:t xml:space="preserve"> </w:t>
      </w:r>
      <w:r>
        <w:t xml:space="preserve">El módulo muestra dinámicamente la hora y fecha del último acceso utilizando </w:t>
      </w:r>
      <w:r w:rsidRPr="005F0564">
        <w:rPr>
          <w:i/>
          <w:iCs/>
        </w:rPr>
        <w:t>&lt;?= date("d/m/Y - h:i A") ?&gt;,</w:t>
      </w:r>
      <w:r>
        <w:t xml:space="preserve"> asegurando que se actualice automáticamente cada vez que se carga la página.</w:t>
      </w:r>
    </w:p>
    <w:p w14:paraId="4B3C619C" w14:textId="7E288725" w:rsidR="005F0564" w:rsidRPr="00753DCA" w:rsidRDefault="005F0564" w:rsidP="00753DCA">
      <w:pPr>
        <w:pStyle w:val="NormalWeb"/>
        <w:numPr>
          <w:ilvl w:val="0"/>
          <w:numId w:val="56"/>
        </w:numPr>
        <w:spacing w:line="360" w:lineRule="auto"/>
        <w:ind w:left="1491" w:hanging="357"/>
      </w:pPr>
      <w:r>
        <w:rPr>
          <w:rStyle w:val="Textoennegrita"/>
        </w:rPr>
        <w:t>JavaScript y Librerías externas:</w:t>
      </w:r>
      <w:r>
        <w:t xml:space="preserve"> </w:t>
      </w:r>
      <w:r>
        <w:t xml:space="preserve">Se incluye la librería </w:t>
      </w:r>
      <w:proofErr w:type="spellStart"/>
      <w:r w:rsidRPr="005F0564">
        <w:t>flatpickr</w:t>
      </w:r>
      <w:proofErr w:type="spellEnd"/>
      <w:r>
        <w:t xml:space="preserve"> para mostrar un calendario interactivo en la barra lateral derecha. Este se inicializa con JavaScript personalizado y se muestra en idioma español (</w:t>
      </w:r>
      <w:proofErr w:type="spellStart"/>
      <w:r w:rsidRPr="005F0564">
        <w:rPr>
          <w:i/>
          <w:iCs/>
        </w:rPr>
        <w:t>locale</w:t>
      </w:r>
      <w:proofErr w:type="spellEnd"/>
      <w:r w:rsidRPr="005F0564">
        <w:rPr>
          <w:i/>
          <w:iCs/>
        </w:rPr>
        <w:t xml:space="preserve">: "es"), en formato </w:t>
      </w:r>
      <w:proofErr w:type="spellStart"/>
      <w:r w:rsidRPr="005F0564">
        <w:rPr>
          <w:i/>
          <w:iCs/>
        </w:rPr>
        <w:t>inline</w:t>
      </w:r>
      <w:proofErr w:type="spellEnd"/>
      <w:r w:rsidRPr="005F0564">
        <w:rPr>
          <w:i/>
          <w:iCs/>
        </w:rPr>
        <w:t>.</w:t>
      </w:r>
      <w:r>
        <w:br/>
        <w:t>Además, se cargan iconos desde Font Awesome para enriquecer visualmente los elementos como títulos y botones.</w:t>
      </w:r>
    </w:p>
    <w:p w14:paraId="508F99AE" w14:textId="42A48039" w:rsidR="009D3D77" w:rsidRPr="00C30448" w:rsidRDefault="009D3D77" w:rsidP="00432525">
      <w:pPr>
        <w:pStyle w:val="Prrafodelista"/>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rPr>
        <w:t>Diseño Web</w:t>
      </w:r>
    </w:p>
    <w:p w14:paraId="7323F167" w14:textId="77777777" w:rsidR="003C6F0E" w:rsidRDefault="00432525" w:rsidP="00744EE1">
      <w:pPr>
        <w:pStyle w:val="Prrafodelista"/>
        <w:numPr>
          <w:ilvl w:val="0"/>
          <w:numId w:val="56"/>
        </w:numPr>
        <w:spacing w:after="0" w:line="360" w:lineRule="auto"/>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b/>
          <w:bCs/>
          <w:sz w:val="24"/>
          <w:szCs w:val="24"/>
          <w:lang w:val="es-CR" w:eastAsia="es-CR"/>
        </w:rPr>
        <w:t>Barra de navegación fija</w:t>
      </w:r>
      <w:r w:rsidRPr="00432525">
        <w:rPr>
          <w:rFonts w:ascii="Times New Roman" w:eastAsia="Times New Roman" w:hAnsi="Times New Roman" w:cs="Times New Roman"/>
          <w:sz w:val="24"/>
          <w:szCs w:val="24"/>
          <w:lang w:val="es-CR" w:eastAsia="es-CR"/>
        </w:rPr>
        <w:t>:</w:t>
      </w:r>
      <w:r w:rsidRPr="00744EE1">
        <w:rPr>
          <w:rFonts w:ascii="Times New Roman" w:eastAsia="Times New Roman" w:hAnsi="Times New Roman" w:cs="Times New Roman"/>
          <w:sz w:val="24"/>
          <w:szCs w:val="24"/>
          <w:lang w:val="es-CR" w:eastAsia="es-CR"/>
        </w:rPr>
        <w:t xml:space="preserve"> </w:t>
      </w:r>
      <w:r w:rsidR="00DC05CC">
        <w:rPr>
          <w:rFonts w:ascii="Times New Roman" w:eastAsia="Times New Roman" w:hAnsi="Times New Roman" w:cs="Times New Roman"/>
          <w:sz w:val="24"/>
          <w:szCs w:val="24"/>
          <w:lang w:val="es-CR" w:eastAsia="es-CR"/>
        </w:rPr>
        <w:t xml:space="preserve">El </w:t>
      </w:r>
      <w:r w:rsidRPr="00432525">
        <w:rPr>
          <w:rFonts w:ascii="Times New Roman" w:eastAsia="Times New Roman" w:hAnsi="Times New Roman" w:cs="Times New Roman"/>
          <w:sz w:val="24"/>
          <w:szCs w:val="24"/>
          <w:lang w:val="es-CR" w:eastAsia="es-CR"/>
        </w:rPr>
        <w:t>nav está posicionado en la parte superior de la página (</w:t>
      </w:r>
      <w:r w:rsidRPr="00E72942">
        <w:rPr>
          <w:rFonts w:ascii="Times New Roman" w:eastAsia="Times New Roman" w:hAnsi="Times New Roman" w:cs="Times New Roman"/>
          <w:i/>
          <w:iCs/>
          <w:sz w:val="24"/>
          <w:szCs w:val="24"/>
          <w:lang w:val="es-CR" w:eastAsia="es-CR"/>
        </w:rPr>
        <w:t>position: fixed</w:t>
      </w:r>
      <w:r w:rsidRPr="00432525">
        <w:rPr>
          <w:rFonts w:ascii="Times New Roman" w:eastAsia="Times New Roman" w:hAnsi="Times New Roman" w:cs="Times New Roman"/>
          <w:sz w:val="24"/>
          <w:szCs w:val="24"/>
          <w:lang w:val="es-CR" w:eastAsia="es-CR"/>
        </w:rPr>
        <w:t>)</w:t>
      </w:r>
      <w:r w:rsidR="003C6F0E">
        <w:rPr>
          <w:rFonts w:ascii="Times New Roman" w:eastAsia="Times New Roman" w:hAnsi="Times New Roman" w:cs="Times New Roman"/>
          <w:sz w:val="24"/>
          <w:szCs w:val="24"/>
          <w:lang w:val="es-CR" w:eastAsia="es-CR"/>
        </w:rPr>
        <w:t xml:space="preserve">, </w:t>
      </w:r>
      <w:r w:rsidRPr="00432525">
        <w:rPr>
          <w:rFonts w:ascii="Times New Roman" w:eastAsia="Times New Roman" w:hAnsi="Times New Roman" w:cs="Times New Roman"/>
          <w:sz w:val="24"/>
          <w:szCs w:val="24"/>
          <w:lang w:val="es-CR" w:eastAsia="es-CR"/>
        </w:rPr>
        <w:t>contiene:</w:t>
      </w:r>
    </w:p>
    <w:p w14:paraId="1D4F1967" w14:textId="77777777" w:rsidR="003C6F0E" w:rsidRDefault="00432525" w:rsidP="00744EE1">
      <w:pPr>
        <w:pStyle w:val="Prrafodelista"/>
        <w:numPr>
          <w:ilvl w:val="0"/>
          <w:numId w:val="109"/>
        </w:numPr>
        <w:spacing w:before="240" w:line="360" w:lineRule="auto"/>
        <w:rPr>
          <w:rFonts w:ascii="Times New Roman" w:eastAsia="Times New Roman" w:hAnsi="Times New Roman" w:cs="Times New Roman"/>
          <w:sz w:val="24"/>
          <w:szCs w:val="24"/>
          <w:lang w:val="es-CR" w:eastAsia="es-CR"/>
        </w:rPr>
      </w:pPr>
      <w:r w:rsidRPr="003C6F0E">
        <w:rPr>
          <w:rFonts w:ascii="Times New Roman" w:eastAsia="Times New Roman" w:hAnsi="Times New Roman" w:cs="Times New Roman"/>
          <w:sz w:val="24"/>
          <w:szCs w:val="24"/>
          <w:lang w:val="es-CR" w:eastAsia="es-CR"/>
        </w:rPr>
        <w:t>Logotipo institucional alineado a la izquierda</w:t>
      </w:r>
    </w:p>
    <w:p w14:paraId="252B49A9" w14:textId="77777777" w:rsidR="003C6F0E" w:rsidRPr="00744EE1" w:rsidRDefault="00432525" w:rsidP="00744EE1">
      <w:pPr>
        <w:pStyle w:val="Prrafodelista"/>
        <w:numPr>
          <w:ilvl w:val="0"/>
          <w:numId w:val="109"/>
        </w:numPr>
        <w:spacing w:before="240" w:line="360" w:lineRule="auto"/>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sz w:val="24"/>
          <w:szCs w:val="24"/>
          <w:lang w:val="es-CR" w:eastAsia="es-CR"/>
        </w:rPr>
        <w:t>Enlaces funcionales a los módulos: Inicio, Cursos, Profesores, Estudiantes.</w:t>
      </w:r>
    </w:p>
    <w:p w14:paraId="334ADCC7" w14:textId="77777777" w:rsidR="003C6F0E" w:rsidRPr="00744EE1" w:rsidRDefault="003C6F0E" w:rsidP="00744EE1">
      <w:pPr>
        <w:pStyle w:val="Prrafodelista"/>
        <w:numPr>
          <w:ilvl w:val="0"/>
          <w:numId w:val="109"/>
        </w:numPr>
        <w:spacing w:before="240" w:line="360" w:lineRule="auto"/>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sz w:val="24"/>
          <w:szCs w:val="24"/>
          <w:lang w:val="es-CR" w:eastAsia="es-CR"/>
        </w:rPr>
        <w:t>Un m</w:t>
      </w:r>
      <w:r w:rsidR="00432525" w:rsidRPr="00744EE1">
        <w:rPr>
          <w:rFonts w:ascii="Times New Roman" w:eastAsia="Times New Roman" w:hAnsi="Times New Roman" w:cs="Times New Roman"/>
          <w:sz w:val="24"/>
          <w:szCs w:val="24"/>
          <w:lang w:val="es-CR" w:eastAsia="es-CR"/>
        </w:rPr>
        <w:t xml:space="preserve">enú desplegable </w:t>
      </w:r>
      <w:r w:rsidRPr="00744EE1">
        <w:rPr>
          <w:rFonts w:ascii="Times New Roman" w:eastAsia="Times New Roman" w:hAnsi="Times New Roman" w:cs="Times New Roman"/>
          <w:sz w:val="24"/>
          <w:szCs w:val="24"/>
          <w:lang w:val="es-CR" w:eastAsia="es-CR"/>
        </w:rPr>
        <w:t>bajo la opción de S</w:t>
      </w:r>
      <w:r w:rsidR="00432525" w:rsidRPr="00744EE1">
        <w:rPr>
          <w:rFonts w:ascii="Times New Roman" w:eastAsia="Times New Roman" w:hAnsi="Times New Roman" w:cs="Times New Roman"/>
          <w:sz w:val="24"/>
          <w:szCs w:val="24"/>
          <w:lang w:val="es-CR" w:eastAsia="es-CR"/>
        </w:rPr>
        <w:t xml:space="preserve">ervicios, con </w:t>
      </w:r>
      <w:r w:rsidRPr="00744EE1">
        <w:rPr>
          <w:rFonts w:ascii="Times New Roman" w:eastAsia="Times New Roman" w:hAnsi="Times New Roman" w:cs="Times New Roman"/>
          <w:sz w:val="24"/>
          <w:szCs w:val="24"/>
          <w:lang w:val="es-CR" w:eastAsia="es-CR"/>
        </w:rPr>
        <w:t xml:space="preserve">accesos a </w:t>
      </w:r>
      <w:r w:rsidR="00432525" w:rsidRPr="00744EE1">
        <w:rPr>
          <w:rFonts w:ascii="Times New Roman" w:eastAsia="Times New Roman" w:hAnsi="Times New Roman" w:cs="Times New Roman"/>
          <w:sz w:val="24"/>
          <w:szCs w:val="24"/>
          <w:lang w:val="es-CR" w:eastAsia="es-CR"/>
        </w:rPr>
        <w:t>Soporte Técnico y Biblioteca</w:t>
      </w:r>
    </w:p>
    <w:p w14:paraId="09AD76B2" w14:textId="7C46B530" w:rsidR="003C6F0E" w:rsidRPr="00744EE1" w:rsidRDefault="003C6F0E" w:rsidP="00744EE1">
      <w:pPr>
        <w:pStyle w:val="Prrafodelista"/>
        <w:numPr>
          <w:ilvl w:val="0"/>
          <w:numId w:val="109"/>
        </w:numPr>
        <w:spacing w:before="240" w:line="360" w:lineRule="auto"/>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sz w:val="24"/>
          <w:szCs w:val="24"/>
          <w:lang w:val="es-CR" w:eastAsia="es-CR"/>
        </w:rPr>
        <w:t xml:space="preserve">Un botón de “Cerrar Sesión” que redirige al </w:t>
      </w:r>
      <w:proofErr w:type="spellStart"/>
      <w:r w:rsidRPr="00744EE1">
        <w:rPr>
          <w:rFonts w:ascii="Times New Roman" w:eastAsia="Times New Roman" w:hAnsi="Times New Roman" w:cs="Times New Roman"/>
          <w:sz w:val="24"/>
          <w:szCs w:val="24"/>
          <w:lang w:val="es-CR" w:eastAsia="es-CR"/>
        </w:rPr>
        <w:t>login</w:t>
      </w:r>
      <w:proofErr w:type="spellEnd"/>
      <w:r w:rsidRPr="00744EE1">
        <w:rPr>
          <w:rFonts w:ascii="Times New Roman" w:eastAsia="Times New Roman" w:hAnsi="Times New Roman" w:cs="Times New Roman"/>
          <w:sz w:val="24"/>
          <w:szCs w:val="24"/>
          <w:lang w:val="es-CR" w:eastAsia="es-CR"/>
        </w:rPr>
        <w:t xml:space="preserve">, simulando una finalización de </w:t>
      </w:r>
      <w:r w:rsidRPr="00744EE1">
        <w:rPr>
          <w:rFonts w:ascii="Times New Roman" w:eastAsia="Times New Roman" w:hAnsi="Times New Roman" w:cs="Times New Roman"/>
          <w:sz w:val="24"/>
          <w:szCs w:val="24"/>
          <w:lang w:val="es-CR" w:eastAsia="es-CR"/>
        </w:rPr>
        <w:t>sesión.</w:t>
      </w:r>
    </w:p>
    <w:p w14:paraId="7C6A7A6F" w14:textId="554F23E0" w:rsidR="00432525" w:rsidRPr="00432525" w:rsidRDefault="005F0564" w:rsidP="00432525">
      <w:pPr>
        <w:pStyle w:val="Prrafodelista"/>
        <w:numPr>
          <w:ilvl w:val="0"/>
          <w:numId w:val="28"/>
        </w:numPr>
        <w:spacing w:after="0" w:line="360" w:lineRule="auto"/>
        <w:rPr>
          <w:rFonts w:ascii="Times New Roman" w:eastAsia="Times New Roman" w:hAnsi="Times New Roman" w:cs="Times New Roman"/>
          <w:b/>
          <w:bCs/>
          <w:sz w:val="24"/>
          <w:szCs w:val="24"/>
          <w:lang w:val="es-CR" w:eastAsia="es-CR"/>
        </w:rPr>
      </w:pPr>
      <w:r w:rsidRPr="005F0564">
        <w:rPr>
          <w:rFonts w:ascii="Times New Roman" w:eastAsia="Times New Roman" w:hAnsi="Times New Roman" w:cs="Times New Roman"/>
          <w:b/>
          <w:bCs/>
          <w:sz w:val="24"/>
          <w:szCs w:val="24"/>
          <w:lang w:val="es-CR" w:eastAsia="es-CR"/>
        </w:rPr>
        <w:t>Sección de bienvenida:</w:t>
      </w:r>
      <w:r>
        <w:rPr>
          <w:rFonts w:ascii="Times New Roman" w:eastAsia="Times New Roman" w:hAnsi="Times New Roman" w:cs="Times New Roman"/>
          <w:b/>
          <w:bCs/>
          <w:sz w:val="24"/>
          <w:szCs w:val="24"/>
          <w:lang w:val="es-CR" w:eastAsia="es-CR"/>
        </w:rPr>
        <w:t xml:space="preserve"> </w:t>
      </w:r>
      <w:r w:rsidRPr="005F0564">
        <w:rPr>
          <w:rFonts w:ascii="Times New Roman" w:eastAsia="Times New Roman" w:hAnsi="Times New Roman" w:cs="Times New Roman"/>
          <w:sz w:val="24"/>
          <w:szCs w:val="24"/>
          <w:lang w:val="es-CR" w:eastAsia="es-CR"/>
        </w:rPr>
        <w:t>En el centro se muestra un mensaje de bienvenida junto con un video incrustado de YouTube sobre la plataforma educativa</w:t>
      </w:r>
      <w:r>
        <w:rPr>
          <w:rFonts w:ascii="Times New Roman" w:eastAsia="Times New Roman" w:hAnsi="Times New Roman" w:cs="Times New Roman"/>
          <w:sz w:val="24"/>
          <w:szCs w:val="24"/>
          <w:lang w:val="es-CR" w:eastAsia="es-CR"/>
        </w:rPr>
        <w:t>.</w:t>
      </w:r>
    </w:p>
    <w:p w14:paraId="78435769" w14:textId="357F853B" w:rsidR="00432525" w:rsidRPr="00F563D5" w:rsidRDefault="00432525" w:rsidP="00404767">
      <w:pPr>
        <w:pStyle w:val="Prrafodelista"/>
        <w:numPr>
          <w:ilvl w:val="0"/>
          <w:numId w:val="28"/>
        </w:numPr>
        <w:spacing w:after="0" w:line="360" w:lineRule="auto"/>
        <w:rPr>
          <w:rFonts w:ascii="Times New Roman" w:eastAsia="Times New Roman" w:hAnsi="Times New Roman" w:cs="Times New Roman"/>
          <w:b/>
          <w:bCs/>
          <w:sz w:val="24"/>
          <w:szCs w:val="24"/>
          <w:lang w:val="es-CR" w:eastAsia="es-CR"/>
        </w:rPr>
      </w:pPr>
      <w:r w:rsidRPr="00432525">
        <w:rPr>
          <w:rFonts w:ascii="Times New Roman" w:eastAsia="Times New Roman" w:hAnsi="Times New Roman" w:cs="Times New Roman"/>
          <w:b/>
          <w:bCs/>
          <w:sz w:val="24"/>
          <w:szCs w:val="24"/>
          <w:lang w:val="es-CR" w:eastAsia="es-CR"/>
        </w:rPr>
        <w:t>Sección de avisos y novedades:</w:t>
      </w:r>
      <w:r w:rsidRPr="00432525">
        <w:rPr>
          <w:lang w:val="es-CR"/>
        </w:rPr>
        <w:t xml:space="preserve"> </w:t>
      </w:r>
      <w:r w:rsidR="005F0564" w:rsidRPr="005F0564">
        <w:rPr>
          <w:rFonts w:ascii="Times New Roman" w:eastAsia="Times New Roman" w:hAnsi="Times New Roman" w:cs="Times New Roman"/>
          <w:sz w:val="24"/>
          <w:szCs w:val="24"/>
          <w:lang w:val="es-CR" w:eastAsia="es-CR"/>
        </w:rPr>
        <w:t xml:space="preserve">Dos bloques tipo tarjeta </w:t>
      </w:r>
      <w:r w:rsidR="005F0564" w:rsidRPr="005F0564">
        <w:rPr>
          <w:rFonts w:ascii="Times New Roman" w:eastAsia="Times New Roman" w:hAnsi="Times New Roman" w:cs="Times New Roman"/>
          <w:i/>
          <w:iCs/>
          <w:sz w:val="24"/>
          <w:szCs w:val="24"/>
          <w:lang w:val="es-CR" w:eastAsia="es-CR"/>
        </w:rPr>
        <w:t>(.aviso-</w:t>
      </w:r>
      <w:proofErr w:type="spellStart"/>
      <w:r w:rsidR="005F0564" w:rsidRPr="005F0564">
        <w:rPr>
          <w:rFonts w:ascii="Times New Roman" w:eastAsia="Times New Roman" w:hAnsi="Times New Roman" w:cs="Times New Roman"/>
          <w:i/>
          <w:iCs/>
          <w:sz w:val="24"/>
          <w:szCs w:val="24"/>
          <w:lang w:val="es-CR" w:eastAsia="es-CR"/>
        </w:rPr>
        <w:t>card</w:t>
      </w:r>
      <w:proofErr w:type="spellEnd"/>
      <w:r w:rsidR="005F0564" w:rsidRPr="005F0564">
        <w:rPr>
          <w:rFonts w:ascii="Times New Roman" w:eastAsia="Times New Roman" w:hAnsi="Times New Roman" w:cs="Times New Roman"/>
          <w:i/>
          <w:iCs/>
          <w:sz w:val="24"/>
          <w:szCs w:val="24"/>
          <w:lang w:val="es-CR" w:eastAsia="es-CR"/>
        </w:rPr>
        <w:t>)</w:t>
      </w:r>
      <w:r w:rsidR="005F0564" w:rsidRPr="005F0564">
        <w:rPr>
          <w:rFonts w:ascii="Times New Roman" w:eastAsia="Times New Roman" w:hAnsi="Times New Roman" w:cs="Times New Roman"/>
          <w:sz w:val="24"/>
          <w:szCs w:val="24"/>
          <w:lang w:val="es-CR" w:eastAsia="es-CR"/>
        </w:rPr>
        <w:t xml:space="preserve"> muestran avisos importantes y novedades recientes del sistema. Cada uno incluye íconos temáticos.</w:t>
      </w:r>
    </w:p>
    <w:p w14:paraId="17554B32" w14:textId="77777777" w:rsidR="003E5C50" w:rsidRPr="003E5C50" w:rsidRDefault="00F563D5" w:rsidP="003E5C50">
      <w:pPr>
        <w:pStyle w:val="Prrafodelista"/>
        <w:numPr>
          <w:ilvl w:val="0"/>
          <w:numId w:val="28"/>
        </w:numPr>
        <w:spacing w:after="0" w:line="360" w:lineRule="auto"/>
        <w:rPr>
          <w:rFonts w:ascii="Times New Roman" w:eastAsia="Times New Roman" w:hAnsi="Times New Roman" w:cs="Times New Roman"/>
          <w:b/>
          <w:bCs/>
          <w:sz w:val="24"/>
          <w:szCs w:val="24"/>
          <w:lang w:val="es-CR" w:eastAsia="es-CR"/>
        </w:rPr>
      </w:pPr>
      <w:r w:rsidRPr="00F563D5">
        <w:rPr>
          <w:rFonts w:ascii="Times New Roman" w:eastAsia="Times New Roman" w:hAnsi="Times New Roman" w:cs="Times New Roman"/>
          <w:b/>
          <w:bCs/>
          <w:sz w:val="24"/>
          <w:szCs w:val="24"/>
          <w:lang w:val="es-CR" w:eastAsia="es-CR"/>
        </w:rPr>
        <w:t>Frase motivacional:</w:t>
      </w:r>
      <w:r>
        <w:rPr>
          <w:rFonts w:ascii="Times New Roman" w:eastAsia="Times New Roman" w:hAnsi="Times New Roman" w:cs="Times New Roman"/>
          <w:b/>
          <w:bCs/>
          <w:sz w:val="24"/>
          <w:szCs w:val="24"/>
          <w:lang w:val="es-CR" w:eastAsia="es-CR"/>
        </w:rPr>
        <w:t xml:space="preserve"> </w:t>
      </w:r>
      <w:r w:rsidRPr="00F563D5">
        <w:rPr>
          <w:rFonts w:ascii="Times New Roman" w:eastAsia="Times New Roman" w:hAnsi="Times New Roman" w:cs="Times New Roman"/>
          <w:sz w:val="24"/>
          <w:szCs w:val="24"/>
          <w:lang w:val="es-CR" w:eastAsia="es-CR"/>
        </w:rPr>
        <w:t xml:space="preserve">Un bloque con la clase </w:t>
      </w:r>
      <w:r w:rsidRPr="00F563D5">
        <w:rPr>
          <w:rFonts w:ascii="Times New Roman" w:eastAsia="Times New Roman" w:hAnsi="Times New Roman" w:cs="Times New Roman"/>
          <w:i/>
          <w:iCs/>
          <w:sz w:val="24"/>
          <w:szCs w:val="24"/>
          <w:lang w:val="es-CR" w:eastAsia="es-CR"/>
        </w:rPr>
        <w:t>frase-bienvenida</w:t>
      </w:r>
      <w:r w:rsidRPr="00F563D5">
        <w:rPr>
          <w:rFonts w:ascii="Times New Roman" w:eastAsia="Times New Roman" w:hAnsi="Times New Roman" w:cs="Times New Roman"/>
          <w:sz w:val="24"/>
          <w:szCs w:val="24"/>
          <w:lang w:val="es-CR" w:eastAsia="es-CR"/>
        </w:rPr>
        <w:t xml:space="preserve"> que muestra una cita inspiradora.</w:t>
      </w:r>
    </w:p>
    <w:p w14:paraId="4661648B" w14:textId="77777777" w:rsidR="004047B3" w:rsidRPr="004047B3" w:rsidRDefault="004047B3" w:rsidP="005F0564">
      <w:pPr>
        <w:pStyle w:val="Prrafodelista"/>
        <w:numPr>
          <w:ilvl w:val="0"/>
          <w:numId w:val="28"/>
        </w:numPr>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lastRenderedPageBreak/>
        <w:t>Barra</w:t>
      </w:r>
      <w:r w:rsidR="003E5C50" w:rsidRPr="003E5C50">
        <w:rPr>
          <w:rFonts w:ascii="Times New Roman" w:eastAsia="Times New Roman" w:hAnsi="Times New Roman" w:cs="Times New Roman"/>
          <w:b/>
          <w:bCs/>
          <w:sz w:val="24"/>
          <w:szCs w:val="24"/>
          <w:lang w:val="es-CR" w:eastAsia="es-CR"/>
        </w:rPr>
        <w:t xml:space="preserve"> lateral derech</w:t>
      </w:r>
      <w:r>
        <w:rPr>
          <w:rFonts w:ascii="Times New Roman" w:eastAsia="Times New Roman" w:hAnsi="Times New Roman" w:cs="Times New Roman"/>
          <w:b/>
          <w:bCs/>
          <w:sz w:val="24"/>
          <w:szCs w:val="24"/>
          <w:lang w:val="es-CR" w:eastAsia="es-CR"/>
        </w:rPr>
        <w:t>a</w:t>
      </w:r>
      <w:r w:rsidR="003E5C50" w:rsidRPr="003E5C50">
        <w:rPr>
          <w:rFonts w:ascii="Times New Roman" w:eastAsia="Times New Roman" w:hAnsi="Times New Roman" w:cs="Times New Roman"/>
          <w:b/>
          <w:bCs/>
          <w:sz w:val="24"/>
          <w:szCs w:val="24"/>
          <w:lang w:val="es-CR" w:eastAsia="es-CR"/>
        </w:rPr>
        <w:t>:</w:t>
      </w:r>
      <w:r w:rsidR="003E5C50">
        <w:rPr>
          <w:lang w:val="es-CR"/>
        </w:rPr>
        <w:t xml:space="preserve"> I</w:t>
      </w:r>
      <w:r w:rsidR="003E5C50" w:rsidRPr="003E5C50">
        <w:rPr>
          <w:rFonts w:ascii="Times New Roman" w:eastAsia="Times New Roman" w:hAnsi="Times New Roman" w:cs="Times New Roman"/>
          <w:sz w:val="24"/>
          <w:szCs w:val="24"/>
          <w:lang w:val="es-CR" w:eastAsia="es-CR"/>
        </w:rPr>
        <w:t xml:space="preserve">mplementado mediante un </w:t>
      </w:r>
      <w:r w:rsidR="003E5C50" w:rsidRPr="003E5C50">
        <w:rPr>
          <w:rFonts w:ascii="Times New Roman" w:eastAsia="Times New Roman" w:hAnsi="Times New Roman" w:cs="Times New Roman"/>
          <w:i/>
          <w:iCs/>
          <w:sz w:val="24"/>
          <w:szCs w:val="24"/>
          <w:lang w:val="es-CR" w:eastAsia="es-CR"/>
        </w:rPr>
        <w:t>aside class=lateral-derecho</w:t>
      </w:r>
      <w:r w:rsidR="003E5C50" w:rsidRPr="003E5C50">
        <w:rPr>
          <w:rFonts w:ascii="Times New Roman" w:eastAsia="Times New Roman" w:hAnsi="Times New Roman" w:cs="Times New Roman"/>
          <w:sz w:val="24"/>
          <w:szCs w:val="24"/>
          <w:lang w:val="es-CR" w:eastAsia="es-CR"/>
        </w:rPr>
        <w:t xml:space="preserve">, este panel está </w:t>
      </w:r>
      <w:r w:rsidR="003E5C50" w:rsidRPr="003E5C50">
        <w:rPr>
          <w:rFonts w:ascii="Times New Roman" w:eastAsia="Times New Roman" w:hAnsi="Times New Roman" w:cs="Times New Roman"/>
          <w:sz w:val="24"/>
          <w:szCs w:val="24"/>
          <w:lang w:val="es-CR" w:eastAsia="es-CR"/>
        </w:rPr>
        <w:t>pegado completamente al margen derecho</w:t>
      </w:r>
      <w:r w:rsidR="003E5C50">
        <w:rPr>
          <w:rFonts w:ascii="Times New Roman" w:eastAsia="Times New Roman" w:hAnsi="Times New Roman" w:cs="Times New Roman"/>
          <w:sz w:val="24"/>
          <w:szCs w:val="24"/>
          <w:lang w:val="es-CR" w:eastAsia="es-CR"/>
        </w:rPr>
        <w:t xml:space="preserve">. </w:t>
      </w:r>
      <w:r>
        <w:rPr>
          <w:rFonts w:ascii="Times New Roman" w:eastAsia="Times New Roman" w:hAnsi="Times New Roman" w:cs="Times New Roman"/>
          <w:sz w:val="24"/>
          <w:szCs w:val="24"/>
          <w:lang w:val="es-CR" w:eastAsia="es-CR"/>
        </w:rPr>
        <w:t xml:space="preserve"> Incluye:</w:t>
      </w:r>
    </w:p>
    <w:p w14:paraId="0BC39F89" w14:textId="77777777" w:rsidR="004047B3" w:rsidRPr="004047B3" w:rsidRDefault="005F0564" w:rsidP="004047B3">
      <w:pPr>
        <w:pStyle w:val="Prrafodelista"/>
        <w:numPr>
          <w:ilvl w:val="0"/>
          <w:numId w:val="120"/>
        </w:numPr>
        <w:spacing w:after="0" w:line="360" w:lineRule="auto"/>
        <w:rPr>
          <w:rFonts w:ascii="Times New Roman" w:eastAsia="Times New Roman" w:hAnsi="Times New Roman" w:cs="Times New Roman"/>
          <w:b/>
          <w:bCs/>
          <w:sz w:val="24"/>
          <w:szCs w:val="24"/>
          <w:lang w:val="es-CR" w:eastAsia="es-CR"/>
        </w:rPr>
      </w:pPr>
      <w:r w:rsidRPr="005F0564">
        <w:rPr>
          <w:rStyle w:val="Textoennegrita"/>
          <w:lang w:val="es-CR"/>
        </w:rPr>
        <w:t>Información del usuario:</w:t>
      </w:r>
      <w:r w:rsidRPr="005F0564">
        <w:rPr>
          <w:lang w:val="es-CR"/>
        </w:rPr>
        <w:t xml:space="preserve"> Muestra detalles como nombre, correo, rol, ID y último acceso.</w:t>
      </w:r>
    </w:p>
    <w:p w14:paraId="580B06BA" w14:textId="77777777" w:rsidR="004047B3" w:rsidRPr="004047B3" w:rsidRDefault="005F0564" w:rsidP="004047B3">
      <w:pPr>
        <w:pStyle w:val="Prrafodelista"/>
        <w:numPr>
          <w:ilvl w:val="0"/>
          <w:numId w:val="120"/>
        </w:numPr>
        <w:spacing w:after="0" w:line="360" w:lineRule="auto"/>
        <w:rPr>
          <w:rFonts w:ascii="Times New Roman" w:eastAsia="Times New Roman" w:hAnsi="Times New Roman" w:cs="Times New Roman"/>
          <w:b/>
          <w:bCs/>
          <w:sz w:val="24"/>
          <w:szCs w:val="24"/>
          <w:lang w:val="es-CR" w:eastAsia="es-CR"/>
        </w:rPr>
      </w:pPr>
      <w:r w:rsidRPr="004047B3">
        <w:rPr>
          <w:rStyle w:val="Textoennegrita"/>
          <w:lang w:val="es-CR"/>
        </w:rPr>
        <w:t>Noticias breves:</w:t>
      </w:r>
      <w:r w:rsidRPr="004047B3">
        <w:rPr>
          <w:lang w:val="es-CR"/>
        </w:rPr>
        <w:t xml:space="preserve"> Lista de eventos importantes y anuncios institucionales.</w:t>
      </w:r>
    </w:p>
    <w:p w14:paraId="02360A38" w14:textId="48C8BD17" w:rsidR="005F0564" w:rsidRPr="004047B3" w:rsidRDefault="005F0564" w:rsidP="004047B3">
      <w:pPr>
        <w:pStyle w:val="Prrafodelista"/>
        <w:numPr>
          <w:ilvl w:val="0"/>
          <w:numId w:val="120"/>
        </w:numPr>
        <w:spacing w:after="0" w:line="360" w:lineRule="auto"/>
        <w:rPr>
          <w:rFonts w:ascii="Times New Roman" w:eastAsia="Times New Roman" w:hAnsi="Times New Roman" w:cs="Times New Roman"/>
          <w:b/>
          <w:bCs/>
          <w:sz w:val="24"/>
          <w:szCs w:val="24"/>
          <w:lang w:val="es-CR" w:eastAsia="es-CR"/>
        </w:rPr>
      </w:pPr>
      <w:r>
        <w:rPr>
          <w:rStyle w:val="Textoennegrita"/>
        </w:rPr>
        <w:t xml:space="preserve">Calendario </w:t>
      </w:r>
      <w:proofErr w:type="spellStart"/>
      <w:r>
        <w:rPr>
          <w:rStyle w:val="Textoennegrita"/>
        </w:rPr>
        <w:t>interactivo</w:t>
      </w:r>
      <w:proofErr w:type="spellEnd"/>
      <w:r>
        <w:rPr>
          <w:rStyle w:val="Textoennegrita"/>
        </w:rPr>
        <w:t>:</w:t>
      </w:r>
      <w:r>
        <w:t xml:space="preserve"> Presenta un calendario fijo generado con </w:t>
      </w:r>
      <w:proofErr w:type="spellStart"/>
      <w:r w:rsidRPr="004047B3">
        <w:rPr>
          <w:i/>
          <w:iCs/>
        </w:rPr>
        <w:t>Flatpickr</w:t>
      </w:r>
      <w:proofErr w:type="spellEnd"/>
      <w:r>
        <w:t>.</w:t>
      </w:r>
    </w:p>
    <w:p w14:paraId="5F9DF41A" w14:textId="77777777" w:rsidR="00432525" w:rsidRPr="00432525" w:rsidRDefault="00432525" w:rsidP="00432525">
      <w:pPr>
        <w:pStyle w:val="Prrafodelista"/>
        <w:numPr>
          <w:ilvl w:val="0"/>
          <w:numId w:val="28"/>
        </w:numPr>
        <w:spacing w:after="0" w:line="360" w:lineRule="auto"/>
        <w:rPr>
          <w:rFonts w:ascii="Times New Roman" w:eastAsia="Times New Roman" w:hAnsi="Times New Roman" w:cs="Times New Roman"/>
          <w:sz w:val="24"/>
          <w:szCs w:val="24"/>
          <w:lang w:val="es-CR" w:eastAsia="es-CR"/>
        </w:rPr>
      </w:pPr>
      <w:r w:rsidRPr="00744EE1">
        <w:rPr>
          <w:rFonts w:ascii="Times New Roman" w:eastAsia="Times New Roman" w:hAnsi="Times New Roman" w:cs="Times New Roman"/>
          <w:b/>
          <w:bCs/>
          <w:sz w:val="24"/>
          <w:szCs w:val="24"/>
          <w:lang w:val="es-CR" w:eastAsia="es-CR"/>
        </w:rPr>
        <w:t>Pie de página:</w:t>
      </w:r>
      <w:r w:rsidRPr="00432525">
        <w:rPr>
          <w:rFonts w:ascii="Times New Roman" w:eastAsia="Times New Roman" w:hAnsi="Times New Roman" w:cs="Times New Roman"/>
          <w:sz w:val="24"/>
          <w:szCs w:val="24"/>
          <w:lang w:val="es-CR" w:eastAsia="es-CR"/>
        </w:rPr>
        <w:t xml:space="preserve"> El footer contiene información de derechos reservados y un enlace de contacto institucional.</w:t>
      </w:r>
    </w:p>
    <w:p w14:paraId="49AA7B7C" w14:textId="12F9844D" w:rsidR="00432525" w:rsidRPr="00432525" w:rsidRDefault="00432525" w:rsidP="00432525">
      <w:pPr>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sz w:val="24"/>
          <w:szCs w:val="24"/>
          <w:lang w:val="es-CR" w:eastAsia="es-CR"/>
        </w:rPr>
        <w:t xml:space="preserve">               </w:t>
      </w:r>
      <w:r w:rsidRPr="00432525">
        <w:rPr>
          <w:rFonts w:ascii="Times New Roman" w:eastAsia="Times New Roman" w:hAnsi="Times New Roman" w:cs="Times New Roman"/>
          <w:b/>
          <w:bCs/>
          <w:sz w:val="24"/>
          <w:szCs w:val="24"/>
          <w:lang w:val="es-CR" w:eastAsia="es-CR"/>
        </w:rPr>
        <w:t>Navegación</w:t>
      </w:r>
    </w:p>
    <w:p w14:paraId="324E7440" w14:textId="4A5B1DAE" w:rsidR="00432525" w:rsidRDefault="00432525" w:rsidP="00744EE1">
      <w:pPr>
        <w:pStyle w:val="Prrafodelista"/>
        <w:numPr>
          <w:ilvl w:val="0"/>
          <w:numId w:val="28"/>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Todos los enlaces del menú superior</w:t>
      </w:r>
      <w:r w:rsidR="00744EE1">
        <w:rPr>
          <w:rFonts w:ascii="Times New Roman" w:eastAsia="Times New Roman" w:hAnsi="Times New Roman" w:cs="Times New Roman"/>
          <w:sz w:val="24"/>
          <w:szCs w:val="24"/>
          <w:lang w:val="es-CR" w:eastAsia="es-CR"/>
        </w:rPr>
        <w:t>, menos los de servicios</w:t>
      </w:r>
      <w:r w:rsidRPr="00432525">
        <w:rPr>
          <w:rFonts w:ascii="Times New Roman" w:eastAsia="Times New Roman" w:hAnsi="Times New Roman" w:cs="Times New Roman"/>
          <w:sz w:val="24"/>
          <w:szCs w:val="24"/>
          <w:lang w:val="es-CR" w:eastAsia="es-CR"/>
        </w:rPr>
        <w:t xml:space="preserve"> son funcionales y redirigen a sus respectivos módulos</w:t>
      </w:r>
      <w:r>
        <w:rPr>
          <w:rFonts w:ascii="Times New Roman" w:eastAsia="Times New Roman" w:hAnsi="Times New Roman" w:cs="Times New Roman"/>
          <w:sz w:val="24"/>
          <w:szCs w:val="24"/>
          <w:lang w:val="es-CR" w:eastAsia="es-CR"/>
        </w:rPr>
        <w:t>.</w:t>
      </w:r>
    </w:p>
    <w:p w14:paraId="1685677A" w14:textId="147EAD01" w:rsidR="003E5C50" w:rsidRDefault="003E5C50" w:rsidP="00B77B42">
      <w:pPr>
        <w:pStyle w:val="Prrafodelista"/>
        <w:numPr>
          <w:ilvl w:val="0"/>
          <w:numId w:val="28"/>
        </w:numPr>
        <w:spacing w:after="0" w:line="360" w:lineRule="auto"/>
        <w:rPr>
          <w:rFonts w:ascii="Times New Roman" w:eastAsia="Times New Roman" w:hAnsi="Times New Roman" w:cs="Times New Roman"/>
          <w:sz w:val="24"/>
          <w:szCs w:val="24"/>
          <w:lang w:val="es-CR" w:eastAsia="es-CR"/>
        </w:rPr>
      </w:pPr>
      <w:r w:rsidRPr="003E5C50">
        <w:rPr>
          <w:rFonts w:ascii="Times New Roman" w:eastAsia="Times New Roman" w:hAnsi="Times New Roman" w:cs="Times New Roman"/>
          <w:sz w:val="24"/>
          <w:szCs w:val="24"/>
          <w:lang w:val="es-CR" w:eastAsia="es-CR"/>
        </w:rPr>
        <w:t xml:space="preserve">El menú Servicios despliega sus </w:t>
      </w:r>
      <w:r>
        <w:rPr>
          <w:rFonts w:ascii="Times New Roman" w:eastAsia="Times New Roman" w:hAnsi="Times New Roman" w:cs="Times New Roman"/>
          <w:sz w:val="24"/>
          <w:szCs w:val="24"/>
          <w:lang w:val="es-CR" w:eastAsia="es-CR"/>
        </w:rPr>
        <w:t>opciones adicionales</w:t>
      </w:r>
      <w:r w:rsidRPr="003E5C50">
        <w:rPr>
          <w:rFonts w:ascii="Times New Roman" w:eastAsia="Times New Roman" w:hAnsi="Times New Roman" w:cs="Times New Roman"/>
          <w:sz w:val="24"/>
          <w:szCs w:val="24"/>
          <w:lang w:val="es-CR" w:eastAsia="es-CR"/>
        </w:rPr>
        <w:t xml:space="preserve"> al pasar el cursor, sin necesidad de recargar la página.</w:t>
      </w:r>
    </w:p>
    <w:p w14:paraId="53A86838" w14:textId="2BD4C897" w:rsidR="00432525" w:rsidRDefault="00432525" w:rsidP="00432525">
      <w:pPr>
        <w:pStyle w:val="Prrafodelista"/>
        <w:numPr>
          <w:ilvl w:val="0"/>
          <w:numId w:val="28"/>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 xml:space="preserve">El botón “Cerrar Sesión” </w:t>
      </w:r>
      <w:r w:rsidR="00744EE1" w:rsidRPr="00744EE1">
        <w:rPr>
          <w:rFonts w:ascii="Times New Roman" w:eastAsia="Times New Roman" w:hAnsi="Times New Roman" w:cs="Times New Roman"/>
          <w:sz w:val="24"/>
          <w:szCs w:val="24"/>
          <w:lang w:val="es-CR" w:eastAsia="es-CR"/>
        </w:rPr>
        <w:t xml:space="preserve">lleva al usuario de vuelta a la página de </w:t>
      </w:r>
      <w:r w:rsidR="00744EE1">
        <w:rPr>
          <w:rFonts w:ascii="Times New Roman" w:eastAsia="Times New Roman" w:hAnsi="Times New Roman" w:cs="Times New Roman"/>
          <w:sz w:val="24"/>
          <w:szCs w:val="24"/>
          <w:lang w:val="es-CR" w:eastAsia="es-CR"/>
        </w:rPr>
        <w:t>Login s</w:t>
      </w:r>
      <w:r w:rsidRPr="00432525">
        <w:rPr>
          <w:rFonts w:ascii="Times New Roman" w:eastAsia="Times New Roman" w:hAnsi="Times New Roman" w:cs="Times New Roman"/>
          <w:sz w:val="24"/>
          <w:szCs w:val="24"/>
          <w:lang w:val="es-CR" w:eastAsia="es-CR"/>
        </w:rPr>
        <w:t>imula</w:t>
      </w:r>
      <w:r w:rsidR="00744EE1">
        <w:rPr>
          <w:rFonts w:ascii="Times New Roman" w:eastAsia="Times New Roman" w:hAnsi="Times New Roman" w:cs="Times New Roman"/>
          <w:sz w:val="24"/>
          <w:szCs w:val="24"/>
          <w:lang w:val="es-CR" w:eastAsia="es-CR"/>
        </w:rPr>
        <w:t xml:space="preserve">ndo </w:t>
      </w:r>
      <w:r w:rsidRPr="00432525">
        <w:rPr>
          <w:rFonts w:ascii="Times New Roman" w:eastAsia="Times New Roman" w:hAnsi="Times New Roman" w:cs="Times New Roman"/>
          <w:sz w:val="24"/>
          <w:szCs w:val="24"/>
          <w:lang w:val="es-CR" w:eastAsia="es-CR"/>
        </w:rPr>
        <w:t>el cierre de sesión</w:t>
      </w:r>
      <w:r w:rsidR="00744EE1">
        <w:rPr>
          <w:rFonts w:ascii="Times New Roman" w:eastAsia="Times New Roman" w:hAnsi="Times New Roman" w:cs="Times New Roman"/>
          <w:sz w:val="24"/>
          <w:szCs w:val="24"/>
          <w:lang w:val="es-CR" w:eastAsia="es-CR"/>
        </w:rPr>
        <w:t>.</w:t>
      </w:r>
    </w:p>
    <w:p w14:paraId="72E30F39" w14:textId="77777777" w:rsidR="004047B3" w:rsidRPr="004047B3" w:rsidRDefault="004047B3" w:rsidP="004047B3">
      <w:pPr>
        <w:pStyle w:val="Prrafodelista"/>
        <w:spacing w:after="0" w:line="360" w:lineRule="auto"/>
        <w:ind w:left="1353"/>
        <w:rPr>
          <w:rFonts w:ascii="Times New Roman" w:eastAsia="Times New Roman" w:hAnsi="Times New Roman" w:cs="Times New Roman"/>
          <w:sz w:val="24"/>
          <w:szCs w:val="24"/>
          <w:lang w:val="es-CR" w:eastAsia="es-CR"/>
        </w:rPr>
      </w:pPr>
    </w:p>
    <w:p w14:paraId="1C236CCE" w14:textId="058C649D" w:rsidR="008421C3" w:rsidRPr="000A0A4B" w:rsidRDefault="002F2A04" w:rsidP="00022FD8">
      <w:pPr>
        <w:pStyle w:val="Prrafodelista"/>
        <w:numPr>
          <w:ilvl w:val="0"/>
          <w:numId w:val="27"/>
        </w:numPr>
        <w:spacing w:after="0" w:line="360" w:lineRule="auto"/>
        <w:rPr>
          <w:rFonts w:ascii="Times New Roman" w:eastAsia="Times New Roman" w:hAnsi="Times New Roman" w:cs="Times New Roman"/>
          <w:sz w:val="24"/>
          <w:szCs w:val="24"/>
          <w:lang w:val="es-CR" w:eastAsia="es-CR"/>
        </w:rPr>
      </w:pPr>
      <w:r w:rsidRPr="00C45442">
        <w:rPr>
          <w:rFonts w:ascii="Times New Roman" w:hAnsi="Times New Roman" w:cs="Times New Roman"/>
          <w:b/>
          <w:bCs/>
          <w:sz w:val="24"/>
          <w:szCs w:val="24"/>
          <w:lang w:val="es-CR"/>
        </w:rPr>
        <w:t>Estudiantes</w:t>
      </w:r>
      <w:r w:rsidRPr="000A0A4B">
        <w:rPr>
          <w:rFonts w:ascii="Times New Roman" w:hAnsi="Times New Roman" w:cs="Times New Roman"/>
          <w:sz w:val="24"/>
          <w:szCs w:val="24"/>
          <w:lang w:val="es-CR"/>
        </w:rPr>
        <w:t>:</w:t>
      </w:r>
      <w:r w:rsidR="00EF4166" w:rsidRPr="000A0A4B">
        <w:rPr>
          <w:rFonts w:ascii="Times New Roman" w:hAnsi="Times New Roman" w:cs="Times New Roman"/>
          <w:sz w:val="24"/>
          <w:szCs w:val="24"/>
          <w:lang w:val="es-CR"/>
        </w:rPr>
        <w:t xml:space="preserve"> </w:t>
      </w:r>
      <w:r w:rsidR="00797324" w:rsidRPr="00797324">
        <w:rPr>
          <w:rFonts w:ascii="Times New Roman" w:hAnsi="Times New Roman" w:cs="Times New Roman"/>
          <w:sz w:val="24"/>
          <w:szCs w:val="24"/>
          <w:lang w:val="es-CR"/>
        </w:rPr>
        <w:t>Este módulo presenta la información de los estudiantes en una tabla organizada, con opciones visuales que simulan acciones administrativas básicas como el registro, filtrado y eliminación</w:t>
      </w:r>
      <w:r w:rsidR="004B784B" w:rsidRPr="004B784B">
        <w:rPr>
          <w:rFonts w:ascii="Times New Roman" w:hAnsi="Times New Roman" w:cs="Times New Roman"/>
          <w:sz w:val="24"/>
          <w:szCs w:val="24"/>
          <w:lang w:val="es-CR"/>
        </w:rPr>
        <w:t>.</w:t>
      </w:r>
    </w:p>
    <w:p w14:paraId="682EE940" w14:textId="77777777" w:rsidR="004B784B" w:rsidRDefault="004B784B" w:rsidP="004B784B">
      <w:pPr>
        <w:pStyle w:val="Prrafodelista"/>
        <w:spacing w:line="360" w:lineRule="auto"/>
        <w:jc w:val="both"/>
        <w:rPr>
          <w:rFonts w:ascii="Times New Roman" w:hAnsi="Times New Roman" w:cs="Times New Roman"/>
          <w:b/>
          <w:bCs/>
          <w:sz w:val="24"/>
          <w:szCs w:val="24"/>
          <w:lang w:val="es-CR"/>
        </w:rPr>
      </w:pPr>
      <w:r w:rsidRPr="004B784B">
        <w:rPr>
          <w:rFonts w:ascii="Times New Roman" w:hAnsi="Times New Roman" w:cs="Times New Roman"/>
          <w:b/>
          <w:bCs/>
          <w:sz w:val="24"/>
          <w:szCs w:val="24"/>
          <w:lang w:val="es-CR"/>
        </w:rPr>
        <w:t>Estructura del Código:</w:t>
      </w:r>
    </w:p>
    <w:p w14:paraId="5FA3C53D" w14:textId="0C221626" w:rsidR="0073797B" w:rsidRDefault="0073797B"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Conexión a la base de datos</w:t>
      </w:r>
      <w:r>
        <w:rPr>
          <w:rFonts w:ascii="Times New Roman" w:eastAsia="Times New Roman" w:hAnsi="Times New Roman" w:cs="Times New Roman"/>
          <w:sz w:val="24"/>
          <w:szCs w:val="24"/>
          <w:lang w:val="es-CR" w:eastAsia="es-CR"/>
        </w:rPr>
        <w:t>: A</w:t>
      </w:r>
      <w:r w:rsidRPr="0073797B">
        <w:rPr>
          <w:rFonts w:ascii="Times New Roman" w:eastAsia="Times New Roman" w:hAnsi="Times New Roman" w:cs="Times New Roman"/>
          <w:sz w:val="24"/>
          <w:szCs w:val="24"/>
          <w:lang w:val="es-CR" w:eastAsia="es-CR"/>
        </w:rPr>
        <w:t xml:space="preserve">l inicio del archivo se incluye </w:t>
      </w:r>
      <w:proofErr w:type="spellStart"/>
      <w:r w:rsidRPr="0073797B">
        <w:rPr>
          <w:rFonts w:ascii="Times New Roman" w:eastAsia="Times New Roman" w:hAnsi="Times New Roman" w:cs="Times New Roman"/>
          <w:sz w:val="24"/>
          <w:szCs w:val="24"/>
          <w:lang w:val="es-CR" w:eastAsia="es-CR"/>
        </w:rPr>
        <w:t>db.php</w:t>
      </w:r>
      <w:proofErr w:type="spellEnd"/>
      <w:r w:rsidRPr="0073797B">
        <w:rPr>
          <w:rFonts w:ascii="Times New Roman" w:eastAsia="Times New Roman" w:hAnsi="Times New Roman" w:cs="Times New Roman"/>
          <w:sz w:val="24"/>
          <w:szCs w:val="24"/>
          <w:lang w:val="es-CR" w:eastAsia="es-CR"/>
        </w:rPr>
        <w:t>, que establece la conexión a la base de datos mediante PDO.</w:t>
      </w:r>
    </w:p>
    <w:p w14:paraId="3E172DED" w14:textId="3E8F604E" w:rsidR="0073797B" w:rsidRDefault="0073797B"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Consulta y obtención de datos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realiza una consulta </w:t>
      </w:r>
      <w:r w:rsidRPr="0073797B">
        <w:rPr>
          <w:rFonts w:ascii="Times New Roman" w:eastAsia="Times New Roman" w:hAnsi="Times New Roman" w:cs="Times New Roman"/>
          <w:i/>
          <w:iCs/>
          <w:sz w:val="24"/>
          <w:szCs w:val="24"/>
          <w:lang w:val="es-CR" w:eastAsia="es-CR"/>
        </w:rPr>
        <w:t>SQL (SELECT * FROM estudiantes</w:t>
      </w:r>
      <w:r w:rsidRPr="0073797B">
        <w:rPr>
          <w:rFonts w:ascii="Times New Roman" w:eastAsia="Times New Roman" w:hAnsi="Times New Roman" w:cs="Times New Roman"/>
          <w:sz w:val="24"/>
          <w:szCs w:val="24"/>
          <w:lang w:val="es-CR" w:eastAsia="es-CR"/>
        </w:rPr>
        <w:t>) para recuperar todos los registros de la tabla estudiantes, los cuales se almacenan en un array</w:t>
      </w:r>
      <w:r>
        <w:rPr>
          <w:rFonts w:ascii="Times New Roman" w:eastAsia="Times New Roman" w:hAnsi="Times New Roman" w:cs="Times New Roman"/>
          <w:sz w:val="24"/>
          <w:szCs w:val="24"/>
          <w:lang w:val="es-CR" w:eastAsia="es-CR"/>
        </w:rPr>
        <w:t>.</w:t>
      </w:r>
    </w:p>
    <w:p w14:paraId="2F763753" w14:textId="4FD8BA20" w:rsidR="0073797B" w:rsidRDefault="0073797B"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Eliminación</w:t>
      </w:r>
      <w:r w:rsidRPr="0073797B">
        <w:rPr>
          <w:rFonts w:ascii="Times New Roman" w:eastAsia="Times New Roman" w:hAnsi="Times New Roman" w:cs="Times New Roman"/>
          <w:b/>
          <w:bCs/>
          <w:sz w:val="24"/>
          <w:szCs w:val="24"/>
          <w:lang w:val="es-CR" w:eastAsia="es-CR"/>
        </w:rPr>
        <w:t xml:space="preserve"> de registros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El código detecta si se ha enviado el parámetro eliminar, y ejecuta un </w:t>
      </w:r>
      <w:r w:rsidRPr="0073797B">
        <w:rPr>
          <w:rFonts w:ascii="Times New Roman" w:eastAsia="Times New Roman" w:hAnsi="Times New Roman" w:cs="Times New Roman"/>
          <w:i/>
          <w:iCs/>
          <w:sz w:val="24"/>
          <w:szCs w:val="24"/>
          <w:lang w:val="es-CR" w:eastAsia="es-CR"/>
        </w:rPr>
        <w:t>DELETE</w:t>
      </w:r>
      <w:r w:rsidRPr="0073797B">
        <w:rPr>
          <w:rFonts w:ascii="Times New Roman" w:eastAsia="Times New Roman" w:hAnsi="Times New Roman" w:cs="Times New Roman"/>
          <w:sz w:val="24"/>
          <w:szCs w:val="24"/>
          <w:lang w:val="es-CR" w:eastAsia="es-CR"/>
        </w:rPr>
        <w:t xml:space="preserve"> para borrar el estudiante correspondiente. Este proceso está protegido por </w:t>
      </w:r>
      <w:r w:rsidRPr="0073797B">
        <w:rPr>
          <w:rFonts w:ascii="Times New Roman" w:eastAsia="Times New Roman" w:hAnsi="Times New Roman" w:cs="Times New Roman"/>
          <w:i/>
          <w:iCs/>
          <w:sz w:val="24"/>
          <w:szCs w:val="24"/>
          <w:lang w:val="es-CR" w:eastAsia="es-CR"/>
        </w:rPr>
        <w:t>try/catch</w:t>
      </w:r>
      <w:r w:rsidRPr="0073797B">
        <w:rPr>
          <w:rFonts w:ascii="Times New Roman" w:eastAsia="Times New Roman" w:hAnsi="Times New Roman" w:cs="Times New Roman"/>
          <w:sz w:val="24"/>
          <w:szCs w:val="24"/>
          <w:lang w:val="es-CR" w:eastAsia="es-CR"/>
        </w:rPr>
        <w:t xml:space="preserve"> para manejo de errores.</w:t>
      </w:r>
    </w:p>
    <w:p w14:paraId="6E537E3A" w14:textId="59EB0F90" w:rsidR="0073797B" w:rsidRDefault="0073797B"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lastRenderedPageBreak/>
        <w:t>Estilos y presentación</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utiliza CSS embebido dentro del archivo. </w:t>
      </w:r>
      <w:r>
        <w:rPr>
          <w:rFonts w:ascii="Times New Roman" w:eastAsia="Times New Roman" w:hAnsi="Times New Roman" w:cs="Times New Roman"/>
          <w:sz w:val="24"/>
          <w:szCs w:val="24"/>
          <w:lang w:val="es-CR" w:eastAsia="es-CR"/>
        </w:rPr>
        <w:t xml:space="preserve">Se da estilos </w:t>
      </w:r>
      <w:r w:rsidRPr="0073797B">
        <w:rPr>
          <w:rFonts w:ascii="Times New Roman" w:eastAsia="Times New Roman" w:hAnsi="Times New Roman" w:cs="Times New Roman"/>
          <w:sz w:val="24"/>
          <w:szCs w:val="24"/>
          <w:lang w:val="es-CR" w:eastAsia="es-CR"/>
        </w:rPr>
        <w:t xml:space="preserve">directamente en el </w:t>
      </w:r>
      <w:r w:rsidRPr="0073797B">
        <w:rPr>
          <w:rFonts w:ascii="Times New Roman" w:eastAsia="Times New Roman" w:hAnsi="Times New Roman" w:cs="Times New Roman"/>
          <w:i/>
          <w:iCs/>
          <w:sz w:val="24"/>
          <w:szCs w:val="24"/>
          <w:lang w:val="es-CR" w:eastAsia="es-CR"/>
        </w:rPr>
        <w:t>s</w:t>
      </w:r>
      <w:r w:rsidRPr="0073797B">
        <w:rPr>
          <w:rFonts w:ascii="Times New Roman" w:eastAsia="Times New Roman" w:hAnsi="Times New Roman" w:cs="Times New Roman"/>
          <w:i/>
          <w:iCs/>
          <w:sz w:val="24"/>
          <w:szCs w:val="24"/>
          <w:lang w:val="es-CR" w:eastAsia="es-CR"/>
        </w:rPr>
        <w:t>tyle</w:t>
      </w:r>
      <w:r w:rsidRPr="0073797B">
        <w:rPr>
          <w:rFonts w:ascii="Times New Roman" w:eastAsia="Times New Roman" w:hAnsi="Times New Roman" w:cs="Times New Roman"/>
          <w:sz w:val="24"/>
          <w:szCs w:val="24"/>
          <w:lang w:val="es-CR" w:eastAsia="es-CR"/>
        </w:rPr>
        <w:t>.</w:t>
      </w:r>
    </w:p>
    <w:p w14:paraId="2955891D" w14:textId="77777777" w:rsidR="00BA128C" w:rsidRPr="00BA128C" w:rsidRDefault="00BA128C"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BA128C">
        <w:rPr>
          <w:rFonts w:ascii="Times New Roman" w:eastAsia="Times New Roman" w:hAnsi="Times New Roman" w:cs="Times New Roman"/>
          <w:b/>
          <w:bCs/>
          <w:sz w:val="24"/>
          <w:szCs w:val="24"/>
          <w:lang w:val="es-CR" w:eastAsia="es-CR"/>
        </w:rPr>
        <w:t xml:space="preserve">JavaScript: </w:t>
      </w:r>
      <w:r w:rsidRPr="00BA128C">
        <w:rPr>
          <w:rFonts w:ascii="Times New Roman" w:eastAsia="Times New Roman" w:hAnsi="Times New Roman" w:cs="Times New Roman"/>
          <w:sz w:val="24"/>
          <w:szCs w:val="24"/>
          <w:lang w:val="es-CR" w:eastAsia="es-CR"/>
        </w:rPr>
        <w:t>Se usa para filtrar los estudiantes en tiempo real, ocultando las filas de la tabla según lo ingresado en el campo de búsqueda.</w:t>
      </w:r>
    </w:p>
    <w:p w14:paraId="07A4205B" w14:textId="0E69E089" w:rsidR="0073797B" w:rsidRDefault="0073797B" w:rsidP="0073797B">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SweetAlert</w:t>
      </w:r>
      <w:r w:rsidR="00BA128C">
        <w:rPr>
          <w:rFonts w:ascii="Times New Roman" w:eastAsia="Times New Roman" w:hAnsi="Times New Roman" w:cs="Times New Roman"/>
          <w:sz w:val="24"/>
          <w:szCs w:val="24"/>
          <w:lang w:val="es-CR" w:eastAsia="es-CR"/>
        </w:rPr>
        <w:t xml:space="preserve">: </w:t>
      </w:r>
      <w:r w:rsidR="00BA128C" w:rsidRPr="00BA128C">
        <w:rPr>
          <w:rFonts w:ascii="Times New Roman" w:eastAsia="Times New Roman" w:hAnsi="Times New Roman" w:cs="Times New Roman"/>
          <w:sz w:val="24"/>
          <w:szCs w:val="24"/>
          <w:lang w:val="es-CR" w:eastAsia="es-CR"/>
        </w:rPr>
        <w:t>Se utiliza para confirmar visualmente la eliminación de un estudiante y para mostrar alertas de éxito tras registrar uno nuevo.</w:t>
      </w:r>
    </w:p>
    <w:p w14:paraId="1A60DD18" w14:textId="03C6BB52" w:rsidR="0073797B" w:rsidRPr="00BA128C" w:rsidRDefault="0073797B" w:rsidP="00BA128C">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HTML semántico</w:t>
      </w:r>
      <w:r>
        <w:rPr>
          <w:rFonts w:ascii="Times New Roman" w:eastAsia="Times New Roman" w:hAnsi="Times New Roman" w:cs="Times New Roman"/>
          <w:b/>
          <w:bCs/>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La estructura usa etiquetas como </w:t>
      </w:r>
      <w:r w:rsidRPr="0073797B">
        <w:rPr>
          <w:rFonts w:ascii="Times New Roman" w:eastAsia="Times New Roman" w:hAnsi="Times New Roman" w:cs="Times New Roman"/>
          <w:i/>
          <w:iCs/>
          <w:sz w:val="24"/>
          <w:szCs w:val="24"/>
          <w:lang w:val="es-CR" w:eastAsia="es-CR"/>
        </w:rPr>
        <w:t>table</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thead</w:t>
      </w:r>
      <w:r>
        <w:rPr>
          <w:rFonts w:ascii="Times New Roman" w:eastAsia="Times New Roman" w:hAnsi="Times New Roman" w:cs="Times New Roman"/>
          <w:sz w:val="24"/>
          <w:szCs w:val="24"/>
          <w:lang w:val="es-CR" w:eastAsia="es-CR"/>
        </w:rPr>
        <w:t>,</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tbody</w:t>
      </w:r>
      <w:r w:rsidRPr="0073797B">
        <w:rPr>
          <w:rFonts w:ascii="Times New Roman" w:eastAsia="Times New Roman" w:hAnsi="Times New Roman" w:cs="Times New Roman"/>
          <w:sz w:val="24"/>
          <w:szCs w:val="24"/>
          <w:lang w:val="es-CR" w:eastAsia="es-CR"/>
        </w:rPr>
        <w:t xml:space="preserve">, y se inserta dinámicamente cada fila de estudiante mediante </w:t>
      </w:r>
      <w:r w:rsidRPr="0073797B">
        <w:rPr>
          <w:rFonts w:ascii="Times New Roman" w:eastAsia="Times New Roman" w:hAnsi="Times New Roman" w:cs="Times New Roman"/>
          <w:i/>
          <w:iCs/>
          <w:sz w:val="24"/>
          <w:szCs w:val="24"/>
          <w:lang w:val="es-CR" w:eastAsia="es-CR"/>
        </w:rPr>
        <w:t>PHP (</w:t>
      </w:r>
      <w:proofErr w:type="spellStart"/>
      <w:r w:rsidRPr="0073797B">
        <w:rPr>
          <w:rFonts w:ascii="Times New Roman" w:eastAsia="Times New Roman" w:hAnsi="Times New Roman" w:cs="Times New Roman"/>
          <w:i/>
          <w:iCs/>
          <w:sz w:val="24"/>
          <w:szCs w:val="24"/>
          <w:lang w:val="es-CR" w:eastAsia="es-CR"/>
        </w:rPr>
        <w:t>foreach</w:t>
      </w:r>
      <w:proofErr w:type="spellEnd"/>
      <w:r w:rsidRPr="0073797B">
        <w:rPr>
          <w:rFonts w:ascii="Times New Roman" w:eastAsia="Times New Roman" w:hAnsi="Times New Roman" w:cs="Times New Roman"/>
          <w:i/>
          <w:iCs/>
          <w:sz w:val="24"/>
          <w:szCs w:val="24"/>
          <w:lang w:val="es-CR" w:eastAsia="es-CR"/>
        </w:rPr>
        <w:t xml:space="preserve"> sobre el array $estudiantes).</w:t>
      </w:r>
    </w:p>
    <w:p w14:paraId="0F396704" w14:textId="1C928255" w:rsidR="0073797B" w:rsidRDefault="0073797B" w:rsidP="004B784B">
      <w:pPr>
        <w:pStyle w:val="Prrafodelista"/>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t>Diseño web:</w:t>
      </w:r>
    </w:p>
    <w:p w14:paraId="2325805F" w14:textId="77777777" w:rsidR="004B784B" w:rsidRPr="00797324" w:rsidRDefault="004B784B"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Encabezado</w:t>
      </w:r>
      <w:r w:rsidRPr="00797324">
        <w:rPr>
          <w:rFonts w:ascii="Times New Roman" w:eastAsia="Times New Roman" w:hAnsi="Times New Roman" w:cs="Times New Roman"/>
          <w:sz w:val="24"/>
          <w:szCs w:val="24"/>
          <w:lang w:val="es-CR" w:eastAsia="es-CR"/>
        </w:rPr>
        <w:t xml:space="preserve"> </w:t>
      </w:r>
      <w:r w:rsidRPr="00BA128C">
        <w:rPr>
          <w:rFonts w:ascii="Times New Roman" w:eastAsia="Times New Roman" w:hAnsi="Times New Roman" w:cs="Times New Roman"/>
          <w:b/>
          <w:bCs/>
          <w:sz w:val="24"/>
          <w:szCs w:val="24"/>
          <w:lang w:val="es-CR" w:eastAsia="es-CR"/>
        </w:rPr>
        <w:t>institucional</w:t>
      </w:r>
      <w:r w:rsidRPr="00797324">
        <w:rPr>
          <w:rFonts w:ascii="Times New Roman" w:eastAsia="Times New Roman" w:hAnsi="Times New Roman" w:cs="Times New Roman"/>
          <w:sz w:val="24"/>
          <w:szCs w:val="24"/>
          <w:lang w:val="es-CR" w:eastAsia="es-CR"/>
        </w:rPr>
        <w:t xml:space="preserve"> </w:t>
      </w:r>
      <w:r w:rsidRPr="004B784B">
        <w:rPr>
          <w:rFonts w:ascii="Times New Roman" w:eastAsia="Times New Roman" w:hAnsi="Times New Roman" w:cs="Times New Roman"/>
          <w:sz w:val="24"/>
          <w:szCs w:val="24"/>
          <w:lang w:val="es-CR" w:eastAsia="es-CR"/>
        </w:rPr>
        <w:t>con el título “Estudiantes”</w:t>
      </w:r>
    </w:p>
    <w:p w14:paraId="1456C06F" w14:textId="4311A899" w:rsidR="004B784B" w:rsidRDefault="004B784B"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Barra de navegación fija</w:t>
      </w:r>
      <w:r w:rsidR="00797324">
        <w:rPr>
          <w:rFonts w:ascii="Times New Roman" w:eastAsia="Times New Roman" w:hAnsi="Times New Roman" w:cs="Times New Roman"/>
          <w:sz w:val="24"/>
          <w:szCs w:val="24"/>
          <w:lang w:val="es-CR" w:eastAsia="es-CR"/>
        </w:rPr>
        <w:t>: Incluye el</w:t>
      </w:r>
      <w:r w:rsidRPr="004B784B">
        <w:rPr>
          <w:rFonts w:ascii="Times New Roman" w:eastAsia="Times New Roman" w:hAnsi="Times New Roman" w:cs="Times New Roman"/>
          <w:sz w:val="24"/>
          <w:szCs w:val="24"/>
          <w:lang w:val="es-CR" w:eastAsia="es-CR"/>
        </w:rPr>
        <w:t xml:space="preserve"> logotipo y enlaces a los demás módulo</w:t>
      </w:r>
      <w:r>
        <w:rPr>
          <w:rFonts w:ascii="Times New Roman" w:eastAsia="Times New Roman" w:hAnsi="Times New Roman" w:cs="Times New Roman"/>
          <w:sz w:val="24"/>
          <w:szCs w:val="24"/>
          <w:lang w:val="es-CR" w:eastAsia="es-CR"/>
        </w:rPr>
        <w:t>s.</w:t>
      </w:r>
    </w:p>
    <w:p w14:paraId="7B1EB5B4" w14:textId="77777777" w:rsidR="00797324" w:rsidRDefault="00797324"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Campo de búsqueda</w:t>
      </w:r>
      <w:r w:rsidRPr="00797324">
        <w:rPr>
          <w:rFonts w:ascii="Times New Roman" w:eastAsia="Times New Roman" w:hAnsi="Times New Roman" w:cs="Times New Roman"/>
          <w:sz w:val="24"/>
          <w:szCs w:val="24"/>
          <w:lang w:val="es-CR" w:eastAsia="es-CR"/>
        </w:rPr>
        <w:t xml:space="preserve"> con ícono de lupa que permite filtrar estudiantes en tiempo real según lo digitado.</w:t>
      </w:r>
    </w:p>
    <w:p w14:paraId="6B20349C" w14:textId="1F4F8C28" w:rsidR="00797324" w:rsidRDefault="00797324"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Filtros en los encabezados</w:t>
      </w:r>
      <w:r w:rsidRPr="00797324">
        <w:rPr>
          <w:rFonts w:ascii="Times New Roman" w:eastAsia="Times New Roman" w:hAnsi="Times New Roman" w:cs="Times New Roman"/>
          <w:sz w:val="24"/>
          <w:szCs w:val="24"/>
          <w:lang w:val="es-CR" w:eastAsia="es-CR"/>
        </w:rPr>
        <w:t xml:space="preserve"> que permiten ordenar las columnas al dar clic sobre ellas.</w:t>
      </w:r>
    </w:p>
    <w:p w14:paraId="675A7B6E" w14:textId="3F4C392F" w:rsidR="00797324" w:rsidRDefault="00797324"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Tabla de datos</w:t>
      </w:r>
      <w:r w:rsidRPr="00797324">
        <w:rPr>
          <w:rFonts w:ascii="Times New Roman" w:eastAsia="Times New Roman" w:hAnsi="Times New Roman" w:cs="Times New Roman"/>
          <w:sz w:val="24"/>
          <w:szCs w:val="24"/>
          <w:lang w:val="es-CR" w:eastAsia="es-CR"/>
        </w:rPr>
        <w:t xml:space="preserve"> con contenido dinámico proveniente de la base de datos, que muestra: Carnet, Nombre, Apellido, Identificación, Correo, Carrera y</w:t>
      </w:r>
      <w:r w:rsidR="00B373B1">
        <w:rPr>
          <w:rFonts w:ascii="Times New Roman" w:eastAsia="Times New Roman" w:hAnsi="Times New Roman" w:cs="Times New Roman"/>
          <w:sz w:val="24"/>
          <w:szCs w:val="24"/>
          <w:lang w:val="es-CR" w:eastAsia="es-CR"/>
        </w:rPr>
        <w:t xml:space="preserve"> </w:t>
      </w:r>
      <w:r w:rsidRPr="00797324">
        <w:rPr>
          <w:rFonts w:ascii="Times New Roman" w:eastAsia="Times New Roman" w:hAnsi="Times New Roman" w:cs="Times New Roman"/>
          <w:sz w:val="24"/>
          <w:szCs w:val="24"/>
          <w:lang w:val="es-CR" w:eastAsia="es-CR"/>
        </w:rPr>
        <w:t>Curso</w:t>
      </w:r>
      <w:r>
        <w:rPr>
          <w:rFonts w:ascii="Times New Roman" w:eastAsia="Times New Roman" w:hAnsi="Times New Roman" w:cs="Times New Roman"/>
          <w:sz w:val="24"/>
          <w:szCs w:val="24"/>
          <w:lang w:val="es-CR" w:eastAsia="es-CR"/>
        </w:rPr>
        <w:t>.</w:t>
      </w:r>
    </w:p>
    <w:p w14:paraId="458F2F8B" w14:textId="45AF0B8A" w:rsidR="00797324" w:rsidRPr="00797324" w:rsidRDefault="00797324" w:rsidP="00E72942">
      <w:pPr>
        <w:pStyle w:val="Prrafodelista"/>
        <w:numPr>
          <w:ilvl w:val="0"/>
          <w:numId w:val="74"/>
        </w:numPr>
        <w:spacing w:after="0" w:line="360" w:lineRule="auto"/>
        <w:ind w:hanging="357"/>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Botones de acción</w:t>
      </w:r>
      <w:r w:rsidRPr="00797324">
        <w:rPr>
          <w:lang w:val="es-CR"/>
        </w:rPr>
        <w:t>:</w:t>
      </w:r>
    </w:p>
    <w:p w14:paraId="19088F99" w14:textId="1E534639" w:rsidR="00797324" w:rsidRDefault="00797324" w:rsidP="00E72942">
      <w:pPr>
        <w:pStyle w:val="NormalWeb"/>
        <w:numPr>
          <w:ilvl w:val="1"/>
          <w:numId w:val="113"/>
        </w:numPr>
        <w:spacing w:line="360" w:lineRule="auto"/>
        <w:ind w:hanging="357"/>
      </w:pPr>
      <w:r>
        <w:rPr>
          <w:rStyle w:val="Textoennegrita"/>
        </w:rPr>
        <w:t>Eliminar</w:t>
      </w:r>
      <w:r>
        <w:t xml:space="preserve">: </w:t>
      </w:r>
      <w:r w:rsidR="00B373B1">
        <w:t>Botón funcional</w:t>
      </w:r>
      <w:r>
        <w:t>, permite borrar estudiantes de la base de datos con confirmación</w:t>
      </w:r>
      <w:r>
        <w:t xml:space="preserve"> de </w:t>
      </w:r>
      <w:r w:rsidR="00B373B1" w:rsidRPr="00B373B1">
        <w:t>SweetAlert</w:t>
      </w:r>
      <w:r w:rsidR="00B373B1">
        <w:t>.</w:t>
      </w:r>
    </w:p>
    <w:p w14:paraId="727D4F95" w14:textId="7526E97A" w:rsidR="00797324" w:rsidRPr="00B373B1" w:rsidRDefault="00797324" w:rsidP="00E72942">
      <w:pPr>
        <w:pStyle w:val="NormalWeb"/>
        <w:numPr>
          <w:ilvl w:val="1"/>
          <w:numId w:val="113"/>
        </w:numPr>
        <w:spacing w:line="360" w:lineRule="auto"/>
        <w:ind w:hanging="357"/>
      </w:pPr>
      <w:r>
        <w:rPr>
          <w:rStyle w:val="Textoennegrita"/>
        </w:rPr>
        <w:t>Editar</w:t>
      </w:r>
      <w:r>
        <w:t xml:space="preserve">: </w:t>
      </w:r>
      <w:r w:rsidR="00B373B1">
        <w:t xml:space="preserve">Botón </w:t>
      </w:r>
      <w:r>
        <w:t>solo visual, aún no</w:t>
      </w:r>
      <w:r w:rsidR="00B373B1">
        <w:t xml:space="preserve"> se</w:t>
      </w:r>
      <w:r>
        <w:t xml:space="preserve"> implementa la funcionalidad.</w:t>
      </w:r>
    </w:p>
    <w:p w14:paraId="46B651D4" w14:textId="3179B9DB" w:rsidR="008421C3" w:rsidRDefault="004B784B" w:rsidP="00E72942">
      <w:pPr>
        <w:pStyle w:val="Prrafodelista"/>
        <w:numPr>
          <w:ilvl w:val="0"/>
          <w:numId w:val="74"/>
        </w:numPr>
        <w:spacing w:after="0" w:line="360" w:lineRule="auto"/>
        <w:ind w:hanging="357"/>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sz w:val="24"/>
          <w:szCs w:val="24"/>
          <w:lang w:val="es-CR" w:eastAsia="es-CR"/>
        </w:rPr>
        <w:t>Botón “Registrar Estudiante”</w:t>
      </w:r>
      <w:r w:rsidRPr="004B784B">
        <w:rPr>
          <w:rFonts w:ascii="Times New Roman" w:eastAsia="Times New Roman" w:hAnsi="Times New Roman" w:cs="Times New Roman"/>
          <w:sz w:val="24"/>
          <w:szCs w:val="24"/>
          <w:lang w:val="es-CR" w:eastAsia="es-CR"/>
        </w:rPr>
        <w:t xml:space="preserve"> que redirige al formulario de registro (registroEstudiante.php)</w:t>
      </w:r>
      <w:r>
        <w:rPr>
          <w:rFonts w:ascii="Times New Roman" w:eastAsia="Times New Roman" w:hAnsi="Times New Roman" w:cs="Times New Roman"/>
          <w:sz w:val="24"/>
          <w:szCs w:val="24"/>
          <w:lang w:val="es-CR" w:eastAsia="es-CR"/>
        </w:rPr>
        <w:t>.</w:t>
      </w:r>
    </w:p>
    <w:p w14:paraId="64CEF784" w14:textId="77777777" w:rsidR="0067626D" w:rsidRDefault="0067626D" w:rsidP="00797324">
      <w:pPr>
        <w:pStyle w:val="Prrafodelista"/>
        <w:spacing w:after="0" w:line="240" w:lineRule="auto"/>
        <w:ind w:left="1353"/>
        <w:rPr>
          <w:rFonts w:ascii="Times New Roman" w:eastAsia="Times New Roman" w:hAnsi="Times New Roman" w:cs="Times New Roman"/>
          <w:sz w:val="24"/>
          <w:szCs w:val="24"/>
          <w:lang w:val="es-CR" w:eastAsia="es-CR"/>
        </w:rPr>
      </w:pPr>
    </w:p>
    <w:p w14:paraId="282A8520" w14:textId="7A5D86A0" w:rsidR="00EE7518" w:rsidRPr="00432525" w:rsidRDefault="00EE7518" w:rsidP="00EE7518">
      <w:pPr>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00EF3DAD">
        <w:rPr>
          <w:rFonts w:ascii="Times New Roman" w:eastAsia="Times New Roman" w:hAnsi="Times New Roman" w:cs="Times New Roman"/>
          <w:b/>
          <w:bCs/>
          <w:sz w:val="24"/>
          <w:szCs w:val="24"/>
          <w:lang w:val="es-CR" w:eastAsia="es-CR"/>
        </w:rPr>
        <w:t xml:space="preserve"> </w:t>
      </w:r>
      <w:r>
        <w:rPr>
          <w:rFonts w:ascii="Times New Roman" w:eastAsia="Times New Roman" w:hAnsi="Times New Roman" w:cs="Times New Roman"/>
          <w:b/>
          <w:bCs/>
          <w:sz w:val="24"/>
          <w:szCs w:val="24"/>
          <w:lang w:val="es-CR" w:eastAsia="es-CR"/>
        </w:rPr>
        <w:t xml:space="preserve">    </w:t>
      </w:r>
      <w:r w:rsidRPr="00432525">
        <w:rPr>
          <w:rFonts w:ascii="Times New Roman" w:eastAsia="Times New Roman" w:hAnsi="Times New Roman" w:cs="Times New Roman"/>
          <w:b/>
          <w:bCs/>
          <w:sz w:val="24"/>
          <w:szCs w:val="24"/>
          <w:lang w:val="es-CR" w:eastAsia="es-CR"/>
        </w:rPr>
        <w:t>Navegación</w:t>
      </w:r>
    </w:p>
    <w:p w14:paraId="0241E456" w14:textId="77777777" w:rsidR="00EE7518" w:rsidRDefault="00EE7518"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Todos los enlaces del menú superior son funcionales y redirigen a sus respectivos módulos</w:t>
      </w:r>
      <w:r>
        <w:rPr>
          <w:rFonts w:ascii="Times New Roman" w:eastAsia="Times New Roman" w:hAnsi="Times New Roman" w:cs="Times New Roman"/>
          <w:sz w:val="24"/>
          <w:szCs w:val="24"/>
          <w:lang w:val="es-CR" w:eastAsia="es-CR"/>
        </w:rPr>
        <w:t>.</w:t>
      </w:r>
    </w:p>
    <w:p w14:paraId="34E16433" w14:textId="77777777" w:rsidR="00EE7518" w:rsidRPr="00432525" w:rsidRDefault="00EE7518" w:rsidP="00797324">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lastRenderedPageBreak/>
        <w:t>El menú desplegable permite acceder a servicios adicionales sin recargar la página.</w:t>
      </w:r>
    </w:p>
    <w:p w14:paraId="45CDD1C5" w14:textId="2A6D9AC1" w:rsidR="00EE7518" w:rsidRDefault="00EE7518" w:rsidP="00EE7518">
      <w:pPr>
        <w:pStyle w:val="Prrafodelista"/>
        <w:numPr>
          <w:ilvl w:val="0"/>
          <w:numId w:val="75"/>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 xml:space="preserve">El botón “Cerrar Sesión” simula el cierre de sesión redirigiendo al </w:t>
      </w:r>
      <w:r w:rsidR="00D1115E" w:rsidRPr="00432525">
        <w:rPr>
          <w:rFonts w:ascii="Times New Roman" w:eastAsia="Times New Roman" w:hAnsi="Times New Roman" w:cs="Times New Roman"/>
          <w:sz w:val="24"/>
          <w:szCs w:val="24"/>
          <w:lang w:val="es-CR" w:eastAsia="es-CR"/>
        </w:rPr>
        <w:t>Login</w:t>
      </w:r>
      <w:r w:rsidRPr="00432525">
        <w:rPr>
          <w:rFonts w:ascii="Times New Roman" w:eastAsia="Times New Roman" w:hAnsi="Times New Roman" w:cs="Times New Roman"/>
          <w:sz w:val="24"/>
          <w:szCs w:val="24"/>
          <w:lang w:val="es-CR" w:eastAsia="es-CR"/>
        </w:rPr>
        <w:t>.</w:t>
      </w:r>
    </w:p>
    <w:p w14:paraId="0F2FDC79" w14:textId="3CD2166D" w:rsidR="000A0A4B" w:rsidRPr="00804FFA" w:rsidRDefault="00EE7518" w:rsidP="00804FFA">
      <w:pPr>
        <w:pStyle w:val="Prrafodelista"/>
        <w:numPr>
          <w:ilvl w:val="0"/>
          <w:numId w:val="75"/>
        </w:numPr>
        <w:spacing w:after="0" w:line="24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sz w:val="24"/>
          <w:szCs w:val="24"/>
          <w:lang w:val="es-CR" w:eastAsia="es-CR"/>
        </w:rPr>
        <w:t xml:space="preserve">El botón </w:t>
      </w:r>
      <w:r w:rsidR="00B373B1" w:rsidRPr="00B373B1">
        <w:rPr>
          <w:rFonts w:ascii="Times New Roman" w:eastAsia="Times New Roman" w:hAnsi="Times New Roman" w:cs="Times New Roman"/>
          <w:sz w:val="24"/>
          <w:szCs w:val="24"/>
          <w:lang w:val="es-CR" w:eastAsia="es-CR"/>
        </w:rPr>
        <w:t xml:space="preserve">“Registrar Estudiante” </w:t>
      </w:r>
      <w:r w:rsidRPr="004B784B">
        <w:rPr>
          <w:rFonts w:ascii="Times New Roman" w:eastAsia="Times New Roman" w:hAnsi="Times New Roman" w:cs="Times New Roman"/>
          <w:sz w:val="24"/>
          <w:szCs w:val="24"/>
          <w:lang w:val="es-CR" w:eastAsia="es-CR"/>
        </w:rPr>
        <w:t>redirige al formulario de registro</w:t>
      </w:r>
      <w:r>
        <w:rPr>
          <w:rFonts w:ascii="Times New Roman" w:eastAsia="Times New Roman" w:hAnsi="Times New Roman" w:cs="Times New Roman"/>
          <w:sz w:val="24"/>
          <w:szCs w:val="24"/>
          <w:lang w:val="es-CR" w:eastAsia="es-CR"/>
        </w:rPr>
        <w:t xml:space="preserve"> de estudiante.</w:t>
      </w:r>
    </w:p>
    <w:p w14:paraId="2D5F4BE3" w14:textId="77777777" w:rsidR="004B784B" w:rsidRPr="004B784B" w:rsidRDefault="004B784B" w:rsidP="004B784B">
      <w:pPr>
        <w:pStyle w:val="Prrafodelista"/>
        <w:spacing w:line="360" w:lineRule="auto"/>
        <w:ind w:left="1636"/>
        <w:jc w:val="both"/>
        <w:rPr>
          <w:rFonts w:ascii="Times New Roman" w:hAnsi="Times New Roman" w:cs="Times New Roman"/>
          <w:sz w:val="24"/>
          <w:szCs w:val="24"/>
          <w:lang w:val="es-CR"/>
        </w:rPr>
      </w:pPr>
    </w:p>
    <w:p w14:paraId="5B11ED72" w14:textId="7583226E" w:rsidR="00EE7518" w:rsidRPr="00EE7518" w:rsidRDefault="00EE7518" w:rsidP="00EE7518">
      <w:pPr>
        <w:pStyle w:val="Prrafodelista"/>
        <w:numPr>
          <w:ilvl w:val="0"/>
          <w:numId w:val="27"/>
        </w:numPr>
        <w:spacing w:after="0" w:line="360" w:lineRule="auto"/>
        <w:rPr>
          <w:rFonts w:ascii="Times New Roman" w:hAnsi="Times New Roman" w:cs="Times New Roman"/>
          <w:b/>
          <w:bCs/>
          <w:sz w:val="24"/>
          <w:szCs w:val="24"/>
          <w:lang w:val="es-CR"/>
        </w:rPr>
      </w:pPr>
      <w:r w:rsidRPr="000C7C2B">
        <w:rPr>
          <w:rFonts w:ascii="Times New Roman" w:eastAsia="Times New Roman" w:hAnsi="Times New Roman" w:cs="Times New Roman"/>
          <w:b/>
          <w:bCs/>
          <w:sz w:val="24"/>
          <w:szCs w:val="24"/>
          <w:lang w:val="es-CR" w:eastAsia="es-CR"/>
        </w:rPr>
        <w:t xml:space="preserve">Registro de </w:t>
      </w:r>
      <w:r>
        <w:rPr>
          <w:rFonts w:ascii="Times New Roman" w:eastAsia="Times New Roman" w:hAnsi="Times New Roman" w:cs="Times New Roman"/>
          <w:b/>
          <w:bCs/>
          <w:sz w:val="24"/>
          <w:szCs w:val="24"/>
          <w:lang w:val="es-CR" w:eastAsia="es-CR"/>
        </w:rPr>
        <w:t xml:space="preserve">Estudiante: </w:t>
      </w:r>
      <w:r>
        <w:rPr>
          <w:rFonts w:ascii="Times New Roman" w:hAnsi="Times New Roman" w:cs="Times New Roman"/>
          <w:sz w:val="24"/>
          <w:szCs w:val="24"/>
          <w:lang w:val="es-CR"/>
        </w:rPr>
        <w:t xml:space="preserve">Formulario de Bootstrap que </w:t>
      </w:r>
      <w:r w:rsidR="00155E68">
        <w:rPr>
          <w:rFonts w:ascii="Times New Roman" w:hAnsi="Times New Roman" w:cs="Times New Roman"/>
          <w:sz w:val="24"/>
          <w:szCs w:val="24"/>
          <w:lang w:val="es-CR"/>
        </w:rPr>
        <w:t>permite</w:t>
      </w:r>
      <w:r>
        <w:rPr>
          <w:rFonts w:ascii="Times New Roman" w:hAnsi="Times New Roman" w:cs="Times New Roman"/>
          <w:sz w:val="24"/>
          <w:szCs w:val="24"/>
          <w:lang w:val="es-CR"/>
        </w:rPr>
        <w:t xml:space="preserve"> </w:t>
      </w:r>
      <w:r w:rsidRPr="000C7C2B">
        <w:rPr>
          <w:rFonts w:ascii="Times New Roman" w:hAnsi="Times New Roman" w:cs="Times New Roman"/>
          <w:sz w:val="24"/>
          <w:szCs w:val="24"/>
          <w:lang w:val="es-CR"/>
        </w:rPr>
        <w:t>el</w:t>
      </w:r>
      <w:r w:rsidRPr="00EE7518">
        <w:rPr>
          <w:lang w:val="es-CR"/>
        </w:rPr>
        <w:t xml:space="preserve"> </w:t>
      </w:r>
      <w:r w:rsidRPr="00EE7518">
        <w:rPr>
          <w:rFonts w:ascii="Times New Roman" w:hAnsi="Times New Roman" w:cs="Times New Roman"/>
          <w:sz w:val="24"/>
          <w:szCs w:val="24"/>
          <w:lang w:val="es-CR"/>
        </w:rPr>
        <w:t>ingreso de nuevos estudiantes al sistema. Presenta un formulario completo, validaciones básicas y diseño institucional coherente con el resto de la plataforma.</w:t>
      </w:r>
    </w:p>
    <w:p w14:paraId="6C1E27F9" w14:textId="5D95124E" w:rsidR="00EE7518" w:rsidRDefault="00EE7518" w:rsidP="00EE7518">
      <w:pPr>
        <w:pStyle w:val="Prrafodelista"/>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Estructura del Código:</w:t>
      </w:r>
    </w:p>
    <w:p w14:paraId="6D5345B8" w14:textId="0732646A" w:rsidR="004047B3" w:rsidRPr="00BC5299" w:rsidRDefault="004047B3" w:rsidP="004047B3">
      <w:pPr>
        <w:pStyle w:val="Prrafodelista"/>
        <w:numPr>
          <w:ilvl w:val="0"/>
          <w:numId w:val="62"/>
        </w:numPr>
        <w:spacing w:after="0" w:line="360" w:lineRule="auto"/>
        <w:jc w:val="both"/>
        <w:rPr>
          <w:rFonts w:ascii="Times New Roman" w:hAnsi="Times New Roman" w:cs="Times New Roman"/>
          <w:b/>
          <w:bCs/>
          <w:sz w:val="24"/>
          <w:szCs w:val="24"/>
          <w:lang w:val="es-CR"/>
        </w:rPr>
      </w:pPr>
      <w:r w:rsidRPr="004047B3">
        <w:rPr>
          <w:rFonts w:ascii="Times New Roman" w:hAnsi="Times New Roman" w:cs="Times New Roman"/>
          <w:b/>
          <w:bCs/>
          <w:sz w:val="24"/>
          <w:szCs w:val="24"/>
          <w:lang w:val="es-CR"/>
        </w:rPr>
        <w:t>Conexión a la base de datos:</w:t>
      </w:r>
      <w:r w:rsidR="00BC5299">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Al inicio del archivo se incluye </w:t>
      </w:r>
      <w:proofErr w:type="spellStart"/>
      <w:r w:rsidRPr="00BC5299">
        <w:rPr>
          <w:rFonts w:ascii="Times New Roman" w:hAnsi="Times New Roman" w:cs="Times New Roman"/>
          <w:sz w:val="24"/>
          <w:szCs w:val="24"/>
          <w:lang w:val="es-CR"/>
        </w:rPr>
        <w:t>db.php</w:t>
      </w:r>
      <w:proofErr w:type="spellEnd"/>
      <w:r w:rsidRPr="00BC5299">
        <w:rPr>
          <w:rFonts w:ascii="Times New Roman" w:hAnsi="Times New Roman" w:cs="Times New Roman"/>
          <w:sz w:val="24"/>
          <w:szCs w:val="24"/>
          <w:lang w:val="es-CR"/>
        </w:rPr>
        <w:t>, que establece la conexión a la base de datos</w:t>
      </w:r>
      <w:r w:rsidR="00BC5299">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Esta conexión permite ejecutar las sentencias necesarias para registrar al estudiante.</w:t>
      </w:r>
    </w:p>
    <w:p w14:paraId="2984754E" w14:textId="58453C0E" w:rsidR="00BC5299" w:rsidRPr="00BC5299" w:rsidRDefault="00BC5299" w:rsidP="004047B3">
      <w:pPr>
        <w:pStyle w:val="Prrafodelista"/>
        <w:numPr>
          <w:ilvl w:val="0"/>
          <w:numId w:val="62"/>
        </w:numPr>
        <w:spacing w:after="0" w:line="360" w:lineRule="auto"/>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Manejo del formulario</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El archivo detecta si el formulario fue enviado mediante el método POST. En ese caso, se recogen los datos enviados desde el formulario usando </w:t>
      </w:r>
      <w:r w:rsidRPr="00BC5299">
        <w:rPr>
          <w:rFonts w:ascii="Times New Roman" w:hAnsi="Times New Roman" w:cs="Times New Roman"/>
          <w:i/>
          <w:iCs/>
          <w:sz w:val="24"/>
          <w:szCs w:val="24"/>
          <w:lang w:val="es-CR"/>
        </w:rPr>
        <w:t>$_POST,</w:t>
      </w:r>
      <w:r w:rsidRPr="00BC5299">
        <w:rPr>
          <w:rFonts w:ascii="Times New Roman" w:hAnsi="Times New Roman" w:cs="Times New Roman"/>
          <w:sz w:val="24"/>
          <w:szCs w:val="24"/>
          <w:lang w:val="es-CR"/>
        </w:rPr>
        <w:t xml:space="preserve"> con validación básica para evitar errores por campos vacíos.</w:t>
      </w:r>
    </w:p>
    <w:p w14:paraId="5962E28D" w14:textId="07A0C5AF" w:rsidR="00BC5299" w:rsidRPr="00BC5299" w:rsidRDefault="00BC5299" w:rsidP="004047B3">
      <w:pPr>
        <w:pStyle w:val="Prrafodelista"/>
        <w:numPr>
          <w:ilvl w:val="0"/>
          <w:numId w:val="62"/>
        </w:numPr>
        <w:spacing w:after="0" w:line="360" w:lineRule="auto"/>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Validación de datos obligatorios:</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Antes de realizar la inserción, el código comprueba que los campos esenciales como tipo de identificación, número, carnet, nombre, apellido, correo, carrera, curso y género hayan sido completados. La fecha de nacimiento es opcional y puede almacenarse como </w:t>
      </w:r>
      <w:r w:rsidRPr="00BC5299">
        <w:rPr>
          <w:rFonts w:ascii="Times New Roman" w:hAnsi="Times New Roman" w:cs="Times New Roman"/>
          <w:i/>
          <w:iCs/>
          <w:sz w:val="24"/>
          <w:szCs w:val="24"/>
          <w:lang w:val="es-CR"/>
        </w:rPr>
        <w:t>NULL.</w:t>
      </w:r>
    </w:p>
    <w:p w14:paraId="6B4890A8" w14:textId="518065D3" w:rsidR="00BC5299" w:rsidRPr="00BC5299" w:rsidRDefault="00BC5299" w:rsidP="004047B3">
      <w:pPr>
        <w:pStyle w:val="Prrafodelista"/>
        <w:numPr>
          <w:ilvl w:val="0"/>
          <w:numId w:val="62"/>
        </w:numPr>
        <w:spacing w:after="0" w:line="360" w:lineRule="auto"/>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Consulta SQL (INSERT):</w:t>
      </w:r>
      <w:r w:rsidRPr="00BC5299">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 xml:space="preserve">Se construye una sentencia </w:t>
      </w:r>
      <w:r w:rsidRPr="00BC5299">
        <w:rPr>
          <w:rFonts w:ascii="Times New Roman" w:hAnsi="Times New Roman" w:cs="Times New Roman"/>
          <w:i/>
          <w:iCs/>
          <w:sz w:val="24"/>
          <w:szCs w:val="24"/>
          <w:lang w:val="es-CR"/>
        </w:rPr>
        <w:t xml:space="preserve">INSERT INTO estudiantes </w:t>
      </w:r>
      <w:r w:rsidRPr="00BC5299">
        <w:rPr>
          <w:rFonts w:ascii="Times New Roman" w:hAnsi="Times New Roman" w:cs="Times New Roman"/>
          <w:sz w:val="24"/>
          <w:szCs w:val="24"/>
          <w:lang w:val="es-CR"/>
        </w:rPr>
        <w:t xml:space="preserve">utilizando marcadores nombrados </w:t>
      </w:r>
      <w:r w:rsidRPr="00BC5299">
        <w:rPr>
          <w:rFonts w:ascii="Times New Roman" w:hAnsi="Times New Roman" w:cs="Times New Roman"/>
          <w:i/>
          <w:iCs/>
          <w:sz w:val="24"/>
          <w:szCs w:val="24"/>
          <w:lang w:val="es-CR"/>
        </w:rPr>
        <w:t>(:</w:t>
      </w:r>
      <w:proofErr w:type="spellStart"/>
      <w:r w:rsidRPr="00BC5299">
        <w:rPr>
          <w:rFonts w:ascii="Times New Roman" w:hAnsi="Times New Roman" w:cs="Times New Roman"/>
          <w:i/>
          <w:iCs/>
          <w:sz w:val="24"/>
          <w:szCs w:val="24"/>
          <w:lang w:val="es-CR"/>
        </w:rPr>
        <w:t>nombreParametro</w:t>
      </w:r>
      <w:proofErr w:type="spellEnd"/>
      <w:r w:rsidRPr="00BC5299">
        <w:rPr>
          <w:rFonts w:ascii="Times New Roman" w:hAnsi="Times New Roman" w:cs="Times New Roman"/>
          <w:i/>
          <w:iCs/>
          <w:sz w:val="24"/>
          <w:szCs w:val="24"/>
          <w:lang w:val="es-CR"/>
        </w:rPr>
        <w:t>)</w:t>
      </w:r>
      <w:r w:rsidRPr="00BC5299">
        <w:rPr>
          <w:rFonts w:ascii="Times New Roman" w:hAnsi="Times New Roman" w:cs="Times New Roman"/>
          <w:sz w:val="24"/>
          <w:szCs w:val="24"/>
          <w:lang w:val="es-CR"/>
        </w:rPr>
        <w:t xml:space="preserve"> para</w:t>
      </w:r>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evitar</w:t>
      </w:r>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inyecciones</w:t>
      </w:r>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 xml:space="preserve">La sentencia se prepara con </w:t>
      </w:r>
      <w:r w:rsidRPr="00BC5299">
        <w:rPr>
          <w:rFonts w:ascii="Times New Roman" w:hAnsi="Times New Roman" w:cs="Times New Roman"/>
          <w:i/>
          <w:iCs/>
          <w:sz w:val="24"/>
          <w:szCs w:val="24"/>
          <w:lang w:val="es-CR"/>
        </w:rPr>
        <w:t>prepare</w:t>
      </w:r>
      <w:r w:rsidRPr="00BC5299">
        <w:rPr>
          <w:rFonts w:ascii="Times New Roman" w:hAnsi="Times New Roman" w:cs="Times New Roman"/>
          <w:sz w:val="24"/>
          <w:szCs w:val="24"/>
          <w:lang w:val="es-CR"/>
        </w:rPr>
        <w:t xml:space="preserve"> y se enlazan los valores con </w:t>
      </w:r>
      <w:proofErr w:type="spellStart"/>
      <w:r w:rsidRPr="00BC5299">
        <w:rPr>
          <w:rFonts w:ascii="Times New Roman" w:hAnsi="Times New Roman" w:cs="Times New Roman"/>
          <w:i/>
          <w:iCs/>
          <w:sz w:val="24"/>
          <w:szCs w:val="24"/>
          <w:lang w:val="es-CR"/>
        </w:rPr>
        <w:t>bindParam</w:t>
      </w:r>
      <w:proofErr w:type="spellEnd"/>
      <w:r w:rsidRPr="00BC5299">
        <w:rPr>
          <w:rFonts w:ascii="Times New Roman" w:hAnsi="Times New Roman" w:cs="Times New Roman"/>
          <w:i/>
          <w:iCs/>
          <w:sz w:val="24"/>
          <w:szCs w:val="24"/>
          <w:lang w:val="es-CR"/>
        </w:rPr>
        <w:t xml:space="preserve"> o </w:t>
      </w:r>
      <w:proofErr w:type="spellStart"/>
      <w:r w:rsidRPr="00BC5299">
        <w:rPr>
          <w:rFonts w:ascii="Times New Roman" w:hAnsi="Times New Roman" w:cs="Times New Roman"/>
          <w:i/>
          <w:iCs/>
          <w:sz w:val="24"/>
          <w:szCs w:val="24"/>
          <w:lang w:val="es-CR"/>
        </w:rPr>
        <w:t>bindValue</w:t>
      </w:r>
      <w:proofErr w:type="spellEnd"/>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(en el caso de una fecha nula).</w:t>
      </w:r>
    </w:p>
    <w:p w14:paraId="36C56077" w14:textId="4DFCE8FF" w:rsidR="00BC5299" w:rsidRPr="00BC5299" w:rsidRDefault="00BC5299" w:rsidP="004047B3">
      <w:pPr>
        <w:pStyle w:val="Prrafodelista"/>
        <w:numPr>
          <w:ilvl w:val="0"/>
          <w:numId w:val="62"/>
        </w:numPr>
        <w:spacing w:after="0" w:line="360" w:lineRule="auto"/>
        <w:jc w:val="both"/>
        <w:rPr>
          <w:rFonts w:ascii="Times New Roman" w:hAnsi="Times New Roman" w:cs="Times New Roman"/>
          <w:sz w:val="24"/>
          <w:szCs w:val="24"/>
          <w:lang w:val="es-CR"/>
        </w:rPr>
      </w:pPr>
      <w:r w:rsidRPr="00BC5299">
        <w:rPr>
          <w:rFonts w:ascii="Times New Roman" w:hAnsi="Times New Roman" w:cs="Times New Roman"/>
          <w:b/>
          <w:bCs/>
          <w:sz w:val="24"/>
          <w:szCs w:val="24"/>
          <w:lang w:val="es-CR"/>
        </w:rPr>
        <w:t>Ejecución y redirección:</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Si la sentencia se ejecuta correctamente, el usuario es redirigido</w:t>
      </w:r>
      <w:r>
        <w:rPr>
          <w:rFonts w:ascii="Times New Roman" w:hAnsi="Times New Roman" w:cs="Times New Roman"/>
          <w:sz w:val="24"/>
          <w:szCs w:val="24"/>
          <w:lang w:val="es-CR"/>
        </w:rPr>
        <w:t xml:space="preserve"> devuelta</w:t>
      </w:r>
      <w:r w:rsidRPr="00BC5299">
        <w:rPr>
          <w:rFonts w:ascii="Times New Roman" w:hAnsi="Times New Roman" w:cs="Times New Roman"/>
          <w:sz w:val="24"/>
          <w:szCs w:val="24"/>
          <w:lang w:val="es-CR"/>
        </w:rPr>
        <w:t xml:space="preserve"> a </w:t>
      </w:r>
      <w:proofErr w:type="spellStart"/>
      <w:r w:rsidRPr="00BC5299">
        <w:rPr>
          <w:rFonts w:ascii="Times New Roman" w:hAnsi="Times New Roman" w:cs="Times New Roman"/>
          <w:i/>
          <w:iCs/>
          <w:sz w:val="24"/>
          <w:szCs w:val="24"/>
          <w:lang w:val="es-CR"/>
        </w:rPr>
        <w:t>estudiantes.php</w:t>
      </w:r>
      <w:proofErr w:type="spellEnd"/>
      <w:r w:rsidRPr="00BC5299">
        <w:rPr>
          <w:rFonts w:ascii="Times New Roman" w:hAnsi="Times New Roman" w:cs="Times New Roman"/>
          <w:sz w:val="24"/>
          <w:szCs w:val="24"/>
          <w:lang w:val="es-CR"/>
        </w:rPr>
        <w:t xml:space="preserve"> con el parámetro </w:t>
      </w:r>
      <w:r w:rsidRPr="00BC5299">
        <w:rPr>
          <w:rFonts w:ascii="Times New Roman" w:hAnsi="Times New Roman" w:cs="Times New Roman"/>
          <w:i/>
          <w:iCs/>
          <w:sz w:val="24"/>
          <w:szCs w:val="24"/>
          <w:lang w:val="es-CR"/>
        </w:rPr>
        <w:t>registrado=true</w:t>
      </w:r>
      <w:r w:rsidRPr="00BC5299">
        <w:rPr>
          <w:rFonts w:ascii="Times New Roman" w:hAnsi="Times New Roman" w:cs="Times New Roman"/>
          <w:sz w:val="24"/>
          <w:szCs w:val="24"/>
          <w:lang w:val="es-CR"/>
        </w:rPr>
        <w:t xml:space="preserve">, lo </w:t>
      </w:r>
      <w:r>
        <w:rPr>
          <w:rFonts w:ascii="Times New Roman" w:hAnsi="Times New Roman" w:cs="Times New Roman"/>
          <w:sz w:val="24"/>
          <w:szCs w:val="24"/>
          <w:lang w:val="es-CR"/>
        </w:rPr>
        <w:t xml:space="preserve">que se usa </w:t>
      </w:r>
      <w:r w:rsidRPr="00BC5299">
        <w:rPr>
          <w:rFonts w:ascii="Times New Roman" w:hAnsi="Times New Roman" w:cs="Times New Roman"/>
          <w:sz w:val="24"/>
          <w:szCs w:val="24"/>
          <w:lang w:val="es-CR"/>
        </w:rPr>
        <w:t xml:space="preserve">para mostrar un mensaje de confirmación. En caso de fallo, se guarda un mensaje de error en la variable </w:t>
      </w:r>
      <w:r w:rsidRPr="00BC5299">
        <w:rPr>
          <w:rFonts w:ascii="Times New Roman" w:hAnsi="Times New Roman" w:cs="Times New Roman"/>
          <w:i/>
          <w:iCs/>
          <w:sz w:val="24"/>
          <w:szCs w:val="24"/>
          <w:lang w:val="es-CR"/>
        </w:rPr>
        <w:t>$erro</w:t>
      </w:r>
      <w:r w:rsidRPr="00BC5299">
        <w:rPr>
          <w:rFonts w:ascii="Times New Roman" w:hAnsi="Times New Roman" w:cs="Times New Roman"/>
          <w:sz w:val="24"/>
          <w:szCs w:val="24"/>
          <w:lang w:val="es-CR"/>
        </w:rPr>
        <w:t>r.</w:t>
      </w:r>
    </w:p>
    <w:p w14:paraId="72B1320A" w14:textId="1C1738AF" w:rsidR="004047B3" w:rsidRPr="00BC5299" w:rsidRDefault="004047B3" w:rsidP="00EE7518">
      <w:pPr>
        <w:pStyle w:val="Prrafodelista"/>
        <w:spacing w:after="0" w:line="360" w:lineRule="auto"/>
        <w:rPr>
          <w:rFonts w:ascii="Times New Roman" w:hAnsi="Times New Roman" w:cs="Times New Roman"/>
          <w:b/>
          <w:bCs/>
          <w:sz w:val="24"/>
          <w:szCs w:val="24"/>
          <w:lang w:val="es-CR"/>
        </w:rPr>
      </w:pPr>
      <w:r>
        <w:rPr>
          <w:rFonts w:ascii="Times New Roman" w:eastAsia="Times New Roman" w:hAnsi="Times New Roman" w:cs="Times New Roman"/>
          <w:b/>
          <w:bCs/>
          <w:sz w:val="24"/>
          <w:szCs w:val="24"/>
          <w:lang w:val="es-CR" w:eastAsia="es-CR"/>
        </w:rPr>
        <w:t>Diseño Web:</w:t>
      </w:r>
    </w:p>
    <w:p w14:paraId="083CCFDE" w14:textId="4EAAF56B" w:rsidR="0067626D" w:rsidRDefault="00EE7518" w:rsidP="00C0688A">
      <w:pPr>
        <w:pStyle w:val="Prrafodelista"/>
        <w:numPr>
          <w:ilvl w:val="0"/>
          <w:numId w:val="62"/>
        </w:numPr>
        <w:spacing w:after="0" w:line="360" w:lineRule="auto"/>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lastRenderedPageBreak/>
        <w:t>Encabezado institucional:</w:t>
      </w:r>
      <w:r w:rsidRPr="0067626D">
        <w:rPr>
          <w:rFonts w:ascii="Times New Roman" w:eastAsia="Times New Roman" w:hAnsi="Times New Roman" w:cs="Times New Roman"/>
          <w:sz w:val="24"/>
          <w:szCs w:val="24"/>
          <w:lang w:val="es-CR" w:eastAsia="es-CR"/>
        </w:rPr>
        <w:t xml:space="preserve"> </w:t>
      </w:r>
      <w:r w:rsidR="00EF3DAD" w:rsidRPr="00EF3DAD">
        <w:rPr>
          <w:rFonts w:ascii="Times New Roman" w:eastAsia="Times New Roman" w:hAnsi="Times New Roman" w:cs="Times New Roman"/>
          <w:sz w:val="24"/>
          <w:szCs w:val="24"/>
          <w:lang w:val="es-CR" w:eastAsia="es-CR"/>
        </w:rPr>
        <w:t>Incluye el nombre de la universidad</w:t>
      </w:r>
      <w:r w:rsidR="00EF3DAD">
        <w:rPr>
          <w:rFonts w:ascii="Times New Roman" w:eastAsia="Times New Roman" w:hAnsi="Times New Roman" w:cs="Times New Roman"/>
          <w:sz w:val="24"/>
          <w:szCs w:val="24"/>
          <w:lang w:val="es-CR" w:eastAsia="es-CR"/>
        </w:rPr>
        <w:t xml:space="preserve"> y el</w:t>
      </w:r>
      <w:r w:rsidR="00EF3DAD" w:rsidRPr="00EF3DAD">
        <w:rPr>
          <w:rFonts w:ascii="Times New Roman" w:eastAsia="Times New Roman" w:hAnsi="Times New Roman" w:cs="Times New Roman"/>
          <w:sz w:val="24"/>
          <w:szCs w:val="24"/>
          <w:lang w:val="es-CR" w:eastAsia="es-CR"/>
        </w:rPr>
        <w:t xml:space="preserve"> propósito general del sistema.</w:t>
      </w:r>
    </w:p>
    <w:p w14:paraId="626FAC7D" w14:textId="77777777" w:rsidR="0067626D" w:rsidRDefault="00EE7518" w:rsidP="0067626D">
      <w:pPr>
        <w:pStyle w:val="Prrafodelista"/>
        <w:numPr>
          <w:ilvl w:val="0"/>
          <w:numId w:val="62"/>
        </w:numPr>
        <w:spacing w:after="0" w:line="360" w:lineRule="auto"/>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t>Logotipo institucional</w:t>
      </w:r>
    </w:p>
    <w:p w14:paraId="1BDD43B8" w14:textId="4B2E441C" w:rsidR="00EE7518" w:rsidRPr="00EF3DAD" w:rsidRDefault="00EE7518" w:rsidP="0067626D">
      <w:pPr>
        <w:pStyle w:val="Prrafodelista"/>
        <w:numPr>
          <w:ilvl w:val="0"/>
          <w:numId w:val="62"/>
        </w:numPr>
        <w:spacing w:after="0" w:line="360" w:lineRule="auto"/>
        <w:jc w:val="both"/>
        <w:rPr>
          <w:rFonts w:ascii="Times New Roman" w:eastAsia="Times New Roman" w:hAnsi="Times New Roman" w:cs="Times New Roman"/>
          <w:sz w:val="24"/>
          <w:szCs w:val="24"/>
          <w:lang w:val="es-CR" w:eastAsia="es-CR"/>
        </w:rPr>
      </w:pPr>
      <w:r w:rsidRPr="00EF3DAD">
        <w:rPr>
          <w:rFonts w:ascii="Times New Roman" w:eastAsia="Times New Roman" w:hAnsi="Times New Roman" w:cs="Times New Roman"/>
          <w:b/>
          <w:bCs/>
          <w:sz w:val="24"/>
          <w:szCs w:val="24"/>
          <w:lang w:val="es-CR" w:eastAsia="es-CR"/>
        </w:rPr>
        <w:t>Formulario</w:t>
      </w:r>
      <w:r w:rsidRPr="0067626D">
        <w:rPr>
          <w:rFonts w:ascii="Times New Roman" w:eastAsia="Times New Roman" w:hAnsi="Times New Roman" w:cs="Times New Roman"/>
          <w:sz w:val="24"/>
          <w:szCs w:val="24"/>
          <w:lang w:val="es-CR" w:eastAsia="es-CR"/>
        </w:rPr>
        <w:t>:</w:t>
      </w:r>
      <w:r w:rsidR="00EF3DAD">
        <w:rPr>
          <w:rFonts w:ascii="Times New Roman" w:eastAsia="Times New Roman" w:hAnsi="Times New Roman" w:cs="Times New Roman"/>
          <w:sz w:val="24"/>
          <w:szCs w:val="24"/>
          <w:lang w:val="es-CR" w:eastAsia="es-CR"/>
        </w:rPr>
        <w:t xml:space="preserve"> </w:t>
      </w:r>
      <w:r w:rsidR="00EF3DAD" w:rsidRPr="00EF3DAD">
        <w:rPr>
          <w:rFonts w:ascii="Times New Roman" w:eastAsia="Times New Roman" w:hAnsi="Times New Roman" w:cs="Times New Roman"/>
          <w:sz w:val="24"/>
          <w:szCs w:val="24"/>
          <w:lang w:val="es-CR" w:eastAsia="es-CR"/>
        </w:rPr>
        <w:t>Organizado en una estructura de fieldset con filas y columnas utilizando clases de Bootstrap como form-row</w:t>
      </w:r>
      <w:r w:rsidR="00EF3DAD">
        <w:rPr>
          <w:rFonts w:ascii="Times New Roman" w:eastAsia="Times New Roman" w:hAnsi="Times New Roman" w:cs="Times New Roman"/>
          <w:sz w:val="24"/>
          <w:szCs w:val="24"/>
          <w:lang w:val="es-CR" w:eastAsia="es-CR"/>
        </w:rPr>
        <w:t xml:space="preserve"> y</w:t>
      </w:r>
      <w:r w:rsidR="00EF3DAD" w:rsidRPr="00EF3DAD">
        <w:rPr>
          <w:rFonts w:ascii="Times New Roman" w:eastAsia="Times New Roman" w:hAnsi="Times New Roman" w:cs="Times New Roman"/>
          <w:sz w:val="24"/>
          <w:szCs w:val="24"/>
          <w:lang w:val="es-CR" w:eastAsia="es-CR"/>
        </w:rPr>
        <w:t xml:space="preserve"> form-group</w:t>
      </w:r>
      <w:r w:rsidR="00EF3DAD">
        <w:rPr>
          <w:rFonts w:ascii="Times New Roman" w:eastAsia="Times New Roman" w:hAnsi="Times New Roman" w:cs="Times New Roman"/>
          <w:sz w:val="24"/>
          <w:szCs w:val="24"/>
          <w:lang w:val="es-CR" w:eastAsia="es-CR"/>
        </w:rPr>
        <w:t xml:space="preserve">. </w:t>
      </w:r>
      <w:r w:rsidR="00EF3DAD" w:rsidRPr="00EF3DAD">
        <w:rPr>
          <w:rFonts w:ascii="Times New Roman" w:eastAsia="Times New Roman" w:hAnsi="Times New Roman" w:cs="Times New Roman"/>
          <w:sz w:val="24"/>
          <w:szCs w:val="24"/>
          <w:lang w:val="es-CR" w:eastAsia="es-CR"/>
        </w:rPr>
        <w:t>Este formulario contiene los siguientes campos:</w:t>
      </w:r>
    </w:p>
    <w:p w14:paraId="127BA0EB" w14:textId="03C2B38F" w:rsidR="00EE7518" w:rsidRPr="0067626D" w:rsidRDefault="00EE7518"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 xml:space="preserve">Tipo </w:t>
      </w:r>
      <w:r w:rsidR="00BD1D7C">
        <w:rPr>
          <w:rFonts w:ascii="Times New Roman" w:eastAsia="Times New Roman" w:hAnsi="Times New Roman" w:cs="Times New Roman"/>
          <w:b/>
          <w:bCs/>
          <w:sz w:val="24"/>
          <w:szCs w:val="24"/>
          <w:lang w:val="es-CR" w:eastAsia="es-CR"/>
        </w:rPr>
        <w:t>y número de</w:t>
      </w:r>
      <w:r w:rsidRPr="0067626D">
        <w:rPr>
          <w:rFonts w:ascii="Times New Roman" w:eastAsia="Times New Roman" w:hAnsi="Times New Roman" w:cs="Times New Roman"/>
          <w:b/>
          <w:bCs/>
          <w:sz w:val="24"/>
          <w:szCs w:val="24"/>
          <w:lang w:val="es-CR" w:eastAsia="es-CR"/>
        </w:rPr>
        <w:t xml:space="preserve"> identificación</w:t>
      </w:r>
      <w:r w:rsidR="0067626D">
        <w:rPr>
          <w:rFonts w:ascii="Times New Roman" w:eastAsia="Times New Roman" w:hAnsi="Times New Roman" w:cs="Times New Roman"/>
          <w:b/>
          <w:bCs/>
          <w:sz w:val="24"/>
          <w:szCs w:val="24"/>
          <w:lang w:val="es-CR" w:eastAsia="es-CR"/>
        </w:rPr>
        <w:t>.</w:t>
      </w:r>
    </w:p>
    <w:p w14:paraId="7FA9CFCC" w14:textId="77777777" w:rsidR="0067626D" w:rsidRDefault="0067626D"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 xml:space="preserve">Carnet </w:t>
      </w:r>
      <w:r>
        <w:rPr>
          <w:rFonts w:ascii="Times New Roman" w:eastAsia="Times New Roman" w:hAnsi="Times New Roman" w:cs="Times New Roman"/>
          <w:sz w:val="24"/>
          <w:szCs w:val="24"/>
          <w:lang w:val="es-CR" w:eastAsia="es-CR"/>
        </w:rPr>
        <w:t>con validación de formato pattern=</w:t>
      </w:r>
      <w:r w:rsidRPr="0067626D">
        <w:rPr>
          <w:lang w:val="es-CR"/>
        </w:rPr>
        <w:t xml:space="preserve"> </w:t>
      </w:r>
      <w:r>
        <w:rPr>
          <w:rFonts w:ascii="Times New Roman" w:eastAsia="Times New Roman" w:hAnsi="Times New Roman" w:cs="Times New Roman"/>
          <w:sz w:val="24"/>
          <w:szCs w:val="24"/>
          <w:lang w:val="es-CR" w:eastAsia="es-CR"/>
        </w:rPr>
        <w:t>[</w:t>
      </w:r>
      <w:r w:rsidRPr="0067626D">
        <w:rPr>
          <w:rFonts w:ascii="Times New Roman" w:eastAsia="Times New Roman" w:hAnsi="Times New Roman" w:cs="Times New Roman"/>
          <w:sz w:val="24"/>
          <w:szCs w:val="24"/>
          <w:lang w:val="es-CR" w:eastAsia="es-CR"/>
        </w:rPr>
        <w:t>A-Z]{2}[0-9]{7}</w:t>
      </w:r>
    </w:p>
    <w:p w14:paraId="0650F934" w14:textId="77777777" w:rsidR="0067626D" w:rsidRPr="0067626D" w:rsidRDefault="00EE7518"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 xml:space="preserve">Nombre y </w:t>
      </w:r>
      <w:r w:rsidR="0067626D">
        <w:rPr>
          <w:rFonts w:ascii="Times New Roman" w:eastAsia="Times New Roman" w:hAnsi="Times New Roman" w:cs="Times New Roman"/>
          <w:b/>
          <w:bCs/>
          <w:sz w:val="24"/>
          <w:szCs w:val="24"/>
          <w:lang w:val="es-CR" w:eastAsia="es-CR"/>
        </w:rPr>
        <w:t>Apellido.</w:t>
      </w:r>
    </w:p>
    <w:p w14:paraId="60ED02D1" w14:textId="6453A8DB" w:rsidR="0067626D" w:rsidRPr="0067626D" w:rsidRDefault="0067626D"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Fecha de nacimiento</w:t>
      </w:r>
      <w:r w:rsidR="00EF3DAD">
        <w:rPr>
          <w:rFonts w:ascii="Times New Roman" w:eastAsia="Times New Roman" w:hAnsi="Times New Roman" w:cs="Times New Roman"/>
          <w:b/>
          <w:bCs/>
          <w:sz w:val="24"/>
          <w:szCs w:val="24"/>
          <w:lang w:val="es-CR" w:eastAsia="es-CR"/>
        </w:rPr>
        <w:t xml:space="preserve"> </w:t>
      </w:r>
      <w:r w:rsidR="00EF3DAD" w:rsidRPr="00EF3DAD">
        <w:rPr>
          <w:rFonts w:ascii="Times New Roman" w:eastAsia="Times New Roman" w:hAnsi="Times New Roman" w:cs="Times New Roman"/>
          <w:i/>
          <w:iCs/>
          <w:sz w:val="24"/>
          <w:szCs w:val="24"/>
          <w:lang w:val="es-CR" w:eastAsia="es-CR"/>
        </w:rPr>
        <w:t>(type="date").</w:t>
      </w:r>
    </w:p>
    <w:p w14:paraId="3F485E37" w14:textId="77777777" w:rsidR="0067626D" w:rsidRDefault="00EE7518"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Correo electrónico</w:t>
      </w:r>
      <w:r w:rsidRPr="0067626D">
        <w:rPr>
          <w:rFonts w:ascii="Times New Roman" w:eastAsia="Times New Roman" w:hAnsi="Times New Roman" w:cs="Times New Roman"/>
          <w:sz w:val="24"/>
          <w:szCs w:val="24"/>
          <w:lang w:val="es-CR" w:eastAsia="es-CR"/>
        </w:rPr>
        <w:t xml:space="preserve">: cuenta con validación HTML5 </w:t>
      </w:r>
      <w:r w:rsidRPr="00EF3DAD">
        <w:rPr>
          <w:rFonts w:ascii="Times New Roman" w:eastAsia="Times New Roman" w:hAnsi="Times New Roman" w:cs="Times New Roman"/>
          <w:i/>
          <w:iCs/>
          <w:sz w:val="24"/>
          <w:szCs w:val="24"/>
          <w:lang w:val="es-CR" w:eastAsia="es-CR"/>
        </w:rPr>
        <w:t>(type="email")</w:t>
      </w:r>
    </w:p>
    <w:p w14:paraId="34F41E5B" w14:textId="41BB08AB" w:rsidR="00EE7518" w:rsidRDefault="00EE7518"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Género</w:t>
      </w:r>
      <w:r w:rsidRPr="0067626D">
        <w:rPr>
          <w:rFonts w:ascii="Times New Roman" w:eastAsia="Times New Roman" w:hAnsi="Times New Roman" w:cs="Times New Roman"/>
          <w:sz w:val="24"/>
          <w:szCs w:val="24"/>
          <w:lang w:val="es-CR" w:eastAsia="es-CR"/>
        </w:rPr>
        <w:t>: botones de opción (radio) para Hombre, Mujer y Otro</w:t>
      </w:r>
    </w:p>
    <w:p w14:paraId="50C5667D" w14:textId="7AF50DEB" w:rsidR="0067626D" w:rsidRDefault="0067626D"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67626D">
        <w:rPr>
          <w:rFonts w:ascii="Times New Roman" w:eastAsia="Times New Roman" w:hAnsi="Times New Roman" w:cs="Times New Roman"/>
          <w:b/>
          <w:bCs/>
          <w:sz w:val="24"/>
          <w:szCs w:val="24"/>
          <w:lang w:val="es-CR" w:eastAsia="es-CR"/>
        </w:rPr>
        <w:t xml:space="preserve">Carrera y curso </w:t>
      </w:r>
      <w:r w:rsidR="00EF3DAD" w:rsidRPr="00EF3DAD">
        <w:rPr>
          <w:rFonts w:ascii="Times New Roman" w:eastAsia="Times New Roman" w:hAnsi="Times New Roman" w:cs="Times New Roman"/>
          <w:sz w:val="24"/>
          <w:szCs w:val="24"/>
          <w:lang w:val="es-CR" w:eastAsia="es-CR"/>
        </w:rPr>
        <w:t>ambos seleccionables mediante listas desplegables (</w:t>
      </w:r>
      <w:r w:rsidR="00EF3DAD" w:rsidRPr="00EF3DAD">
        <w:rPr>
          <w:rFonts w:ascii="Times New Roman" w:eastAsia="Times New Roman" w:hAnsi="Times New Roman" w:cs="Times New Roman"/>
          <w:i/>
          <w:iCs/>
          <w:sz w:val="24"/>
          <w:szCs w:val="24"/>
          <w:lang w:val="es-CR" w:eastAsia="es-CR"/>
        </w:rPr>
        <w:t>select</w:t>
      </w:r>
      <w:r w:rsidR="00EF3DAD" w:rsidRPr="00EF3DAD">
        <w:rPr>
          <w:rFonts w:ascii="Times New Roman" w:eastAsia="Times New Roman" w:hAnsi="Times New Roman" w:cs="Times New Roman"/>
          <w:sz w:val="24"/>
          <w:szCs w:val="24"/>
          <w:lang w:val="es-CR" w:eastAsia="es-CR"/>
        </w:rPr>
        <w:t>).</w:t>
      </w:r>
    </w:p>
    <w:p w14:paraId="1D8F7EDB" w14:textId="6B27C750" w:rsidR="00BC5299" w:rsidRDefault="00BC5299" w:rsidP="0067626D">
      <w:pPr>
        <w:pStyle w:val="Prrafodelista"/>
        <w:numPr>
          <w:ilvl w:val="0"/>
          <w:numId w:val="89"/>
        </w:numPr>
        <w:spacing w:before="240" w:line="360" w:lineRule="auto"/>
        <w:rPr>
          <w:rFonts w:ascii="Times New Roman" w:eastAsia="Times New Roman" w:hAnsi="Times New Roman" w:cs="Times New Roman"/>
          <w:sz w:val="24"/>
          <w:szCs w:val="24"/>
          <w:lang w:val="es-CR" w:eastAsia="es-CR"/>
        </w:rPr>
      </w:pPr>
      <w:r w:rsidRPr="00BC5299">
        <w:rPr>
          <w:rFonts w:ascii="Times New Roman" w:eastAsia="Times New Roman" w:hAnsi="Times New Roman" w:cs="Times New Roman"/>
          <w:sz w:val="24"/>
          <w:szCs w:val="24"/>
          <w:lang w:val="es-CR" w:eastAsia="es-CR"/>
        </w:rPr>
        <w:t>Botones de acción: “Registrar” y “Cancelar”.</w:t>
      </w:r>
    </w:p>
    <w:p w14:paraId="55B3EBAB" w14:textId="77777777" w:rsidR="00BC5299" w:rsidRDefault="00BC5299" w:rsidP="00BC5299">
      <w:pPr>
        <w:pStyle w:val="NormalWeb"/>
        <w:numPr>
          <w:ilvl w:val="0"/>
          <w:numId w:val="122"/>
        </w:numPr>
      </w:pPr>
      <w:r>
        <w:rPr>
          <w:rStyle w:val="Textoennegrita"/>
        </w:rPr>
        <w:t>Estilos CSS embebidos</w:t>
      </w:r>
      <w:r>
        <w:t>:</w:t>
      </w:r>
      <w:r>
        <w:t xml:space="preserve"> </w:t>
      </w:r>
      <w:r>
        <w:t xml:space="preserve">Todo el estilo se define dentro del </w:t>
      </w:r>
      <w:r w:rsidRPr="00BC5299">
        <w:rPr>
          <w:i/>
          <w:iCs/>
        </w:rPr>
        <w:t>style</w:t>
      </w:r>
      <w:r>
        <w:t xml:space="preserve"> en el mismo archivo.</w:t>
      </w:r>
    </w:p>
    <w:p w14:paraId="38BD2E5F" w14:textId="77777777" w:rsidR="00BC5299" w:rsidRDefault="00BC5299" w:rsidP="00BC5299">
      <w:pPr>
        <w:pStyle w:val="NormalWeb"/>
        <w:numPr>
          <w:ilvl w:val="0"/>
          <w:numId w:val="122"/>
        </w:numPr>
      </w:pPr>
      <w:r>
        <w:rPr>
          <w:rStyle w:val="Textoennegrita"/>
        </w:rPr>
        <w:t>Uso de Bootstrap</w:t>
      </w:r>
      <w:r>
        <w:t>:</w:t>
      </w:r>
      <w:r>
        <w:t xml:space="preserve"> S</w:t>
      </w:r>
      <w:r>
        <w:t>e utiliza Bootstrap</w:t>
      </w:r>
      <w:r>
        <w:t xml:space="preserve"> </w:t>
      </w:r>
      <w:r>
        <w:t>a través de CDN para la estructura y diseño responsivo del formulario y sus componentes.</w:t>
      </w:r>
    </w:p>
    <w:p w14:paraId="021A8922" w14:textId="72ABD237" w:rsidR="00BC5299" w:rsidRDefault="00BC5299" w:rsidP="00155E68">
      <w:pPr>
        <w:pStyle w:val="NormalWeb"/>
        <w:numPr>
          <w:ilvl w:val="0"/>
          <w:numId w:val="122"/>
        </w:numPr>
      </w:pPr>
      <w:r>
        <w:t xml:space="preserve"> </w:t>
      </w:r>
      <w:r>
        <w:rPr>
          <w:rStyle w:val="Textoennegrita"/>
        </w:rPr>
        <w:t>HTML semántico</w:t>
      </w:r>
      <w:r>
        <w:t>:</w:t>
      </w:r>
      <w:r>
        <w:t xml:space="preserve"> </w:t>
      </w:r>
      <w:r>
        <w:t xml:space="preserve">Se emplean etiquetas como </w:t>
      </w:r>
      <w:r w:rsidRPr="00BC5299">
        <w:t>f</w:t>
      </w:r>
      <w:r w:rsidRPr="00BC5299">
        <w:rPr>
          <w:i/>
          <w:iCs/>
        </w:rPr>
        <w:t>orm, fieldset, header, main y</w:t>
      </w:r>
      <w:r>
        <w:t xml:space="preserve"> </w:t>
      </w:r>
      <w:r w:rsidRPr="00BC5299">
        <w:t>footer</w:t>
      </w:r>
      <w:r>
        <w:t xml:space="preserve"> para organizar adecuadamente la información</w:t>
      </w:r>
      <w:r>
        <w:t>.</w:t>
      </w:r>
    </w:p>
    <w:p w14:paraId="2AEB59A5" w14:textId="054B13A9" w:rsidR="00155E68" w:rsidRPr="00155E68" w:rsidRDefault="00155E68" w:rsidP="00155E68">
      <w:pPr>
        <w:pStyle w:val="NormalWeb"/>
        <w:numPr>
          <w:ilvl w:val="0"/>
          <w:numId w:val="122"/>
        </w:numPr>
      </w:pPr>
      <w:r w:rsidRPr="00155E68">
        <w:rPr>
          <w:b/>
          <w:bCs/>
        </w:rPr>
        <w:t>Pie de página</w:t>
      </w:r>
      <w:r>
        <w:rPr>
          <w:b/>
          <w:bCs/>
        </w:rPr>
        <w:t xml:space="preserve">: </w:t>
      </w:r>
      <w:r w:rsidRPr="00155E68">
        <w:t>Muestra derechos reservados y un correo de contacto con enlace funcional.</w:t>
      </w:r>
    </w:p>
    <w:p w14:paraId="523045E8" w14:textId="77777777" w:rsidR="00155E68" w:rsidRDefault="00EE7518" w:rsidP="00155E68">
      <w:pPr>
        <w:spacing w:line="24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00EF3DAD">
        <w:rPr>
          <w:rFonts w:ascii="Times New Roman" w:eastAsia="Times New Roman" w:hAnsi="Times New Roman" w:cs="Times New Roman"/>
          <w:b/>
          <w:bCs/>
          <w:sz w:val="24"/>
          <w:szCs w:val="24"/>
          <w:lang w:val="es-CR" w:eastAsia="es-CR"/>
        </w:rPr>
        <w:t xml:space="preserve"> </w:t>
      </w:r>
      <w:r>
        <w:rPr>
          <w:rFonts w:ascii="Times New Roman" w:eastAsia="Times New Roman" w:hAnsi="Times New Roman" w:cs="Times New Roman"/>
          <w:b/>
          <w:bCs/>
          <w:sz w:val="24"/>
          <w:szCs w:val="24"/>
          <w:lang w:val="es-CR" w:eastAsia="es-CR"/>
        </w:rPr>
        <w:t xml:space="preserve">      </w:t>
      </w:r>
      <w:r w:rsidRPr="00EF1CE2">
        <w:rPr>
          <w:rFonts w:ascii="Times New Roman" w:eastAsia="Times New Roman" w:hAnsi="Times New Roman" w:cs="Times New Roman"/>
          <w:b/>
          <w:bCs/>
          <w:sz w:val="24"/>
          <w:szCs w:val="24"/>
          <w:lang w:val="es-CR" w:eastAsia="es-CR"/>
        </w:rPr>
        <w:t>Navegación</w:t>
      </w:r>
    </w:p>
    <w:p w14:paraId="06258D2C" w14:textId="77777777" w:rsidR="00155E68" w:rsidRPr="00155E68" w:rsidRDefault="00155E68" w:rsidP="00155E68">
      <w:pPr>
        <w:pStyle w:val="Prrafodelista"/>
        <w:numPr>
          <w:ilvl w:val="0"/>
          <w:numId w:val="123"/>
        </w:numPr>
        <w:spacing w:line="240" w:lineRule="auto"/>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“Registrar”</w:t>
      </w:r>
      <w:r w:rsidRPr="00155E68">
        <w:rPr>
          <w:rFonts w:ascii="Times New Roman" w:eastAsia="Times New Roman" w:hAnsi="Times New Roman" w:cs="Times New Roman"/>
          <w:sz w:val="24"/>
          <w:szCs w:val="24"/>
          <w:lang w:val="es-CR" w:eastAsia="es-CR"/>
        </w:rPr>
        <w:t xml:space="preserve"> envía los datos del formulario y registra al estudiante en la base de datos.</w:t>
      </w:r>
    </w:p>
    <w:p w14:paraId="78B09EA3" w14:textId="43092023" w:rsidR="00155E68" w:rsidRPr="00155E68" w:rsidRDefault="00155E68" w:rsidP="00155E68">
      <w:pPr>
        <w:pStyle w:val="Prrafodelista"/>
        <w:numPr>
          <w:ilvl w:val="0"/>
          <w:numId w:val="123"/>
        </w:numPr>
        <w:spacing w:line="240" w:lineRule="auto"/>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“Cancelar”</w:t>
      </w:r>
      <w:r w:rsidRPr="00155E68">
        <w:rPr>
          <w:rFonts w:ascii="Times New Roman" w:eastAsia="Times New Roman" w:hAnsi="Times New Roman" w:cs="Times New Roman"/>
          <w:sz w:val="24"/>
          <w:szCs w:val="24"/>
          <w:lang w:val="es-CR" w:eastAsia="es-CR"/>
        </w:rPr>
        <w:t xml:space="preserve"> redirige al módulo de estudiantes sin guardar información.</w:t>
      </w:r>
    </w:p>
    <w:p w14:paraId="0E9FCC80" w14:textId="77777777" w:rsidR="00EE7518" w:rsidRPr="00EE7518" w:rsidRDefault="00EE7518" w:rsidP="0067626D">
      <w:pPr>
        <w:pStyle w:val="Prrafodelista"/>
        <w:spacing w:line="360" w:lineRule="auto"/>
        <w:jc w:val="both"/>
        <w:rPr>
          <w:rFonts w:ascii="Times New Roman" w:hAnsi="Times New Roman" w:cs="Times New Roman"/>
          <w:sz w:val="24"/>
          <w:szCs w:val="24"/>
          <w:lang w:val="es-CR"/>
        </w:rPr>
      </w:pPr>
    </w:p>
    <w:p w14:paraId="3CD2BFBB" w14:textId="49161A7E" w:rsidR="002532DE" w:rsidRPr="002532DE" w:rsidRDefault="002F2A04" w:rsidP="002532DE">
      <w:pPr>
        <w:pStyle w:val="Prrafodelista"/>
        <w:numPr>
          <w:ilvl w:val="0"/>
          <w:numId w:val="27"/>
        </w:numPr>
        <w:spacing w:line="360" w:lineRule="auto"/>
        <w:jc w:val="both"/>
        <w:rPr>
          <w:rFonts w:ascii="Times New Roman" w:hAnsi="Times New Roman" w:cs="Times New Roman"/>
          <w:sz w:val="24"/>
          <w:szCs w:val="24"/>
          <w:lang w:val="es-CR"/>
        </w:rPr>
      </w:pPr>
      <w:r w:rsidRPr="00C45442">
        <w:rPr>
          <w:rFonts w:ascii="Times New Roman" w:hAnsi="Times New Roman" w:cs="Times New Roman"/>
          <w:b/>
          <w:bCs/>
          <w:sz w:val="24"/>
          <w:szCs w:val="24"/>
          <w:lang w:val="es-CR"/>
        </w:rPr>
        <w:t>Profesores</w:t>
      </w:r>
      <w:r w:rsidR="00755C4F" w:rsidRPr="000A0A4B">
        <w:rPr>
          <w:rFonts w:ascii="Times New Roman" w:hAnsi="Times New Roman" w:cs="Times New Roman"/>
          <w:sz w:val="24"/>
          <w:szCs w:val="24"/>
          <w:lang w:val="es-CR"/>
        </w:rPr>
        <w:t xml:space="preserve">: </w:t>
      </w:r>
      <w:r w:rsidR="002532DE" w:rsidRPr="002532DE">
        <w:rPr>
          <w:rFonts w:ascii="Times New Roman" w:hAnsi="Times New Roman" w:cs="Times New Roman"/>
          <w:sz w:val="24"/>
          <w:szCs w:val="24"/>
          <w:lang w:val="es-CR"/>
        </w:rPr>
        <w:t xml:space="preserve">Este módulo presenta la información de los </w:t>
      </w:r>
      <w:r w:rsidR="002532DE">
        <w:rPr>
          <w:rFonts w:ascii="Times New Roman" w:hAnsi="Times New Roman" w:cs="Times New Roman"/>
          <w:sz w:val="24"/>
          <w:szCs w:val="24"/>
          <w:lang w:val="es-CR"/>
        </w:rPr>
        <w:t>profesores</w:t>
      </w:r>
      <w:r w:rsidR="002532DE" w:rsidRPr="002532DE">
        <w:rPr>
          <w:rFonts w:ascii="Times New Roman" w:hAnsi="Times New Roman" w:cs="Times New Roman"/>
          <w:sz w:val="24"/>
          <w:szCs w:val="24"/>
          <w:lang w:val="es-CR"/>
        </w:rPr>
        <w:t xml:space="preserve"> en una tabla organizada, con opciones visuales que simulan acciones administrativas básicas como el registro,</w:t>
      </w:r>
      <w:r w:rsidR="002532DE">
        <w:rPr>
          <w:rFonts w:ascii="Times New Roman" w:hAnsi="Times New Roman" w:cs="Times New Roman"/>
          <w:sz w:val="24"/>
          <w:szCs w:val="24"/>
          <w:lang w:val="es-CR"/>
        </w:rPr>
        <w:t xml:space="preserve"> detalle,</w:t>
      </w:r>
      <w:r w:rsidR="002532DE" w:rsidRPr="002532DE">
        <w:rPr>
          <w:rFonts w:ascii="Times New Roman" w:hAnsi="Times New Roman" w:cs="Times New Roman"/>
          <w:sz w:val="24"/>
          <w:szCs w:val="24"/>
          <w:lang w:val="es-CR"/>
        </w:rPr>
        <w:t xml:space="preserve"> filtrado y eliminación.</w:t>
      </w:r>
    </w:p>
    <w:p w14:paraId="7C124CF6" w14:textId="77777777" w:rsidR="002532DE" w:rsidRDefault="002532DE" w:rsidP="002532DE">
      <w:pPr>
        <w:pStyle w:val="Prrafodelista"/>
        <w:spacing w:line="360" w:lineRule="auto"/>
        <w:jc w:val="both"/>
        <w:rPr>
          <w:rFonts w:ascii="Times New Roman" w:hAnsi="Times New Roman" w:cs="Times New Roman"/>
          <w:b/>
          <w:bCs/>
          <w:sz w:val="24"/>
          <w:szCs w:val="24"/>
          <w:lang w:val="es-CR"/>
        </w:rPr>
      </w:pPr>
      <w:r w:rsidRPr="004B784B">
        <w:rPr>
          <w:rFonts w:ascii="Times New Roman" w:hAnsi="Times New Roman" w:cs="Times New Roman"/>
          <w:b/>
          <w:bCs/>
          <w:sz w:val="24"/>
          <w:szCs w:val="24"/>
          <w:lang w:val="es-CR"/>
        </w:rPr>
        <w:lastRenderedPageBreak/>
        <w:t>Estructura del Código:</w:t>
      </w:r>
    </w:p>
    <w:p w14:paraId="651F6603"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Conexión a la base de datos</w:t>
      </w:r>
      <w:r>
        <w:rPr>
          <w:rFonts w:ascii="Times New Roman" w:eastAsia="Times New Roman" w:hAnsi="Times New Roman" w:cs="Times New Roman"/>
          <w:sz w:val="24"/>
          <w:szCs w:val="24"/>
          <w:lang w:val="es-CR" w:eastAsia="es-CR"/>
        </w:rPr>
        <w:t>: A</w:t>
      </w:r>
      <w:r w:rsidRPr="0073797B">
        <w:rPr>
          <w:rFonts w:ascii="Times New Roman" w:eastAsia="Times New Roman" w:hAnsi="Times New Roman" w:cs="Times New Roman"/>
          <w:sz w:val="24"/>
          <w:szCs w:val="24"/>
          <w:lang w:val="es-CR" w:eastAsia="es-CR"/>
        </w:rPr>
        <w:t xml:space="preserve">l inicio del archivo se incluye </w:t>
      </w:r>
      <w:proofErr w:type="spellStart"/>
      <w:r w:rsidRPr="0073797B">
        <w:rPr>
          <w:rFonts w:ascii="Times New Roman" w:eastAsia="Times New Roman" w:hAnsi="Times New Roman" w:cs="Times New Roman"/>
          <w:sz w:val="24"/>
          <w:szCs w:val="24"/>
          <w:lang w:val="es-CR" w:eastAsia="es-CR"/>
        </w:rPr>
        <w:t>db.php</w:t>
      </w:r>
      <w:proofErr w:type="spellEnd"/>
      <w:r w:rsidRPr="0073797B">
        <w:rPr>
          <w:rFonts w:ascii="Times New Roman" w:eastAsia="Times New Roman" w:hAnsi="Times New Roman" w:cs="Times New Roman"/>
          <w:sz w:val="24"/>
          <w:szCs w:val="24"/>
          <w:lang w:val="es-CR" w:eastAsia="es-CR"/>
        </w:rPr>
        <w:t>, que establece la conexión a la base de datos mediante PDO.</w:t>
      </w:r>
    </w:p>
    <w:p w14:paraId="0099699E" w14:textId="2EFCA7E5"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Consulta y obtención de datos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realiza una consulta </w:t>
      </w:r>
      <w:r w:rsidRPr="0073797B">
        <w:rPr>
          <w:rFonts w:ascii="Times New Roman" w:eastAsia="Times New Roman" w:hAnsi="Times New Roman" w:cs="Times New Roman"/>
          <w:i/>
          <w:iCs/>
          <w:sz w:val="24"/>
          <w:szCs w:val="24"/>
          <w:lang w:val="es-CR" w:eastAsia="es-CR"/>
        </w:rPr>
        <w:t xml:space="preserve">SQL (SELECT * FROM </w:t>
      </w:r>
      <w:r w:rsidR="00757733">
        <w:rPr>
          <w:rFonts w:ascii="Times New Roman" w:eastAsia="Times New Roman" w:hAnsi="Times New Roman" w:cs="Times New Roman"/>
          <w:i/>
          <w:iCs/>
          <w:sz w:val="24"/>
          <w:szCs w:val="24"/>
          <w:lang w:val="es-CR" w:eastAsia="es-CR"/>
        </w:rPr>
        <w:t>profesores</w:t>
      </w:r>
      <w:r w:rsidRPr="0073797B">
        <w:rPr>
          <w:rFonts w:ascii="Times New Roman" w:eastAsia="Times New Roman" w:hAnsi="Times New Roman" w:cs="Times New Roman"/>
          <w:sz w:val="24"/>
          <w:szCs w:val="24"/>
          <w:lang w:val="es-CR" w:eastAsia="es-CR"/>
        </w:rPr>
        <w:t xml:space="preserve">) para recuperar todos los registros de la tabla </w:t>
      </w:r>
      <w:r w:rsidR="00757733">
        <w:rPr>
          <w:rFonts w:ascii="Times New Roman" w:eastAsia="Times New Roman" w:hAnsi="Times New Roman" w:cs="Times New Roman"/>
          <w:sz w:val="24"/>
          <w:szCs w:val="24"/>
          <w:lang w:val="es-CR" w:eastAsia="es-CR"/>
        </w:rPr>
        <w:t>profesores</w:t>
      </w:r>
      <w:r w:rsidRPr="0073797B">
        <w:rPr>
          <w:rFonts w:ascii="Times New Roman" w:eastAsia="Times New Roman" w:hAnsi="Times New Roman" w:cs="Times New Roman"/>
          <w:sz w:val="24"/>
          <w:szCs w:val="24"/>
          <w:lang w:val="es-CR" w:eastAsia="es-CR"/>
        </w:rPr>
        <w:t>, los cuales se almacenan en un array</w:t>
      </w:r>
      <w:r>
        <w:rPr>
          <w:rFonts w:ascii="Times New Roman" w:eastAsia="Times New Roman" w:hAnsi="Times New Roman" w:cs="Times New Roman"/>
          <w:sz w:val="24"/>
          <w:szCs w:val="24"/>
          <w:lang w:val="es-CR" w:eastAsia="es-CR"/>
        </w:rPr>
        <w:t>.</w:t>
      </w:r>
    </w:p>
    <w:p w14:paraId="187594CA"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Eliminación</w:t>
      </w:r>
      <w:r w:rsidRPr="0073797B">
        <w:rPr>
          <w:rFonts w:ascii="Times New Roman" w:eastAsia="Times New Roman" w:hAnsi="Times New Roman" w:cs="Times New Roman"/>
          <w:b/>
          <w:bCs/>
          <w:sz w:val="24"/>
          <w:szCs w:val="24"/>
          <w:lang w:val="es-CR" w:eastAsia="es-CR"/>
        </w:rPr>
        <w:t xml:space="preserve"> de registros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El código detecta si se ha enviado el parámetro eliminar, y ejecuta un </w:t>
      </w:r>
      <w:r w:rsidRPr="0073797B">
        <w:rPr>
          <w:rFonts w:ascii="Times New Roman" w:eastAsia="Times New Roman" w:hAnsi="Times New Roman" w:cs="Times New Roman"/>
          <w:i/>
          <w:iCs/>
          <w:sz w:val="24"/>
          <w:szCs w:val="24"/>
          <w:lang w:val="es-CR" w:eastAsia="es-CR"/>
        </w:rPr>
        <w:t>DELETE</w:t>
      </w:r>
      <w:r w:rsidRPr="0073797B">
        <w:rPr>
          <w:rFonts w:ascii="Times New Roman" w:eastAsia="Times New Roman" w:hAnsi="Times New Roman" w:cs="Times New Roman"/>
          <w:sz w:val="24"/>
          <w:szCs w:val="24"/>
          <w:lang w:val="es-CR" w:eastAsia="es-CR"/>
        </w:rPr>
        <w:t xml:space="preserve"> para borrar el estudiante correspondiente. Este proceso está protegido por </w:t>
      </w:r>
      <w:r w:rsidRPr="0073797B">
        <w:rPr>
          <w:rFonts w:ascii="Times New Roman" w:eastAsia="Times New Roman" w:hAnsi="Times New Roman" w:cs="Times New Roman"/>
          <w:i/>
          <w:iCs/>
          <w:sz w:val="24"/>
          <w:szCs w:val="24"/>
          <w:lang w:val="es-CR" w:eastAsia="es-CR"/>
        </w:rPr>
        <w:t>try/catch</w:t>
      </w:r>
      <w:r w:rsidRPr="0073797B">
        <w:rPr>
          <w:rFonts w:ascii="Times New Roman" w:eastAsia="Times New Roman" w:hAnsi="Times New Roman" w:cs="Times New Roman"/>
          <w:sz w:val="24"/>
          <w:szCs w:val="24"/>
          <w:lang w:val="es-CR" w:eastAsia="es-CR"/>
        </w:rPr>
        <w:t xml:space="preserve"> para manejo de errores.</w:t>
      </w:r>
    </w:p>
    <w:p w14:paraId="390D4664" w14:textId="35C6824E" w:rsidR="009C21A8" w:rsidRDefault="009C21A8"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9C21A8">
        <w:rPr>
          <w:rFonts w:ascii="Times New Roman" w:eastAsia="Times New Roman" w:hAnsi="Times New Roman" w:cs="Times New Roman"/>
          <w:b/>
          <w:bCs/>
          <w:sz w:val="24"/>
          <w:szCs w:val="24"/>
          <w:lang w:val="es-CR" w:eastAsia="es-CR"/>
        </w:rPr>
        <w:t>Modal de detalle:</w:t>
      </w:r>
      <w:r w:rsidRPr="009C21A8">
        <w:rPr>
          <w:rFonts w:ascii="Times New Roman" w:eastAsia="Times New Roman" w:hAnsi="Times New Roman" w:cs="Times New Roman"/>
          <w:sz w:val="24"/>
          <w:szCs w:val="24"/>
          <w:lang w:val="es-CR" w:eastAsia="es-CR"/>
        </w:rPr>
        <w:t xml:space="preserve"> El botón </w:t>
      </w:r>
      <w:r w:rsidRPr="009C21A8">
        <w:rPr>
          <w:rFonts w:ascii="Times New Roman" w:eastAsia="Times New Roman" w:hAnsi="Times New Roman" w:cs="Times New Roman"/>
          <w:b/>
          <w:bCs/>
          <w:sz w:val="24"/>
          <w:szCs w:val="24"/>
          <w:lang w:val="es-CR" w:eastAsia="es-CR"/>
        </w:rPr>
        <w:t>"Detalle"</w:t>
      </w:r>
      <w:r w:rsidRPr="009C21A8">
        <w:rPr>
          <w:rFonts w:ascii="Times New Roman" w:eastAsia="Times New Roman" w:hAnsi="Times New Roman" w:cs="Times New Roman"/>
          <w:sz w:val="24"/>
          <w:szCs w:val="24"/>
          <w:lang w:val="es-CR" w:eastAsia="es-CR"/>
        </w:rPr>
        <w:t xml:space="preserve"> activa un </w:t>
      </w:r>
      <w:r w:rsidRPr="009C21A8">
        <w:rPr>
          <w:rFonts w:ascii="Times New Roman" w:eastAsia="Times New Roman" w:hAnsi="Times New Roman" w:cs="Times New Roman"/>
          <w:b/>
          <w:bCs/>
          <w:sz w:val="24"/>
          <w:szCs w:val="24"/>
          <w:lang w:val="es-CR" w:eastAsia="es-CR"/>
        </w:rPr>
        <w:t>modal</w:t>
      </w:r>
      <w:r w:rsidRPr="009C21A8">
        <w:rPr>
          <w:rFonts w:ascii="Times New Roman" w:eastAsia="Times New Roman" w:hAnsi="Times New Roman" w:cs="Times New Roman"/>
          <w:sz w:val="24"/>
          <w:szCs w:val="24"/>
          <w:lang w:val="es-CR" w:eastAsia="es-CR"/>
        </w:rPr>
        <w:t xml:space="preserve"> que muestra información ampliada del profesor. Este modal se genera dinámicamente con PHP e incluye campos como nombre, correo, carrera, teléfono y </w:t>
      </w:r>
      <w:r w:rsidR="001B238E">
        <w:rPr>
          <w:rFonts w:ascii="Times New Roman" w:eastAsia="Times New Roman" w:hAnsi="Times New Roman" w:cs="Times New Roman"/>
          <w:sz w:val="24"/>
          <w:szCs w:val="24"/>
          <w:lang w:val="es-CR" w:eastAsia="es-CR"/>
        </w:rPr>
        <w:t>horario</w:t>
      </w:r>
      <w:r w:rsidRPr="009C21A8">
        <w:rPr>
          <w:rFonts w:ascii="Times New Roman" w:eastAsia="Times New Roman" w:hAnsi="Times New Roman" w:cs="Times New Roman"/>
          <w:sz w:val="24"/>
          <w:szCs w:val="24"/>
          <w:lang w:val="es-CR" w:eastAsia="es-CR"/>
        </w:rPr>
        <w:t>.</w:t>
      </w:r>
    </w:p>
    <w:p w14:paraId="71D9BA4F"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Estilos y presentación</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utiliza CSS embebido dentro del archivo. </w:t>
      </w:r>
      <w:r>
        <w:rPr>
          <w:rFonts w:ascii="Times New Roman" w:eastAsia="Times New Roman" w:hAnsi="Times New Roman" w:cs="Times New Roman"/>
          <w:sz w:val="24"/>
          <w:szCs w:val="24"/>
          <w:lang w:val="es-CR" w:eastAsia="es-CR"/>
        </w:rPr>
        <w:t xml:space="preserve">Se da estilos </w:t>
      </w:r>
      <w:r w:rsidRPr="0073797B">
        <w:rPr>
          <w:rFonts w:ascii="Times New Roman" w:eastAsia="Times New Roman" w:hAnsi="Times New Roman" w:cs="Times New Roman"/>
          <w:sz w:val="24"/>
          <w:szCs w:val="24"/>
          <w:lang w:val="es-CR" w:eastAsia="es-CR"/>
        </w:rPr>
        <w:t xml:space="preserve">directamente en el </w:t>
      </w:r>
      <w:r w:rsidRPr="0073797B">
        <w:rPr>
          <w:rFonts w:ascii="Times New Roman" w:eastAsia="Times New Roman" w:hAnsi="Times New Roman" w:cs="Times New Roman"/>
          <w:i/>
          <w:iCs/>
          <w:sz w:val="24"/>
          <w:szCs w:val="24"/>
          <w:lang w:val="es-CR" w:eastAsia="es-CR"/>
        </w:rPr>
        <w:t>style</w:t>
      </w:r>
      <w:r w:rsidRPr="0073797B">
        <w:rPr>
          <w:rFonts w:ascii="Times New Roman" w:eastAsia="Times New Roman" w:hAnsi="Times New Roman" w:cs="Times New Roman"/>
          <w:sz w:val="24"/>
          <w:szCs w:val="24"/>
          <w:lang w:val="es-CR" w:eastAsia="es-CR"/>
        </w:rPr>
        <w:t>.</w:t>
      </w:r>
    </w:p>
    <w:p w14:paraId="48CD657E" w14:textId="0E82F839" w:rsidR="002532DE" w:rsidRPr="00BA128C"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BA128C">
        <w:rPr>
          <w:rFonts w:ascii="Times New Roman" w:eastAsia="Times New Roman" w:hAnsi="Times New Roman" w:cs="Times New Roman"/>
          <w:b/>
          <w:bCs/>
          <w:sz w:val="24"/>
          <w:szCs w:val="24"/>
          <w:lang w:val="es-CR" w:eastAsia="es-CR"/>
        </w:rPr>
        <w:t xml:space="preserve">JavaScript: </w:t>
      </w:r>
      <w:r w:rsidRPr="00BA128C">
        <w:rPr>
          <w:rFonts w:ascii="Times New Roman" w:eastAsia="Times New Roman" w:hAnsi="Times New Roman" w:cs="Times New Roman"/>
          <w:sz w:val="24"/>
          <w:szCs w:val="24"/>
          <w:lang w:val="es-CR" w:eastAsia="es-CR"/>
        </w:rPr>
        <w:t xml:space="preserve">Se usa para filtrar </w:t>
      </w:r>
      <w:r w:rsidR="00757733">
        <w:rPr>
          <w:rFonts w:ascii="Times New Roman" w:eastAsia="Times New Roman" w:hAnsi="Times New Roman" w:cs="Times New Roman"/>
          <w:sz w:val="24"/>
          <w:szCs w:val="24"/>
          <w:lang w:val="es-CR" w:eastAsia="es-CR"/>
        </w:rPr>
        <w:t xml:space="preserve">a los profesores </w:t>
      </w:r>
      <w:r w:rsidRPr="00BA128C">
        <w:rPr>
          <w:rFonts w:ascii="Times New Roman" w:eastAsia="Times New Roman" w:hAnsi="Times New Roman" w:cs="Times New Roman"/>
          <w:sz w:val="24"/>
          <w:szCs w:val="24"/>
          <w:lang w:val="es-CR" w:eastAsia="es-CR"/>
        </w:rPr>
        <w:t>en tiempo real, ocultando las filas de la tabla según lo ingresado en el campo de búsqueda.</w:t>
      </w:r>
    </w:p>
    <w:p w14:paraId="0ABB6D84"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SweetAlert</w:t>
      </w:r>
      <w:r>
        <w:rPr>
          <w:rFonts w:ascii="Times New Roman" w:eastAsia="Times New Roman" w:hAnsi="Times New Roman" w:cs="Times New Roman"/>
          <w:sz w:val="24"/>
          <w:szCs w:val="24"/>
          <w:lang w:val="es-CR" w:eastAsia="es-CR"/>
        </w:rPr>
        <w:t xml:space="preserve">: </w:t>
      </w:r>
      <w:r w:rsidRPr="00BA128C">
        <w:rPr>
          <w:rFonts w:ascii="Times New Roman" w:eastAsia="Times New Roman" w:hAnsi="Times New Roman" w:cs="Times New Roman"/>
          <w:sz w:val="24"/>
          <w:szCs w:val="24"/>
          <w:lang w:val="es-CR" w:eastAsia="es-CR"/>
        </w:rPr>
        <w:t>Se utiliza para confirmar visualmente la eliminación de un estudiante y para mostrar alertas de éxito tras registrar uno nuevo.</w:t>
      </w:r>
    </w:p>
    <w:p w14:paraId="53651327" w14:textId="77777777" w:rsidR="002532DE" w:rsidRPr="00BA128C"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HTML semántico</w:t>
      </w:r>
      <w:r>
        <w:rPr>
          <w:rFonts w:ascii="Times New Roman" w:eastAsia="Times New Roman" w:hAnsi="Times New Roman" w:cs="Times New Roman"/>
          <w:b/>
          <w:bCs/>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La estructura usa etiquetas como </w:t>
      </w:r>
      <w:r w:rsidRPr="0073797B">
        <w:rPr>
          <w:rFonts w:ascii="Times New Roman" w:eastAsia="Times New Roman" w:hAnsi="Times New Roman" w:cs="Times New Roman"/>
          <w:i/>
          <w:iCs/>
          <w:sz w:val="24"/>
          <w:szCs w:val="24"/>
          <w:lang w:val="es-CR" w:eastAsia="es-CR"/>
        </w:rPr>
        <w:t>table</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thead</w:t>
      </w:r>
      <w:r>
        <w:rPr>
          <w:rFonts w:ascii="Times New Roman" w:eastAsia="Times New Roman" w:hAnsi="Times New Roman" w:cs="Times New Roman"/>
          <w:sz w:val="24"/>
          <w:szCs w:val="24"/>
          <w:lang w:val="es-CR" w:eastAsia="es-CR"/>
        </w:rPr>
        <w:t>,</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tbody</w:t>
      </w:r>
      <w:r w:rsidRPr="0073797B">
        <w:rPr>
          <w:rFonts w:ascii="Times New Roman" w:eastAsia="Times New Roman" w:hAnsi="Times New Roman" w:cs="Times New Roman"/>
          <w:sz w:val="24"/>
          <w:szCs w:val="24"/>
          <w:lang w:val="es-CR" w:eastAsia="es-CR"/>
        </w:rPr>
        <w:t xml:space="preserve">, y se inserta dinámicamente cada fila de estudiante mediante </w:t>
      </w:r>
      <w:r w:rsidRPr="0073797B">
        <w:rPr>
          <w:rFonts w:ascii="Times New Roman" w:eastAsia="Times New Roman" w:hAnsi="Times New Roman" w:cs="Times New Roman"/>
          <w:i/>
          <w:iCs/>
          <w:sz w:val="24"/>
          <w:szCs w:val="24"/>
          <w:lang w:val="es-CR" w:eastAsia="es-CR"/>
        </w:rPr>
        <w:t>PHP (</w:t>
      </w:r>
      <w:proofErr w:type="spellStart"/>
      <w:r w:rsidRPr="0073797B">
        <w:rPr>
          <w:rFonts w:ascii="Times New Roman" w:eastAsia="Times New Roman" w:hAnsi="Times New Roman" w:cs="Times New Roman"/>
          <w:i/>
          <w:iCs/>
          <w:sz w:val="24"/>
          <w:szCs w:val="24"/>
          <w:lang w:val="es-CR" w:eastAsia="es-CR"/>
        </w:rPr>
        <w:t>foreach</w:t>
      </w:r>
      <w:proofErr w:type="spellEnd"/>
      <w:r w:rsidRPr="0073797B">
        <w:rPr>
          <w:rFonts w:ascii="Times New Roman" w:eastAsia="Times New Roman" w:hAnsi="Times New Roman" w:cs="Times New Roman"/>
          <w:i/>
          <w:iCs/>
          <w:sz w:val="24"/>
          <w:szCs w:val="24"/>
          <w:lang w:val="es-CR" w:eastAsia="es-CR"/>
        </w:rPr>
        <w:t xml:space="preserve"> sobre el array $estudiantes).</w:t>
      </w:r>
    </w:p>
    <w:p w14:paraId="679CB3D4" w14:textId="77777777" w:rsidR="002532DE" w:rsidRDefault="002532DE" w:rsidP="002532DE">
      <w:pPr>
        <w:pStyle w:val="Prrafodelista"/>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t>Diseño web:</w:t>
      </w:r>
    </w:p>
    <w:p w14:paraId="01ABC51B" w14:textId="7D2C772F" w:rsidR="002532DE" w:rsidRPr="00797324"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Encabezado</w:t>
      </w:r>
      <w:r w:rsidRPr="00797324">
        <w:rPr>
          <w:rFonts w:ascii="Times New Roman" w:eastAsia="Times New Roman" w:hAnsi="Times New Roman" w:cs="Times New Roman"/>
          <w:sz w:val="24"/>
          <w:szCs w:val="24"/>
          <w:lang w:val="es-CR" w:eastAsia="es-CR"/>
        </w:rPr>
        <w:t xml:space="preserve"> </w:t>
      </w:r>
      <w:r w:rsidRPr="00BA128C">
        <w:rPr>
          <w:rFonts w:ascii="Times New Roman" w:eastAsia="Times New Roman" w:hAnsi="Times New Roman" w:cs="Times New Roman"/>
          <w:b/>
          <w:bCs/>
          <w:sz w:val="24"/>
          <w:szCs w:val="24"/>
          <w:lang w:val="es-CR" w:eastAsia="es-CR"/>
        </w:rPr>
        <w:t>institucional</w:t>
      </w:r>
      <w:r w:rsidRPr="00797324">
        <w:rPr>
          <w:rFonts w:ascii="Times New Roman" w:eastAsia="Times New Roman" w:hAnsi="Times New Roman" w:cs="Times New Roman"/>
          <w:sz w:val="24"/>
          <w:szCs w:val="24"/>
          <w:lang w:val="es-CR" w:eastAsia="es-CR"/>
        </w:rPr>
        <w:t xml:space="preserve"> </w:t>
      </w:r>
      <w:r w:rsidRPr="004B784B">
        <w:rPr>
          <w:rFonts w:ascii="Times New Roman" w:eastAsia="Times New Roman" w:hAnsi="Times New Roman" w:cs="Times New Roman"/>
          <w:sz w:val="24"/>
          <w:szCs w:val="24"/>
          <w:lang w:val="es-CR" w:eastAsia="es-CR"/>
        </w:rPr>
        <w:t>con el título “</w:t>
      </w:r>
      <w:r w:rsidR="009C21A8">
        <w:rPr>
          <w:rFonts w:ascii="Times New Roman" w:eastAsia="Times New Roman" w:hAnsi="Times New Roman" w:cs="Times New Roman"/>
          <w:sz w:val="24"/>
          <w:szCs w:val="24"/>
          <w:lang w:val="es-CR" w:eastAsia="es-CR"/>
        </w:rPr>
        <w:t>Profesores</w:t>
      </w:r>
      <w:r w:rsidRPr="004B784B">
        <w:rPr>
          <w:rFonts w:ascii="Times New Roman" w:eastAsia="Times New Roman" w:hAnsi="Times New Roman" w:cs="Times New Roman"/>
          <w:sz w:val="24"/>
          <w:szCs w:val="24"/>
          <w:lang w:val="es-CR" w:eastAsia="es-CR"/>
        </w:rPr>
        <w:t>”</w:t>
      </w:r>
    </w:p>
    <w:p w14:paraId="35B53E4D"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Barra de navegación fija</w:t>
      </w:r>
      <w:r>
        <w:rPr>
          <w:rFonts w:ascii="Times New Roman" w:eastAsia="Times New Roman" w:hAnsi="Times New Roman" w:cs="Times New Roman"/>
          <w:sz w:val="24"/>
          <w:szCs w:val="24"/>
          <w:lang w:val="es-CR" w:eastAsia="es-CR"/>
        </w:rPr>
        <w:t>: Incluye el</w:t>
      </w:r>
      <w:r w:rsidRPr="004B784B">
        <w:rPr>
          <w:rFonts w:ascii="Times New Roman" w:eastAsia="Times New Roman" w:hAnsi="Times New Roman" w:cs="Times New Roman"/>
          <w:sz w:val="24"/>
          <w:szCs w:val="24"/>
          <w:lang w:val="es-CR" w:eastAsia="es-CR"/>
        </w:rPr>
        <w:t xml:space="preserve"> logotipo y enlaces a los demás módulo</w:t>
      </w:r>
      <w:r>
        <w:rPr>
          <w:rFonts w:ascii="Times New Roman" w:eastAsia="Times New Roman" w:hAnsi="Times New Roman" w:cs="Times New Roman"/>
          <w:sz w:val="24"/>
          <w:szCs w:val="24"/>
          <w:lang w:val="es-CR" w:eastAsia="es-CR"/>
        </w:rPr>
        <w:t>s.</w:t>
      </w:r>
    </w:p>
    <w:p w14:paraId="0523F13C" w14:textId="5A1316CF"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Campo de búsqueda</w:t>
      </w:r>
      <w:r w:rsidRPr="00797324">
        <w:rPr>
          <w:rFonts w:ascii="Times New Roman" w:eastAsia="Times New Roman" w:hAnsi="Times New Roman" w:cs="Times New Roman"/>
          <w:sz w:val="24"/>
          <w:szCs w:val="24"/>
          <w:lang w:val="es-CR" w:eastAsia="es-CR"/>
        </w:rPr>
        <w:t xml:space="preserve"> con ícono de lupa que permite filtrar </w:t>
      </w:r>
      <w:r w:rsidR="009C21A8">
        <w:rPr>
          <w:rFonts w:ascii="Times New Roman" w:eastAsia="Times New Roman" w:hAnsi="Times New Roman" w:cs="Times New Roman"/>
          <w:sz w:val="24"/>
          <w:szCs w:val="24"/>
          <w:lang w:val="es-CR" w:eastAsia="es-CR"/>
        </w:rPr>
        <w:t>profesores</w:t>
      </w:r>
      <w:r w:rsidRPr="00797324">
        <w:rPr>
          <w:rFonts w:ascii="Times New Roman" w:eastAsia="Times New Roman" w:hAnsi="Times New Roman" w:cs="Times New Roman"/>
          <w:sz w:val="24"/>
          <w:szCs w:val="24"/>
          <w:lang w:val="es-CR" w:eastAsia="es-CR"/>
        </w:rPr>
        <w:t xml:space="preserve"> en tiempo real según lo digitado.</w:t>
      </w:r>
    </w:p>
    <w:p w14:paraId="4EEA4C6F"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Filtros en los encabezados</w:t>
      </w:r>
      <w:r w:rsidRPr="00797324">
        <w:rPr>
          <w:rFonts w:ascii="Times New Roman" w:eastAsia="Times New Roman" w:hAnsi="Times New Roman" w:cs="Times New Roman"/>
          <w:sz w:val="24"/>
          <w:szCs w:val="24"/>
          <w:lang w:val="es-CR" w:eastAsia="es-CR"/>
        </w:rPr>
        <w:t xml:space="preserve"> que permiten ordenar las columnas al dar clic sobre ellas.</w:t>
      </w:r>
    </w:p>
    <w:p w14:paraId="0D831CAA" w14:textId="153D04CA"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lastRenderedPageBreak/>
        <w:t>Tabla de datos</w:t>
      </w:r>
      <w:r w:rsidRPr="00797324">
        <w:rPr>
          <w:rFonts w:ascii="Times New Roman" w:eastAsia="Times New Roman" w:hAnsi="Times New Roman" w:cs="Times New Roman"/>
          <w:sz w:val="24"/>
          <w:szCs w:val="24"/>
          <w:lang w:val="es-CR" w:eastAsia="es-CR"/>
        </w:rPr>
        <w:t xml:space="preserve"> con contenido dinámico proveniente de la base de datos, que muestra: </w:t>
      </w:r>
      <w:r w:rsidR="001B238E">
        <w:rPr>
          <w:rFonts w:ascii="Times New Roman" w:eastAsia="Times New Roman" w:hAnsi="Times New Roman" w:cs="Times New Roman"/>
          <w:sz w:val="24"/>
          <w:szCs w:val="24"/>
          <w:lang w:val="es-CR" w:eastAsia="es-CR"/>
        </w:rPr>
        <w:t>Nombre</w:t>
      </w:r>
      <w:r w:rsidRPr="00797324">
        <w:rPr>
          <w:rFonts w:ascii="Times New Roman" w:eastAsia="Times New Roman" w:hAnsi="Times New Roman" w:cs="Times New Roman"/>
          <w:sz w:val="24"/>
          <w:szCs w:val="24"/>
          <w:lang w:val="es-CR" w:eastAsia="es-CR"/>
        </w:rPr>
        <w:t xml:space="preserve">, Apellido, </w:t>
      </w:r>
      <w:r w:rsidR="001B238E">
        <w:rPr>
          <w:rFonts w:ascii="Times New Roman" w:eastAsia="Times New Roman" w:hAnsi="Times New Roman" w:cs="Times New Roman"/>
          <w:sz w:val="24"/>
          <w:szCs w:val="24"/>
          <w:lang w:val="es-CR" w:eastAsia="es-CR"/>
        </w:rPr>
        <w:t xml:space="preserve">Curso Asignado y </w:t>
      </w:r>
      <w:r w:rsidRPr="00797324">
        <w:rPr>
          <w:rFonts w:ascii="Times New Roman" w:eastAsia="Times New Roman" w:hAnsi="Times New Roman" w:cs="Times New Roman"/>
          <w:sz w:val="24"/>
          <w:szCs w:val="24"/>
          <w:lang w:val="es-CR" w:eastAsia="es-CR"/>
        </w:rPr>
        <w:t>Correo</w:t>
      </w:r>
      <w:r w:rsidR="001B238E">
        <w:rPr>
          <w:rFonts w:ascii="Times New Roman" w:eastAsia="Times New Roman" w:hAnsi="Times New Roman" w:cs="Times New Roman"/>
          <w:sz w:val="24"/>
          <w:szCs w:val="24"/>
          <w:lang w:val="es-CR" w:eastAsia="es-CR"/>
        </w:rPr>
        <w:t>.</w:t>
      </w:r>
    </w:p>
    <w:p w14:paraId="79EF4D2B" w14:textId="77777777" w:rsidR="002532DE" w:rsidRPr="00797324"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Botones de acción</w:t>
      </w:r>
      <w:r w:rsidRPr="00797324">
        <w:rPr>
          <w:lang w:val="es-CR"/>
        </w:rPr>
        <w:t>:</w:t>
      </w:r>
    </w:p>
    <w:p w14:paraId="0ECC6D3A" w14:textId="721C6C2D" w:rsidR="001B238E" w:rsidRPr="001B238E" w:rsidRDefault="001B238E" w:rsidP="001B238E">
      <w:pPr>
        <w:pStyle w:val="NormalWeb"/>
        <w:numPr>
          <w:ilvl w:val="0"/>
          <w:numId w:val="127"/>
        </w:numPr>
        <w:rPr>
          <w:rStyle w:val="Textoennegrita"/>
          <w:b w:val="0"/>
          <w:bCs w:val="0"/>
        </w:rPr>
      </w:pPr>
      <w:r w:rsidRPr="001B238E">
        <w:rPr>
          <w:b/>
          <w:bCs/>
        </w:rPr>
        <w:t>Detalle:</w:t>
      </w:r>
      <w:r w:rsidRPr="001B238E">
        <w:t xml:space="preserve"> Abre un </w:t>
      </w:r>
      <w:r w:rsidRPr="001B238E">
        <w:rPr>
          <w:b/>
          <w:bCs/>
        </w:rPr>
        <w:t>modal</w:t>
      </w:r>
      <w:r w:rsidRPr="001B238E">
        <w:t xml:space="preserve"> con información ampliada del profesor.</w:t>
      </w:r>
    </w:p>
    <w:p w14:paraId="6C70594A" w14:textId="0FC277FA" w:rsidR="002532DE" w:rsidRDefault="002532DE" w:rsidP="001B238E">
      <w:pPr>
        <w:pStyle w:val="NormalWeb"/>
        <w:numPr>
          <w:ilvl w:val="0"/>
          <w:numId w:val="127"/>
        </w:numPr>
      </w:pPr>
      <w:r>
        <w:rPr>
          <w:rStyle w:val="Textoennegrita"/>
        </w:rPr>
        <w:t>Eliminar</w:t>
      </w:r>
      <w:r>
        <w:t xml:space="preserve">: Botón funcional, permite borrar </w:t>
      </w:r>
      <w:r w:rsidR="001B238E">
        <w:t>profesores</w:t>
      </w:r>
      <w:r>
        <w:t xml:space="preserve"> de la base de datos con confirmación de </w:t>
      </w:r>
      <w:r w:rsidRPr="00B373B1">
        <w:t>SweetAlert</w:t>
      </w:r>
      <w:r>
        <w:t>.</w:t>
      </w:r>
    </w:p>
    <w:p w14:paraId="2D1E50AA" w14:textId="77777777" w:rsidR="002532DE" w:rsidRPr="00B373B1" w:rsidRDefault="002532DE" w:rsidP="001B238E">
      <w:pPr>
        <w:pStyle w:val="NormalWeb"/>
        <w:numPr>
          <w:ilvl w:val="0"/>
          <w:numId w:val="127"/>
        </w:numPr>
      </w:pPr>
      <w:r>
        <w:rPr>
          <w:rStyle w:val="Textoennegrita"/>
        </w:rPr>
        <w:t>Editar</w:t>
      </w:r>
      <w:r>
        <w:t>: Botón solo visual, aún no se implementa la funcionalidad.</w:t>
      </w:r>
    </w:p>
    <w:p w14:paraId="7F094912" w14:textId="59B6FE23"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sz w:val="24"/>
          <w:szCs w:val="24"/>
          <w:lang w:val="es-CR" w:eastAsia="es-CR"/>
        </w:rPr>
        <w:t xml:space="preserve">Botón “Registrar </w:t>
      </w:r>
      <w:r w:rsidR="001B238E">
        <w:rPr>
          <w:rFonts w:ascii="Times New Roman" w:eastAsia="Times New Roman" w:hAnsi="Times New Roman" w:cs="Times New Roman"/>
          <w:sz w:val="24"/>
          <w:szCs w:val="24"/>
          <w:lang w:val="es-CR" w:eastAsia="es-CR"/>
        </w:rPr>
        <w:t>Profesor</w:t>
      </w:r>
      <w:r w:rsidRPr="00797324">
        <w:rPr>
          <w:rFonts w:ascii="Times New Roman" w:eastAsia="Times New Roman" w:hAnsi="Times New Roman" w:cs="Times New Roman"/>
          <w:sz w:val="24"/>
          <w:szCs w:val="24"/>
          <w:lang w:val="es-CR" w:eastAsia="es-CR"/>
        </w:rPr>
        <w:t>”</w:t>
      </w:r>
      <w:r w:rsidRPr="004B784B">
        <w:rPr>
          <w:rFonts w:ascii="Times New Roman" w:eastAsia="Times New Roman" w:hAnsi="Times New Roman" w:cs="Times New Roman"/>
          <w:sz w:val="24"/>
          <w:szCs w:val="24"/>
          <w:lang w:val="es-CR" w:eastAsia="es-CR"/>
        </w:rPr>
        <w:t xml:space="preserve"> que redirige al formulario de registro (</w:t>
      </w:r>
      <w:proofErr w:type="spellStart"/>
      <w:r w:rsidRPr="004B784B">
        <w:rPr>
          <w:rFonts w:ascii="Times New Roman" w:eastAsia="Times New Roman" w:hAnsi="Times New Roman" w:cs="Times New Roman"/>
          <w:sz w:val="24"/>
          <w:szCs w:val="24"/>
          <w:lang w:val="es-CR" w:eastAsia="es-CR"/>
        </w:rPr>
        <w:t>registro</w:t>
      </w:r>
      <w:r w:rsidR="001B238E">
        <w:rPr>
          <w:rFonts w:ascii="Times New Roman" w:eastAsia="Times New Roman" w:hAnsi="Times New Roman" w:cs="Times New Roman"/>
          <w:sz w:val="24"/>
          <w:szCs w:val="24"/>
          <w:lang w:val="es-CR" w:eastAsia="es-CR"/>
        </w:rPr>
        <w:t>Profesor</w:t>
      </w:r>
      <w:r w:rsidRPr="004B784B">
        <w:rPr>
          <w:rFonts w:ascii="Times New Roman" w:eastAsia="Times New Roman" w:hAnsi="Times New Roman" w:cs="Times New Roman"/>
          <w:sz w:val="24"/>
          <w:szCs w:val="24"/>
          <w:lang w:val="es-CR" w:eastAsia="es-CR"/>
        </w:rPr>
        <w:t>.php</w:t>
      </w:r>
      <w:proofErr w:type="spellEnd"/>
      <w:r w:rsidRPr="004B784B">
        <w:rPr>
          <w:rFonts w:ascii="Times New Roman" w:eastAsia="Times New Roman" w:hAnsi="Times New Roman" w:cs="Times New Roman"/>
          <w:sz w:val="24"/>
          <w:szCs w:val="24"/>
          <w:lang w:val="es-CR" w:eastAsia="es-CR"/>
        </w:rPr>
        <w:t>)</w:t>
      </w:r>
      <w:r>
        <w:rPr>
          <w:rFonts w:ascii="Times New Roman" w:eastAsia="Times New Roman" w:hAnsi="Times New Roman" w:cs="Times New Roman"/>
          <w:sz w:val="24"/>
          <w:szCs w:val="24"/>
          <w:lang w:val="es-CR" w:eastAsia="es-CR"/>
        </w:rPr>
        <w:t>.</w:t>
      </w:r>
    </w:p>
    <w:p w14:paraId="2245240A" w14:textId="77777777" w:rsidR="002532DE" w:rsidRDefault="002532DE" w:rsidP="002532DE">
      <w:pPr>
        <w:pStyle w:val="Prrafodelista"/>
        <w:spacing w:after="0" w:line="240" w:lineRule="auto"/>
        <w:ind w:left="1353"/>
        <w:rPr>
          <w:rFonts w:ascii="Times New Roman" w:eastAsia="Times New Roman" w:hAnsi="Times New Roman" w:cs="Times New Roman"/>
          <w:sz w:val="24"/>
          <w:szCs w:val="24"/>
          <w:lang w:val="es-CR" w:eastAsia="es-CR"/>
        </w:rPr>
      </w:pPr>
    </w:p>
    <w:p w14:paraId="518447B5" w14:textId="77777777" w:rsidR="002532DE" w:rsidRPr="00432525" w:rsidRDefault="002532DE" w:rsidP="002532DE">
      <w:pPr>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Pr="00432525">
        <w:rPr>
          <w:rFonts w:ascii="Times New Roman" w:eastAsia="Times New Roman" w:hAnsi="Times New Roman" w:cs="Times New Roman"/>
          <w:b/>
          <w:bCs/>
          <w:sz w:val="24"/>
          <w:szCs w:val="24"/>
          <w:lang w:val="es-CR" w:eastAsia="es-CR"/>
        </w:rPr>
        <w:t>Navegación</w:t>
      </w:r>
    </w:p>
    <w:p w14:paraId="5ABFCDCF" w14:textId="77777777" w:rsidR="002532DE"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Todos los enlaces del menú superior son funcionales y redirigen a sus respectivos módulos</w:t>
      </w:r>
      <w:r>
        <w:rPr>
          <w:rFonts w:ascii="Times New Roman" w:eastAsia="Times New Roman" w:hAnsi="Times New Roman" w:cs="Times New Roman"/>
          <w:sz w:val="24"/>
          <w:szCs w:val="24"/>
          <w:lang w:val="es-CR" w:eastAsia="es-CR"/>
        </w:rPr>
        <w:t>.</w:t>
      </w:r>
    </w:p>
    <w:p w14:paraId="0B475CFD" w14:textId="77777777" w:rsidR="002532DE" w:rsidRPr="00432525" w:rsidRDefault="002532DE" w:rsidP="002532DE">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El menú desplegable permite acceder a servicios adicionales sin recargar la página.</w:t>
      </w:r>
    </w:p>
    <w:p w14:paraId="4BC700C5" w14:textId="77777777" w:rsidR="002532DE" w:rsidRDefault="002532DE" w:rsidP="002532DE">
      <w:pPr>
        <w:pStyle w:val="Prrafodelista"/>
        <w:numPr>
          <w:ilvl w:val="0"/>
          <w:numId w:val="75"/>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El botón “Cerrar Sesión” simula el cierre de sesión redirigiendo al Login.</w:t>
      </w:r>
    </w:p>
    <w:p w14:paraId="2C755B83" w14:textId="0A1D7CDA" w:rsidR="002532DE" w:rsidRPr="00804FFA" w:rsidRDefault="002532DE" w:rsidP="002532DE">
      <w:pPr>
        <w:pStyle w:val="Prrafodelista"/>
        <w:numPr>
          <w:ilvl w:val="0"/>
          <w:numId w:val="75"/>
        </w:numPr>
        <w:spacing w:after="0" w:line="24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sz w:val="24"/>
          <w:szCs w:val="24"/>
          <w:lang w:val="es-CR" w:eastAsia="es-CR"/>
        </w:rPr>
        <w:t xml:space="preserve">El botón </w:t>
      </w:r>
      <w:r w:rsidRPr="00B373B1">
        <w:rPr>
          <w:rFonts w:ascii="Times New Roman" w:eastAsia="Times New Roman" w:hAnsi="Times New Roman" w:cs="Times New Roman"/>
          <w:sz w:val="24"/>
          <w:szCs w:val="24"/>
          <w:lang w:val="es-CR" w:eastAsia="es-CR"/>
        </w:rPr>
        <w:t xml:space="preserve">“Registrar </w:t>
      </w:r>
      <w:r w:rsidR="00C74348">
        <w:rPr>
          <w:rFonts w:ascii="Times New Roman" w:eastAsia="Times New Roman" w:hAnsi="Times New Roman" w:cs="Times New Roman"/>
          <w:sz w:val="24"/>
          <w:szCs w:val="24"/>
          <w:lang w:val="es-CR" w:eastAsia="es-CR"/>
        </w:rPr>
        <w:t>Profesor</w:t>
      </w:r>
      <w:r w:rsidRPr="00B373B1">
        <w:rPr>
          <w:rFonts w:ascii="Times New Roman" w:eastAsia="Times New Roman" w:hAnsi="Times New Roman" w:cs="Times New Roman"/>
          <w:sz w:val="24"/>
          <w:szCs w:val="24"/>
          <w:lang w:val="es-CR" w:eastAsia="es-CR"/>
        </w:rPr>
        <w:t xml:space="preserve">” </w:t>
      </w:r>
      <w:r w:rsidRPr="004B784B">
        <w:rPr>
          <w:rFonts w:ascii="Times New Roman" w:eastAsia="Times New Roman" w:hAnsi="Times New Roman" w:cs="Times New Roman"/>
          <w:sz w:val="24"/>
          <w:szCs w:val="24"/>
          <w:lang w:val="es-CR" w:eastAsia="es-CR"/>
        </w:rPr>
        <w:t>redirige al formulario de registro</w:t>
      </w:r>
      <w:r>
        <w:rPr>
          <w:rFonts w:ascii="Times New Roman" w:eastAsia="Times New Roman" w:hAnsi="Times New Roman" w:cs="Times New Roman"/>
          <w:sz w:val="24"/>
          <w:szCs w:val="24"/>
          <w:lang w:val="es-CR" w:eastAsia="es-CR"/>
        </w:rPr>
        <w:t xml:space="preserve"> de </w:t>
      </w:r>
      <w:r w:rsidR="00C74348">
        <w:rPr>
          <w:rFonts w:ascii="Times New Roman" w:eastAsia="Times New Roman" w:hAnsi="Times New Roman" w:cs="Times New Roman"/>
          <w:sz w:val="24"/>
          <w:szCs w:val="24"/>
          <w:lang w:val="es-CR" w:eastAsia="es-CR"/>
        </w:rPr>
        <w:t>profesor</w:t>
      </w:r>
      <w:r>
        <w:rPr>
          <w:rFonts w:ascii="Times New Roman" w:eastAsia="Times New Roman" w:hAnsi="Times New Roman" w:cs="Times New Roman"/>
          <w:sz w:val="24"/>
          <w:szCs w:val="24"/>
          <w:lang w:val="es-CR" w:eastAsia="es-CR"/>
        </w:rPr>
        <w:t>.</w:t>
      </w:r>
    </w:p>
    <w:p w14:paraId="0EE84461" w14:textId="77777777" w:rsidR="0067626D" w:rsidRPr="00EE7518" w:rsidRDefault="0067626D" w:rsidP="0067626D">
      <w:pPr>
        <w:pStyle w:val="Prrafodelista"/>
        <w:spacing w:line="360" w:lineRule="auto"/>
        <w:ind w:left="1779"/>
        <w:jc w:val="both"/>
        <w:rPr>
          <w:rFonts w:ascii="Times New Roman" w:hAnsi="Times New Roman" w:cs="Times New Roman"/>
          <w:sz w:val="24"/>
          <w:szCs w:val="24"/>
          <w:lang w:val="es-CR"/>
        </w:rPr>
      </w:pPr>
    </w:p>
    <w:p w14:paraId="54A66C34" w14:textId="56F339F9" w:rsidR="0067626D" w:rsidRPr="00745ABD" w:rsidRDefault="0067626D" w:rsidP="0067626D">
      <w:pPr>
        <w:pStyle w:val="Prrafodelista"/>
        <w:numPr>
          <w:ilvl w:val="0"/>
          <w:numId w:val="27"/>
        </w:numPr>
        <w:spacing w:after="0" w:line="360" w:lineRule="auto"/>
        <w:rPr>
          <w:rFonts w:ascii="Times New Roman" w:hAnsi="Times New Roman" w:cs="Times New Roman"/>
          <w:b/>
          <w:bCs/>
          <w:sz w:val="24"/>
          <w:szCs w:val="24"/>
          <w:lang w:val="es-CR"/>
        </w:rPr>
      </w:pPr>
      <w:r w:rsidRPr="000C7C2B">
        <w:rPr>
          <w:rFonts w:ascii="Times New Roman" w:eastAsia="Times New Roman" w:hAnsi="Times New Roman" w:cs="Times New Roman"/>
          <w:b/>
          <w:bCs/>
          <w:sz w:val="24"/>
          <w:szCs w:val="24"/>
          <w:lang w:val="es-CR" w:eastAsia="es-CR"/>
        </w:rPr>
        <w:t xml:space="preserve">Registro de </w:t>
      </w:r>
      <w:r>
        <w:rPr>
          <w:rFonts w:ascii="Times New Roman" w:eastAsia="Times New Roman" w:hAnsi="Times New Roman" w:cs="Times New Roman"/>
          <w:b/>
          <w:bCs/>
          <w:sz w:val="24"/>
          <w:szCs w:val="24"/>
          <w:lang w:val="es-CR" w:eastAsia="es-CR"/>
        </w:rPr>
        <w:t xml:space="preserve">Profesor: </w:t>
      </w:r>
      <w:r w:rsidR="00745ABD">
        <w:rPr>
          <w:rFonts w:ascii="Times New Roman" w:hAnsi="Times New Roman" w:cs="Times New Roman"/>
          <w:sz w:val="24"/>
          <w:szCs w:val="24"/>
          <w:lang w:val="es-CR"/>
        </w:rPr>
        <w:t xml:space="preserve">Formulario de Bootstrap que permite </w:t>
      </w:r>
      <w:r w:rsidR="00745ABD" w:rsidRPr="000C7C2B">
        <w:rPr>
          <w:rFonts w:ascii="Times New Roman" w:hAnsi="Times New Roman" w:cs="Times New Roman"/>
          <w:sz w:val="24"/>
          <w:szCs w:val="24"/>
          <w:lang w:val="es-CR"/>
        </w:rPr>
        <w:t>el</w:t>
      </w:r>
      <w:r w:rsidR="00745ABD" w:rsidRPr="00EE7518">
        <w:rPr>
          <w:lang w:val="es-CR"/>
        </w:rPr>
        <w:t xml:space="preserve"> </w:t>
      </w:r>
      <w:r w:rsidR="00745ABD" w:rsidRPr="00EE7518">
        <w:rPr>
          <w:rFonts w:ascii="Times New Roman" w:hAnsi="Times New Roman" w:cs="Times New Roman"/>
          <w:sz w:val="24"/>
          <w:szCs w:val="24"/>
          <w:lang w:val="es-CR"/>
        </w:rPr>
        <w:t xml:space="preserve">ingreso de nuevos </w:t>
      </w:r>
      <w:r w:rsidR="00745ABD">
        <w:rPr>
          <w:rFonts w:ascii="Times New Roman" w:hAnsi="Times New Roman" w:cs="Times New Roman"/>
          <w:sz w:val="24"/>
          <w:szCs w:val="24"/>
          <w:lang w:val="es-CR"/>
        </w:rPr>
        <w:t>profesores</w:t>
      </w:r>
      <w:r w:rsidR="00745ABD" w:rsidRPr="00EE7518">
        <w:rPr>
          <w:rFonts w:ascii="Times New Roman" w:hAnsi="Times New Roman" w:cs="Times New Roman"/>
          <w:sz w:val="24"/>
          <w:szCs w:val="24"/>
          <w:lang w:val="es-CR"/>
        </w:rPr>
        <w:t xml:space="preserve"> al sistema. Presenta un formulario completo, validaciones básicas y diseño institucional coherente con el resto de la plataforma.</w:t>
      </w:r>
    </w:p>
    <w:p w14:paraId="42BC8172" w14:textId="77777777" w:rsidR="00745ABD" w:rsidRDefault="00745ABD" w:rsidP="00745ABD">
      <w:pPr>
        <w:pStyle w:val="Prrafodelista"/>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Estructura del Código:</w:t>
      </w:r>
    </w:p>
    <w:p w14:paraId="54BEBAA5" w14:textId="51B80BE3" w:rsidR="00745ABD" w:rsidRPr="00BC5299" w:rsidRDefault="00745ABD" w:rsidP="00E72942">
      <w:pPr>
        <w:pStyle w:val="Prrafodelista"/>
        <w:numPr>
          <w:ilvl w:val="0"/>
          <w:numId w:val="62"/>
        </w:numPr>
        <w:spacing w:after="0" w:line="360" w:lineRule="auto"/>
        <w:ind w:left="1491" w:hanging="357"/>
        <w:jc w:val="both"/>
        <w:rPr>
          <w:rFonts w:ascii="Times New Roman" w:hAnsi="Times New Roman" w:cs="Times New Roman"/>
          <w:b/>
          <w:bCs/>
          <w:sz w:val="24"/>
          <w:szCs w:val="24"/>
          <w:lang w:val="es-CR"/>
        </w:rPr>
      </w:pPr>
      <w:r w:rsidRPr="004047B3">
        <w:rPr>
          <w:rFonts w:ascii="Times New Roman" w:hAnsi="Times New Roman" w:cs="Times New Roman"/>
          <w:b/>
          <w:bCs/>
          <w:sz w:val="24"/>
          <w:szCs w:val="24"/>
          <w:lang w:val="es-CR"/>
        </w:rPr>
        <w:t>Conexión a la base de datos:</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Al inicio del archivo se incluye </w:t>
      </w:r>
      <w:proofErr w:type="spellStart"/>
      <w:r w:rsidRPr="00BC5299">
        <w:rPr>
          <w:rFonts w:ascii="Times New Roman" w:hAnsi="Times New Roman" w:cs="Times New Roman"/>
          <w:sz w:val="24"/>
          <w:szCs w:val="24"/>
          <w:lang w:val="es-CR"/>
        </w:rPr>
        <w:t>db.php</w:t>
      </w:r>
      <w:proofErr w:type="spellEnd"/>
      <w:r w:rsidRPr="00BC5299">
        <w:rPr>
          <w:rFonts w:ascii="Times New Roman" w:hAnsi="Times New Roman" w:cs="Times New Roman"/>
          <w:sz w:val="24"/>
          <w:szCs w:val="24"/>
          <w:lang w:val="es-CR"/>
        </w:rPr>
        <w:t>, que establece la conexión a la base de datos</w:t>
      </w:r>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 xml:space="preserve">Esta conexión permite ejecutar las sentencias necesarias para </w:t>
      </w:r>
      <w:r>
        <w:rPr>
          <w:rFonts w:ascii="Times New Roman" w:hAnsi="Times New Roman" w:cs="Times New Roman"/>
          <w:sz w:val="24"/>
          <w:szCs w:val="24"/>
          <w:lang w:val="es-CR"/>
        </w:rPr>
        <w:t>el registro.</w:t>
      </w:r>
    </w:p>
    <w:p w14:paraId="340B29AE" w14:textId="77777777" w:rsidR="00745ABD" w:rsidRPr="00BC5299" w:rsidRDefault="00745ABD" w:rsidP="00E72942">
      <w:pPr>
        <w:pStyle w:val="Prrafodelista"/>
        <w:numPr>
          <w:ilvl w:val="0"/>
          <w:numId w:val="62"/>
        </w:numPr>
        <w:spacing w:after="0" w:line="360" w:lineRule="auto"/>
        <w:ind w:left="1491" w:hanging="357"/>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Manejo del formulario</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El archivo detecta si el formulario fue enviado mediante el método POST. En ese caso, se recogen los datos enviados desde el formulario usando </w:t>
      </w:r>
      <w:r w:rsidRPr="00BC5299">
        <w:rPr>
          <w:rFonts w:ascii="Times New Roman" w:hAnsi="Times New Roman" w:cs="Times New Roman"/>
          <w:i/>
          <w:iCs/>
          <w:sz w:val="24"/>
          <w:szCs w:val="24"/>
          <w:lang w:val="es-CR"/>
        </w:rPr>
        <w:t>$_POST,</w:t>
      </w:r>
      <w:r w:rsidRPr="00BC5299">
        <w:rPr>
          <w:rFonts w:ascii="Times New Roman" w:hAnsi="Times New Roman" w:cs="Times New Roman"/>
          <w:sz w:val="24"/>
          <w:szCs w:val="24"/>
          <w:lang w:val="es-CR"/>
        </w:rPr>
        <w:t xml:space="preserve"> con validación básica para evitar errores por campos vacíos.</w:t>
      </w:r>
    </w:p>
    <w:p w14:paraId="2B4AB49B" w14:textId="3C2FDF65" w:rsidR="00745ABD" w:rsidRPr="00BC5299" w:rsidRDefault="00745ABD" w:rsidP="00E72942">
      <w:pPr>
        <w:pStyle w:val="Prrafodelista"/>
        <w:numPr>
          <w:ilvl w:val="0"/>
          <w:numId w:val="62"/>
        </w:numPr>
        <w:spacing w:line="360" w:lineRule="auto"/>
        <w:ind w:left="1491" w:hanging="357"/>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Validación de datos obligatorios:</w:t>
      </w:r>
      <w:r>
        <w:rPr>
          <w:rFonts w:ascii="Times New Roman" w:hAnsi="Times New Roman" w:cs="Times New Roman"/>
          <w:b/>
          <w:bCs/>
          <w:sz w:val="24"/>
          <w:szCs w:val="24"/>
          <w:lang w:val="es-CR"/>
        </w:rPr>
        <w:t xml:space="preserve"> </w:t>
      </w:r>
      <w:r w:rsidRPr="00745ABD">
        <w:rPr>
          <w:rFonts w:ascii="Times New Roman" w:hAnsi="Times New Roman" w:cs="Times New Roman"/>
          <w:sz w:val="24"/>
          <w:szCs w:val="24"/>
          <w:lang w:val="es-CR"/>
        </w:rPr>
        <w:t xml:space="preserve">Se comprueba que los campos obligatorios estén completos: tipo de identificación, identificación, </w:t>
      </w:r>
      <w:r w:rsidRPr="00745ABD">
        <w:rPr>
          <w:rFonts w:ascii="Times New Roman" w:hAnsi="Times New Roman" w:cs="Times New Roman"/>
          <w:sz w:val="24"/>
          <w:szCs w:val="24"/>
          <w:lang w:val="es-CR"/>
        </w:rPr>
        <w:lastRenderedPageBreak/>
        <w:t xml:space="preserve">nombre, apellido, correo, teléfono, curso, género y horario. El campo </w:t>
      </w:r>
      <w:proofErr w:type="spellStart"/>
      <w:r w:rsidRPr="00745ABD">
        <w:rPr>
          <w:rFonts w:ascii="Times New Roman" w:hAnsi="Times New Roman" w:cs="Times New Roman"/>
          <w:sz w:val="24"/>
          <w:szCs w:val="24"/>
          <w:lang w:val="es-CR"/>
        </w:rPr>
        <w:t>fechaNacimiento</w:t>
      </w:r>
      <w:proofErr w:type="spellEnd"/>
      <w:r w:rsidRPr="00745ABD">
        <w:rPr>
          <w:rFonts w:ascii="Times New Roman" w:hAnsi="Times New Roman" w:cs="Times New Roman"/>
          <w:sz w:val="24"/>
          <w:szCs w:val="24"/>
          <w:lang w:val="es-CR"/>
        </w:rPr>
        <w:t xml:space="preserve"> es opcional, y si está vacío, se establece como </w:t>
      </w:r>
      <w:r>
        <w:rPr>
          <w:rFonts w:ascii="Times New Roman" w:hAnsi="Times New Roman" w:cs="Times New Roman"/>
          <w:i/>
          <w:iCs/>
          <w:sz w:val="24"/>
          <w:szCs w:val="24"/>
          <w:lang w:val="es-CR"/>
        </w:rPr>
        <w:t>NULL</w:t>
      </w:r>
      <w:r w:rsidRPr="00745ABD">
        <w:rPr>
          <w:rFonts w:ascii="Times New Roman" w:hAnsi="Times New Roman" w:cs="Times New Roman"/>
          <w:sz w:val="24"/>
          <w:szCs w:val="24"/>
          <w:lang w:val="es-CR"/>
        </w:rPr>
        <w:t>.</w:t>
      </w:r>
    </w:p>
    <w:p w14:paraId="6BFF6138" w14:textId="4CC6197D" w:rsidR="00745ABD" w:rsidRPr="00BC5299" w:rsidRDefault="00745ABD" w:rsidP="00E72942">
      <w:pPr>
        <w:pStyle w:val="Prrafodelista"/>
        <w:numPr>
          <w:ilvl w:val="0"/>
          <w:numId w:val="62"/>
        </w:numPr>
        <w:spacing w:line="360" w:lineRule="auto"/>
        <w:jc w:val="both"/>
        <w:rPr>
          <w:rFonts w:ascii="Times New Roman" w:hAnsi="Times New Roman" w:cs="Times New Roman"/>
          <w:b/>
          <w:bCs/>
          <w:sz w:val="24"/>
          <w:szCs w:val="24"/>
          <w:lang w:val="es-CR"/>
        </w:rPr>
      </w:pPr>
      <w:r w:rsidRPr="00745ABD">
        <w:rPr>
          <w:rFonts w:ascii="Times New Roman" w:hAnsi="Times New Roman" w:cs="Times New Roman"/>
          <w:b/>
          <w:bCs/>
          <w:sz w:val="24"/>
          <w:szCs w:val="24"/>
          <w:lang w:val="es-CR"/>
        </w:rPr>
        <w:t>Inserción en la base de datos</w:t>
      </w:r>
      <w:r w:rsidRPr="00BC5299">
        <w:rPr>
          <w:rFonts w:ascii="Times New Roman" w:hAnsi="Times New Roman" w:cs="Times New Roman"/>
          <w:b/>
          <w:bCs/>
          <w:sz w:val="24"/>
          <w:szCs w:val="24"/>
          <w:lang w:val="es-CR"/>
        </w:rPr>
        <w:t>:</w:t>
      </w:r>
      <w:r w:rsidRPr="00BC5299">
        <w:rPr>
          <w:rFonts w:ascii="Times New Roman" w:hAnsi="Times New Roman" w:cs="Times New Roman"/>
          <w:sz w:val="24"/>
          <w:szCs w:val="24"/>
          <w:lang w:val="es-CR"/>
        </w:rPr>
        <w:t xml:space="preserve"> </w:t>
      </w:r>
      <w:r w:rsidRPr="00745ABD">
        <w:rPr>
          <w:rFonts w:ascii="Times New Roman" w:hAnsi="Times New Roman" w:cs="Times New Roman"/>
          <w:sz w:val="24"/>
          <w:szCs w:val="24"/>
          <w:lang w:val="es-CR"/>
        </w:rPr>
        <w:t>Si la validación es exitosa, se</w:t>
      </w:r>
      <w:r w:rsidRPr="00BC5299">
        <w:rPr>
          <w:rFonts w:ascii="Times New Roman" w:hAnsi="Times New Roman" w:cs="Times New Roman"/>
          <w:sz w:val="24"/>
          <w:szCs w:val="24"/>
          <w:lang w:val="es-CR"/>
        </w:rPr>
        <w:t xml:space="preserve"> construye una sentencia </w:t>
      </w:r>
      <w:r w:rsidRPr="00BC5299">
        <w:rPr>
          <w:rFonts w:ascii="Times New Roman" w:hAnsi="Times New Roman" w:cs="Times New Roman"/>
          <w:i/>
          <w:iCs/>
          <w:sz w:val="24"/>
          <w:szCs w:val="24"/>
          <w:lang w:val="es-CR"/>
        </w:rPr>
        <w:t xml:space="preserve">INSERT INTO </w:t>
      </w:r>
      <w:r>
        <w:rPr>
          <w:rFonts w:ascii="Times New Roman" w:hAnsi="Times New Roman" w:cs="Times New Roman"/>
          <w:i/>
          <w:iCs/>
          <w:sz w:val="24"/>
          <w:szCs w:val="24"/>
          <w:lang w:val="es-CR"/>
        </w:rPr>
        <w:t>profesores</w:t>
      </w:r>
      <w:r w:rsidRPr="00BC5299">
        <w:rPr>
          <w:rFonts w:ascii="Times New Roman" w:hAnsi="Times New Roman" w:cs="Times New Roman"/>
          <w:i/>
          <w:iCs/>
          <w:sz w:val="24"/>
          <w:szCs w:val="24"/>
          <w:lang w:val="es-CR"/>
        </w:rPr>
        <w:t xml:space="preserve"> </w:t>
      </w:r>
      <w:r w:rsidRPr="00BC5299">
        <w:rPr>
          <w:rFonts w:ascii="Times New Roman" w:hAnsi="Times New Roman" w:cs="Times New Roman"/>
          <w:sz w:val="24"/>
          <w:szCs w:val="24"/>
          <w:lang w:val="es-CR"/>
        </w:rPr>
        <w:t xml:space="preserve">utilizando </w:t>
      </w:r>
      <w:r>
        <w:rPr>
          <w:rFonts w:ascii="Times New Roman" w:hAnsi="Times New Roman" w:cs="Times New Roman"/>
          <w:sz w:val="24"/>
          <w:szCs w:val="24"/>
          <w:lang w:val="es-CR"/>
        </w:rPr>
        <w:t xml:space="preserve">una sentencia preparada </w:t>
      </w:r>
      <w:proofErr w:type="spellStart"/>
      <w:r w:rsidRPr="00BC5299">
        <w:rPr>
          <w:rFonts w:ascii="Times New Roman" w:hAnsi="Times New Roman" w:cs="Times New Roman"/>
          <w:i/>
          <w:iCs/>
          <w:sz w:val="24"/>
          <w:szCs w:val="24"/>
          <w:lang w:val="es-CR"/>
        </w:rPr>
        <w:t>bindParam</w:t>
      </w:r>
      <w:proofErr w:type="spellEnd"/>
      <w:r>
        <w:rPr>
          <w:rFonts w:ascii="Times New Roman" w:hAnsi="Times New Roman" w:cs="Times New Roman"/>
          <w:i/>
          <w:iCs/>
          <w:sz w:val="24"/>
          <w:szCs w:val="24"/>
          <w:lang w:val="es-CR"/>
        </w:rPr>
        <w:t xml:space="preserve">. </w:t>
      </w:r>
      <w:r w:rsidRPr="00745ABD">
        <w:rPr>
          <w:rFonts w:ascii="Times New Roman" w:hAnsi="Times New Roman" w:cs="Times New Roman"/>
          <w:sz w:val="24"/>
          <w:szCs w:val="24"/>
          <w:lang w:val="es-CR"/>
        </w:rPr>
        <w:t>Se insertan todos los campos del formulario en la tabla profesores.</w:t>
      </w:r>
    </w:p>
    <w:p w14:paraId="3F41830D" w14:textId="70A04CD4" w:rsidR="00745ABD" w:rsidRPr="00BC5299" w:rsidRDefault="00745ABD" w:rsidP="00E72942">
      <w:pPr>
        <w:pStyle w:val="Prrafodelista"/>
        <w:numPr>
          <w:ilvl w:val="0"/>
          <w:numId w:val="62"/>
        </w:numPr>
        <w:spacing w:line="360" w:lineRule="auto"/>
        <w:jc w:val="both"/>
        <w:rPr>
          <w:rFonts w:ascii="Times New Roman" w:hAnsi="Times New Roman" w:cs="Times New Roman"/>
          <w:sz w:val="24"/>
          <w:szCs w:val="24"/>
          <w:lang w:val="es-CR"/>
        </w:rPr>
      </w:pPr>
      <w:r w:rsidRPr="00BC5299">
        <w:rPr>
          <w:rFonts w:ascii="Times New Roman" w:hAnsi="Times New Roman" w:cs="Times New Roman"/>
          <w:b/>
          <w:bCs/>
          <w:sz w:val="24"/>
          <w:szCs w:val="24"/>
          <w:lang w:val="es-CR"/>
        </w:rPr>
        <w:t>Ejecución y redirección:</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Si la sentencia se ejecuta correctamente, el usuario es redirigido</w:t>
      </w:r>
      <w:r>
        <w:rPr>
          <w:rFonts w:ascii="Times New Roman" w:hAnsi="Times New Roman" w:cs="Times New Roman"/>
          <w:sz w:val="24"/>
          <w:szCs w:val="24"/>
          <w:lang w:val="es-CR"/>
        </w:rPr>
        <w:t xml:space="preserve"> devuelta</w:t>
      </w:r>
      <w:r w:rsidRPr="00BC5299">
        <w:rPr>
          <w:rFonts w:ascii="Times New Roman" w:hAnsi="Times New Roman" w:cs="Times New Roman"/>
          <w:sz w:val="24"/>
          <w:szCs w:val="24"/>
          <w:lang w:val="es-CR"/>
        </w:rPr>
        <w:t xml:space="preserve"> a </w:t>
      </w:r>
      <w:proofErr w:type="spellStart"/>
      <w:r>
        <w:rPr>
          <w:rFonts w:ascii="Times New Roman" w:hAnsi="Times New Roman" w:cs="Times New Roman"/>
          <w:i/>
          <w:iCs/>
          <w:sz w:val="24"/>
          <w:szCs w:val="24"/>
          <w:lang w:val="es-CR"/>
        </w:rPr>
        <w:t>profesores</w:t>
      </w:r>
      <w:r w:rsidRPr="00BC5299">
        <w:rPr>
          <w:rFonts w:ascii="Times New Roman" w:hAnsi="Times New Roman" w:cs="Times New Roman"/>
          <w:i/>
          <w:iCs/>
          <w:sz w:val="24"/>
          <w:szCs w:val="24"/>
          <w:lang w:val="es-CR"/>
        </w:rPr>
        <w:t>.php</w:t>
      </w:r>
      <w:proofErr w:type="spellEnd"/>
      <w:r w:rsidRPr="00BC5299">
        <w:rPr>
          <w:rFonts w:ascii="Times New Roman" w:hAnsi="Times New Roman" w:cs="Times New Roman"/>
          <w:sz w:val="24"/>
          <w:szCs w:val="24"/>
          <w:lang w:val="es-CR"/>
        </w:rPr>
        <w:t xml:space="preserve"> con el parámetro </w:t>
      </w:r>
      <w:r w:rsidRPr="00BC5299">
        <w:rPr>
          <w:rFonts w:ascii="Times New Roman" w:hAnsi="Times New Roman" w:cs="Times New Roman"/>
          <w:i/>
          <w:iCs/>
          <w:sz w:val="24"/>
          <w:szCs w:val="24"/>
          <w:lang w:val="es-CR"/>
        </w:rPr>
        <w:t>registrado=true</w:t>
      </w:r>
      <w:r w:rsidRPr="00BC5299">
        <w:rPr>
          <w:rFonts w:ascii="Times New Roman" w:hAnsi="Times New Roman" w:cs="Times New Roman"/>
          <w:sz w:val="24"/>
          <w:szCs w:val="24"/>
          <w:lang w:val="es-CR"/>
        </w:rPr>
        <w:t xml:space="preserve">, lo </w:t>
      </w:r>
      <w:r>
        <w:rPr>
          <w:rFonts w:ascii="Times New Roman" w:hAnsi="Times New Roman" w:cs="Times New Roman"/>
          <w:sz w:val="24"/>
          <w:szCs w:val="24"/>
          <w:lang w:val="es-CR"/>
        </w:rPr>
        <w:t xml:space="preserve">que se usa </w:t>
      </w:r>
      <w:r w:rsidRPr="00BC5299">
        <w:rPr>
          <w:rFonts w:ascii="Times New Roman" w:hAnsi="Times New Roman" w:cs="Times New Roman"/>
          <w:sz w:val="24"/>
          <w:szCs w:val="24"/>
          <w:lang w:val="es-CR"/>
        </w:rPr>
        <w:t xml:space="preserve">para mostrar un mensaje de confirmación. En caso de fallo, se guarda un mensaje de error en la variable </w:t>
      </w:r>
      <w:r w:rsidRPr="00BC5299">
        <w:rPr>
          <w:rFonts w:ascii="Times New Roman" w:hAnsi="Times New Roman" w:cs="Times New Roman"/>
          <w:i/>
          <w:iCs/>
          <w:sz w:val="24"/>
          <w:szCs w:val="24"/>
          <w:lang w:val="es-CR"/>
        </w:rPr>
        <w:t>$erro</w:t>
      </w:r>
      <w:r w:rsidRPr="00BC5299">
        <w:rPr>
          <w:rFonts w:ascii="Times New Roman" w:hAnsi="Times New Roman" w:cs="Times New Roman"/>
          <w:sz w:val="24"/>
          <w:szCs w:val="24"/>
          <w:lang w:val="es-CR"/>
        </w:rPr>
        <w:t>r.</w:t>
      </w:r>
    </w:p>
    <w:p w14:paraId="53DB0B8A" w14:textId="77777777" w:rsidR="00E72942" w:rsidRDefault="00E72942" w:rsidP="00745ABD">
      <w:pPr>
        <w:pStyle w:val="Prrafodelista"/>
        <w:spacing w:after="0" w:line="360" w:lineRule="auto"/>
        <w:rPr>
          <w:rFonts w:ascii="Times New Roman" w:eastAsia="Times New Roman" w:hAnsi="Times New Roman" w:cs="Times New Roman"/>
          <w:b/>
          <w:bCs/>
          <w:sz w:val="24"/>
          <w:szCs w:val="24"/>
          <w:lang w:val="es-CR" w:eastAsia="es-CR"/>
        </w:rPr>
      </w:pPr>
    </w:p>
    <w:p w14:paraId="4F4D5E2B" w14:textId="3166E7E5" w:rsidR="00745ABD" w:rsidRPr="00BC5299" w:rsidRDefault="00745ABD" w:rsidP="00745ABD">
      <w:pPr>
        <w:pStyle w:val="Prrafodelista"/>
        <w:spacing w:after="0" w:line="360" w:lineRule="auto"/>
        <w:rPr>
          <w:rFonts w:ascii="Times New Roman" w:hAnsi="Times New Roman" w:cs="Times New Roman"/>
          <w:b/>
          <w:bCs/>
          <w:sz w:val="24"/>
          <w:szCs w:val="24"/>
          <w:lang w:val="es-CR"/>
        </w:rPr>
      </w:pPr>
      <w:r>
        <w:rPr>
          <w:rFonts w:ascii="Times New Roman" w:eastAsia="Times New Roman" w:hAnsi="Times New Roman" w:cs="Times New Roman"/>
          <w:b/>
          <w:bCs/>
          <w:sz w:val="24"/>
          <w:szCs w:val="24"/>
          <w:lang w:val="es-CR" w:eastAsia="es-CR"/>
        </w:rPr>
        <w:t>Diseño Web:</w:t>
      </w:r>
    </w:p>
    <w:p w14:paraId="6622664B" w14:textId="77777777" w:rsidR="00745ABD" w:rsidRDefault="00745ABD" w:rsidP="00E72942">
      <w:pPr>
        <w:pStyle w:val="Prrafodelista"/>
        <w:numPr>
          <w:ilvl w:val="0"/>
          <w:numId w:val="62"/>
        </w:numPr>
        <w:spacing w:after="0" w:line="360" w:lineRule="auto"/>
        <w:ind w:hanging="357"/>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t>Encabezado institucional:</w:t>
      </w:r>
      <w:r w:rsidRPr="0067626D">
        <w:rPr>
          <w:rFonts w:ascii="Times New Roman" w:eastAsia="Times New Roman" w:hAnsi="Times New Roman" w:cs="Times New Roman"/>
          <w:sz w:val="24"/>
          <w:szCs w:val="24"/>
          <w:lang w:val="es-CR" w:eastAsia="es-CR"/>
        </w:rPr>
        <w:t xml:space="preserve"> </w:t>
      </w:r>
      <w:r w:rsidRPr="00EF3DAD">
        <w:rPr>
          <w:rFonts w:ascii="Times New Roman" w:eastAsia="Times New Roman" w:hAnsi="Times New Roman" w:cs="Times New Roman"/>
          <w:sz w:val="24"/>
          <w:szCs w:val="24"/>
          <w:lang w:val="es-CR" w:eastAsia="es-CR"/>
        </w:rPr>
        <w:t>Incluye el nombre de la universidad</w:t>
      </w:r>
      <w:r>
        <w:rPr>
          <w:rFonts w:ascii="Times New Roman" w:eastAsia="Times New Roman" w:hAnsi="Times New Roman" w:cs="Times New Roman"/>
          <w:sz w:val="24"/>
          <w:szCs w:val="24"/>
          <w:lang w:val="es-CR" w:eastAsia="es-CR"/>
        </w:rPr>
        <w:t xml:space="preserve"> y el</w:t>
      </w:r>
      <w:r w:rsidRPr="00EF3DAD">
        <w:rPr>
          <w:rFonts w:ascii="Times New Roman" w:eastAsia="Times New Roman" w:hAnsi="Times New Roman" w:cs="Times New Roman"/>
          <w:sz w:val="24"/>
          <w:szCs w:val="24"/>
          <w:lang w:val="es-CR" w:eastAsia="es-CR"/>
        </w:rPr>
        <w:t xml:space="preserve"> propósito general del sistema.</w:t>
      </w:r>
    </w:p>
    <w:p w14:paraId="50BB40CF" w14:textId="77777777" w:rsidR="00745ABD" w:rsidRDefault="00745ABD" w:rsidP="00E72942">
      <w:pPr>
        <w:pStyle w:val="Prrafodelista"/>
        <w:numPr>
          <w:ilvl w:val="0"/>
          <w:numId w:val="62"/>
        </w:numPr>
        <w:spacing w:after="0" w:line="360" w:lineRule="auto"/>
        <w:ind w:hanging="357"/>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t>Logotipo institucional</w:t>
      </w:r>
    </w:p>
    <w:p w14:paraId="37DD1BCF" w14:textId="77777777" w:rsidR="002532DE" w:rsidRDefault="00745ABD" w:rsidP="00E72942">
      <w:pPr>
        <w:pStyle w:val="Prrafodelista"/>
        <w:numPr>
          <w:ilvl w:val="0"/>
          <w:numId w:val="62"/>
        </w:numPr>
        <w:spacing w:after="0" w:line="360" w:lineRule="auto"/>
        <w:ind w:hanging="357"/>
        <w:jc w:val="both"/>
        <w:rPr>
          <w:rFonts w:ascii="Times New Roman" w:eastAsia="Times New Roman" w:hAnsi="Times New Roman" w:cs="Times New Roman"/>
          <w:sz w:val="24"/>
          <w:szCs w:val="24"/>
          <w:lang w:val="es-CR" w:eastAsia="es-CR"/>
        </w:rPr>
      </w:pPr>
      <w:r w:rsidRPr="00EF3DAD">
        <w:rPr>
          <w:rFonts w:ascii="Times New Roman" w:eastAsia="Times New Roman" w:hAnsi="Times New Roman" w:cs="Times New Roman"/>
          <w:b/>
          <w:bCs/>
          <w:sz w:val="24"/>
          <w:szCs w:val="24"/>
          <w:lang w:val="es-CR" w:eastAsia="es-CR"/>
        </w:rPr>
        <w:t>Formulario</w:t>
      </w:r>
      <w:r w:rsidR="002532DE">
        <w:rPr>
          <w:rFonts w:ascii="Times New Roman" w:eastAsia="Times New Roman" w:hAnsi="Times New Roman" w:cs="Times New Roman"/>
          <w:sz w:val="24"/>
          <w:szCs w:val="24"/>
          <w:lang w:val="es-CR" w:eastAsia="es-CR"/>
        </w:rPr>
        <w:t xml:space="preserve">: </w:t>
      </w:r>
      <w:r w:rsidRPr="00EF3DAD">
        <w:rPr>
          <w:rFonts w:ascii="Times New Roman" w:eastAsia="Times New Roman" w:hAnsi="Times New Roman" w:cs="Times New Roman"/>
          <w:sz w:val="24"/>
          <w:szCs w:val="24"/>
          <w:lang w:val="es-CR" w:eastAsia="es-CR"/>
        </w:rPr>
        <w:t>Este formulario contiene los siguientes campos:</w:t>
      </w:r>
    </w:p>
    <w:p w14:paraId="7FA85214" w14:textId="77777777" w:rsidR="002532DE" w:rsidRPr="002532DE" w:rsidRDefault="00745ABD"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Fonts w:ascii="Times New Roman" w:eastAsia="Times New Roman" w:hAnsi="Times New Roman" w:cs="Times New Roman"/>
          <w:b/>
          <w:bCs/>
          <w:sz w:val="24"/>
          <w:szCs w:val="24"/>
          <w:lang w:val="es-CR" w:eastAsia="es-CR"/>
        </w:rPr>
        <w:t>Tipo</w:t>
      </w:r>
      <w:r w:rsidR="002532DE">
        <w:rPr>
          <w:rFonts w:ascii="Times New Roman" w:eastAsia="Times New Roman" w:hAnsi="Times New Roman" w:cs="Times New Roman"/>
          <w:b/>
          <w:bCs/>
          <w:sz w:val="24"/>
          <w:szCs w:val="24"/>
          <w:lang w:val="es-CR" w:eastAsia="es-CR"/>
        </w:rPr>
        <w:t xml:space="preserve"> de identificación: </w:t>
      </w:r>
      <w:r w:rsidR="002532DE" w:rsidRPr="002532DE">
        <w:rPr>
          <w:rFonts w:ascii="Times New Roman" w:eastAsia="Times New Roman" w:hAnsi="Times New Roman" w:cs="Times New Roman"/>
          <w:sz w:val="24"/>
          <w:szCs w:val="24"/>
          <w:lang w:val="es-CR" w:eastAsia="es-CR"/>
        </w:rPr>
        <w:t>Menú desplegable con opciones como cédula nacional, jurídica, pasaporte, etc</w:t>
      </w:r>
      <w:r w:rsidR="002532DE" w:rsidRPr="002532DE">
        <w:rPr>
          <w:rFonts w:ascii="Times New Roman" w:eastAsia="Times New Roman" w:hAnsi="Times New Roman" w:cs="Times New Roman"/>
          <w:b/>
          <w:bCs/>
          <w:sz w:val="24"/>
          <w:szCs w:val="24"/>
          <w:lang w:val="es-CR" w:eastAsia="es-CR"/>
        </w:rPr>
        <w:t>.</w:t>
      </w:r>
    </w:p>
    <w:p w14:paraId="7696A797" w14:textId="77777777" w:rsidR="002532DE" w:rsidRPr="002532DE" w:rsidRDefault="00745ABD"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Fonts w:ascii="Times New Roman" w:eastAsia="Times New Roman" w:hAnsi="Times New Roman" w:cs="Times New Roman"/>
          <w:b/>
          <w:bCs/>
          <w:sz w:val="24"/>
          <w:szCs w:val="24"/>
          <w:lang w:val="es-CR" w:eastAsia="es-CR"/>
        </w:rPr>
        <w:t xml:space="preserve"> </w:t>
      </w:r>
      <w:r w:rsidR="002532DE">
        <w:rPr>
          <w:rFonts w:ascii="Times New Roman" w:eastAsia="Times New Roman" w:hAnsi="Times New Roman" w:cs="Times New Roman"/>
          <w:b/>
          <w:bCs/>
          <w:sz w:val="24"/>
          <w:szCs w:val="24"/>
          <w:lang w:val="es-CR" w:eastAsia="es-CR"/>
        </w:rPr>
        <w:t>N</w:t>
      </w:r>
      <w:r w:rsidRPr="002532DE">
        <w:rPr>
          <w:rFonts w:ascii="Times New Roman" w:eastAsia="Times New Roman" w:hAnsi="Times New Roman" w:cs="Times New Roman"/>
          <w:b/>
          <w:bCs/>
          <w:sz w:val="24"/>
          <w:szCs w:val="24"/>
          <w:lang w:val="es-CR" w:eastAsia="es-CR"/>
        </w:rPr>
        <w:t>úmero de identificación.</w:t>
      </w:r>
    </w:p>
    <w:p w14:paraId="231FF0D0" w14:textId="77777777" w:rsidR="002532DE" w:rsidRPr="002532DE" w:rsidRDefault="00745ABD"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Fonts w:ascii="Times New Roman" w:eastAsia="Times New Roman" w:hAnsi="Times New Roman" w:cs="Times New Roman"/>
          <w:b/>
          <w:bCs/>
          <w:sz w:val="24"/>
          <w:szCs w:val="24"/>
          <w:lang w:val="es-CR" w:eastAsia="es-CR"/>
        </w:rPr>
        <w:t>Nombre y Apellido.</w:t>
      </w:r>
    </w:p>
    <w:p w14:paraId="3D8E0622" w14:textId="77777777" w:rsidR="002532DE" w:rsidRPr="002532DE" w:rsidRDefault="00745ABD"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Fonts w:ascii="Times New Roman" w:eastAsia="Times New Roman" w:hAnsi="Times New Roman" w:cs="Times New Roman"/>
          <w:b/>
          <w:bCs/>
          <w:sz w:val="24"/>
          <w:szCs w:val="24"/>
          <w:lang w:val="es-CR" w:eastAsia="es-CR"/>
        </w:rPr>
        <w:t xml:space="preserve">Fecha de nacimiento </w:t>
      </w:r>
      <w:r w:rsidRPr="002532DE">
        <w:rPr>
          <w:rFonts w:ascii="Times New Roman" w:eastAsia="Times New Roman" w:hAnsi="Times New Roman" w:cs="Times New Roman"/>
          <w:i/>
          <w:iCs/>
          <w:sz w:val="24"/>
          <w:szCs w:val="24"/>
          <w:lang w:val="es-CR" w:eastAsia="es-CR"/>
        </w:rPr>
        <w:t>(type="date")</w:t>
      </w:r>
      <w:r w:rsidR="002532DE">
        <w:rPr>
          <w:rFonts w:ascii="Times New Roman" w:eastAsia="Times New Roman" w:hAnsi="Times New Roman" w:cs="Times New Roman"/>
          <w:i/>
          <w:iCs/>
          <w:sz w:val="24"/>
          <w:szCs w:val="24"/>
          <w:lang w:val="es-CR" w:eastAsia="es-CR"/>
        </w:rPr>
        <w:t xml:space="preserve"> </w:t>
      </w:r>
      <w:r w:rsidR="002532DE" w:rsidRPr="002532DE">
        <w:rPr>
          <w:rFonts w:ascii="Times New Roman" w:eastAsia="Times New Roman" w:hAnsi="Times New Roman" w:cs="Times New Roman"/>
          <w:sz w:val="24"/>
          <w:szCs w:val="24"/>
          <w:lang w:val="es-CR" w:eastAsia="es-CR"/>
        </w:rPr>
        <w:t>opcional</w:t>
      </w:r>
      <w:r w:rsidRPr="002532DE">
        <w:rPr>
          <w:rFonts w:ascii="Times New Roman" w:eastAsia="Times New Roman" w:hAnsi="Times New Roman" w:cs="Times New Roman"/>
          <w:i/>
          <w:iCs/>
          <w:sz w:val="24"/>
          <w:szCs w:val="24"/>
          <w:lang w:val="es-CR" w:eastAsia="es-CR"/>
        </w:rPr>
        <w:t>.</w:t>
      </w:r>
    </w:p>
    <w:p w14:paraId="4CAA206A" w14:textId="7045B718" w:rsidR="00745ABD" w:rsidRPr="002532DE" w:rsidRDefault="00745ABD"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Fonts w:ascii="Times New Roman" w:eastAsia="Times New Roman" w:hAnsi="Times New Roman" w:cs="Times New Roman"/>
          <w:b/>
          <w:bCs/>
          <w:sz w:val="24"/>
          <w:szCs w:val="24"/>
          <w:lang w:val="es-CR" w:eastAsia="es-CR"/>
        </w:rPr>
        <w:t>Correo electrónico</w:t>
      </w:r>
      <w:r w:rsidRPr="002532DE">
        <w:rPr>
          <w:rFonts w:ascii="Times New Roman" w:eastAsia="Times New Roman" w:hAnsi="Times New Roman" w:cs="Times New Roman"/>
          <w:sz w:val="24"/>
          <w:szCs w:val="24"/>
          <w:lang w:val="es-CR" w:eastAsia="es-CR"/>
        </w:rPr>
        <w:t xml:space="preserve">: cuenta con validación HTML5 </w:t>
      </w:r>
      <w:r w:rsidRPr="002532DE">
        <w:rPr>
          <w:rFonts w:ascii="Times New Roman" w:eastAsia="Times New Roman" w:hAnsi="Times New Roman" w:cs="Times New Roman"/>
          <w:i/>
          <w:iCs/>
          <w:sz w:val="24"/>
          <w:szCs w:val="24"/>
          <w:lang w:val="es-CR" w:eastAsia="es-CR"/>
        </w:rPr>
        <w:t>(type="email")</w:t>
      </w:r>
    </w:p>
    <w:p w14:paraId="314D7877" w14:textId="77777777" w:rsidR="002532DE" w:rsidRPr="002532DE" w:rsidRDefault="002532DE"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Teléfono</w:t>
      </w:r>
    </w:p>
    <w:p w14:paraId="7058281A" w14:textId="77777777" w:rsidR="002532DE" w:rsidRPr="002532DE" w:rsidRDefault="002532DE"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Style w:val="Textoennegrita"/>
          <w:lang w:val="es-CR"/>
        </w:rPr>
        <w:t>Curso asignado:</w:t>
      </w:r>
      <w:r w:rsidRPr="002532DE">
        <w:rPr>
          <w:lang w:val="es-CR"/>
        </w:rPr>
        <w:t xml:space="preserve"> Selector con cursos predefinidos.</w:t>
      </w:r>
    </w:p>
    <w:p w14:paraId="5BACF984" w14:textId="6F74D68F" w:rsidR="002532DE" w:rsidRPr="002532DE" w:rsidRDefault="002532DE" w:rsidP="00E72942">
      <w:pPr>
        <w:pStyle w:val="Prrafodelista"/>
        <w:numPr>
          <w:ilvl w:val="0"/>
          <w:numId w:val="124"/>
        </w:numPr>
        <w:spacing w:after="0" w:line="360" w:lineRule="auto"/>
        <w:ind w:hanging="357"/>
        <w:jc w:val="both"/>
        <w:rPr>
          <w:rFonts w:ascii="Times New Roman" w:eastAsia="Times New Roman" w:hAnsi="Times New Roman" w:cs="Times New Roman"/>
          <w:sz w:val="24"/>
          <w:szCs w:val="24"/>
          <w:lang w:val="es-CR" w:eastAsia="es-CR"/>
        </w:rPr>
      </w:pPr>
      <w:r w:rsidRPr="002532DE">
        <w:rPr>
          <w:rStyle w:val="Textoennegrita"/>
          <w:lang w:val="es-CR"/>
        </w:rPr>
        <w:t>Horario:</w:t>
      </w:r>
      <w:r w:rsidRPr="002532DE">
        <w:rPr>
          <w:lang w:val="es-CR"/>
        </w:rPr>
        <w:t xml:space="preserve"> Campo de texto para indicar el horario asignado.</w:t>
      </w:r>
    </w:p>
    <w:p w14:paraId="15ED1EBD" w14:textId="5959F665" w:rsidR="002532DE" w:rsidRDefault="002532DE" w:rsidP="00E72942">
      <w:pPr>
        <w:pStyle w:val="NormalWeb"/>
        <w:numPr>
          <w:ilvl w:val="0"/>
          <w:numId w:val="124"/>
        </w:numPr>
        <w:spacing w:line="360" w:lineRule="auto"/>
        <w:ind w:hanging="357"/>
      </w:pPr>
      <w:r>
        <w:rPr>
          <w:rStyle w:val="Textoennegrita"/>
        </w:rPr>
        <w:t>Género:</w:t>
      </w:r>
      <w:r>
        <w:t xml:space="preserve"> Selección mediante botones de opción (radio) para Hombre, Mujer u Otro.</w:t>
      </w:r>
    </w:p>
    <w:p w14:paraId="513AAD3A" w14:textId="77777777" w:rsidR="002532DE" w:rsidRPr="002532DE" w:rsidRDefault="002532DE" w:rsidP="00E72942">
      <w:pPr>
        <w:pStyle w:val="NormalWeb"/>
        <w:numPr>
          <w:ilvl w:val="0"/>
          <w:numId w:val="122"/>
        </w:numPr>
        <w:spacing w:line="360" w:lineRule="auto"/>
        <w:ind w:hanging="357"/>
        <w:rPr>
          <w:rStyle w:val="Textoennegrita"/>
          <w:b w:val="0"/>
          <w:bCs w:val="0"/>
        </w:rPr>
      </w:pPr>
      <w:r>
        <w:rPr>
          <w:rStyle w:val="Textoennegrita"/>
        </w:rPr>
        <w:t>Botones:</w:t>
      </w:r>
    </w:p>
    <w:p w14:paraId="4A81DED0" w14:textId="77777777" w:rsidR="002532DE" w:rsidRDefault="002532DE" w:rsidP="00E72942">
      <w:pPr>
        <w:pStyle w:val="NormalWeb"/>
        <w:numPr>
          <w:ilvl w:val="0"/>
          <w:numId w:val="126"/>
        </w:numPr>
        <w:spacing w:line="360" w:lineRule="auto"/>
        <w:ind w:hanging="357"/>
      </w:pPr>
      <w:r>
        <w:rPr>
          <w:rStyle w:val="Textoennegrita"/>
        </w:rPr>
        <w:t>“Registrar”</w:t>
      </w:r>
      <w:r>
        <w:t xml:space="preserve"> para enviar el formulario.</w:t>
      </w:r>
    </w:p>
    <w:p w14:paraId="43945812" w14:textId="69BB428A" w:rsidR="002532DE" w:rsidRPr="002532DE" w:rsidRDefault="002532DE" w:rsidP="00E72942">
      <w:pPr>
        <w:pStyle w:val="NormalWeb"/>
        <w:numPr>
          <w:ilvl w:val="0"/>
          <w:numId w:val="126"/>
        </w:numPr>
        <w:spacing w:line="360" w:lineRule="auto"/>
        <w:ind w:hanging="357"/>
        <w:rPr>
          <w:rStyle w:val="Textoennegrita"/>
          <w:b w:val="0"/>
          <w:bCs w:val="0"/>
        </w:rPr>
      </w:pPr>
      <w:r w:rsidRPr="002532DE">
        <w:rPr>
          <w:b/>
          <w:bCs/>
        </w:rPr>
        <w:lastRenderedPageBreak/>
        <w:t>“Cancelar”</w:t>
      </w:r>
      <w:r>
        <w:t xml:space="preserve"> redirige a la página </w:t>
      </w:r>
      <w:proofErr w:type="spellStart"/>
      <w:r w:rsidRPr="002532DE">
        <w:rPr>
          <w:i/>
          <w:iCs/>
        </w:rPr>
        <w:t>profesores.php</w:t>
      </w:r>
      <w:proofErr w:type="spellEnd"/>
      <w:r w:rsidRPr="002532DE">
        <w:rPr>
          <w:i/>
          <w:iCs/>
        </w:rPr>
        <w:t>.</w:t>
      </w:r>
    </w:p>
    <w:p w14:paraId="4D464A0A" w14:textId="5451075D" w:rsidR="00745ABD" w:rsidRDefault="00745ABD" w:rsidP="00E72942">
      <w:pPr>
        <w:pStyle w:val="NormalWeb"/>
        <w:numPr>
          <w:ilvl w:val="0"/>
          <w:numId w:val="122"/>
        </w:numPr>
        <w:spacing w:line="360" w:lineRule="auto"/>
        <w:ind w:hanging="357"/>
      </w:pPr>
      <w:r>
        <w:rPr>
          <w:rStyle w:val="Textoennegrita"/>
        </w:rPr>
        <w:t>Estilos CSS embebidos</w:t>
      </w:r>
      <w:r>
        <w:t xml:space="preserve">: Todo el estilo se define dentro del </w:t>
      </w:r>
      <w:r w:rsidRPr="00BC5299">
        <w:rPr>
          <w:i/>
          <w:iCs/>
        </w:rPr>
        <w:t>style</w:t>
      </w:r>
      <w:r>
        <w:t xml:space="preserve"> en el mismo archivo.</w:t>
      </w:r>
    </w:p>
    <w:p w14:paraId="1C933914" w14:textId="77777777" w:rsidR="00745ABD" w:rsidRDefault="00745ABD" w:rsidP="00E72942">
      <w:pPr>
        <w:pStyle w:val="NormalWeb"/>
        <w:numPr>
          <w:ilvl w:val="0"/>
          <w:numId w:val="122"/>
        </w:numPr>
        <w:spacing w:line="360" w:lineRule="auto"/>
        <w:ind w:hanging="357"/>
      </w:pPr>
      <w:r>
        <w:rPr>
          <w:rStyle w:val="Textoennegrita"/>
        </w:rPr>
        <w:t>Uso de Bootstrap</w:t>
      </w:r>
      <w:r>
        <w:t>: Se utiliza Bootstrap a través de CDN para la estructura y diseño responsivo del formulario y sus componentes.</w:t>
      </w:r>
    </w:p>
    <w:p w14:paraId="6BD05760" w14:textId="77777777" w:rsidR="00745ABD" w:rsidRPr="00155E68" w:rsidRDefault="00745ABD" w:rsidP="00E72942">
      <w:pPr>
        <w:pStyle w:val="NormalWeb"/>
        <w:numPr>
          <w:ilvl w:val="0"/>
          <w:numId w:val="122"/>
        </w:numPr>
        <w:spacing w:line="360" w:lineRule="auto"/>
        <w:ind w:hanging="357"/>
      </w:pPr>
      <w:r w:rsidRPr="00155E68">
        <w:rPr>
          <w:b/>
          <w:bCs/>
        </w:rPr>
        <w:t>Pie de página</w:t>
      </w:r>
      <w:r>
        <w:rPr>
          <w:b/>
          <w:bCs/>
        </w:rPr>
        <w:t xml:space="preserve">: </w:t>
      </w:r>
      <w:r w:rsidRPr="00155E68">
        <w:t>Muestra derechos reservados y un correo de contacto con enlace funcional.</w:t>
      </w:r>
    </w:p>
    <w:p w14:paraId="32B4E67A" w14:textId="77777777" w:rsidR="00745ABD" w:rsidRDefault="00745ABD" w:rsidP="00745ABD">
      <w:pPr>
        <w:spacing w:line="24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Pr="00EF1CE2">
        <w:rPr>
          <w:rFonts w:ascii="Times New Roman" w:eastAsia="Times New Roman" w:hAnsi="Times New Roman" w:cs="Times New Roman"/>
          <w:b/>
          <w:bCs/>
          <w:sz w:val="24"/>
          <w:szCs w:val="24"/>
          <w:lang w:val="es-CR" w:eastAsia="es-CR"/>
        </w:rPr>
        <w:t>Navegación</w:t>
      </w:r>
    </w:p>
    <w:p w14:paraId="60FA9FAC" w14:textId="4A8A084F" w:rsidR="00745ABD" w:rsidRPr="00155E68" w:rsidRDefault="00745ABD" w:rsidP="00E72942">
      <w:pPr>
        <w:pStyle w:val="Prrafodelista"/>
        <w:numPr>
          <w:ilvl w:val="0"/>
          <w:numId w:val="123"/>
        </w:numPr>
        <w:spacing w:line="360" w:lineRule="auto"/>
        <w:ind w:left="1491" w:hanging="357"/>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“Registrar”</w:t>
      </w:r>
      <w:r w:rsidRPr="00155E68">
        <w:rPr>
          <w:rFonts w:ascii="Times New Roman" w:eastAsia="Times New Roman" w:hAnsi="Times New Roman" w:cs="Times New Roman"/>
          <w:sz w:val="24"/>
          <w:szCs w:val="24"/>
          <w:lang w:val="es-CR" w:eastAsia="es-CR"/>
        </w:rPr>
        <w:t xml:space="preserve"> envía los datos del formulario y registra al </w:t>
      </w:r>
      <w:r w:rsidR="002532DE">
        <w:rPr>
          <w:rFonts w:ascii="Times New Roman" w:eastAsia="Times New Roman" w:hAnsi="Times New Roman" w:cs="Times New Roman"/>
          <w:sz w:val="24"/>
          <w:szCs w:val="24"/>
          <w:lang w:val="es-CR" w:eastAsia="es-CR"/>
        </w:rPr>
        <w:t xml:space="preserve">profesor </w:t>
      </w:r>
      <w:r w:rsidRPr="00155E68">
        <w:rPr>
          <w:rFonts w:ascii="Times New Roman" w:eastAsia="Times New Roman" w:hAnsi="Times New Roman" w:cs="Times New Roman"/>
          <w:sz w:val="24"/>
          <w:szCs w:val="24"/>
          <w:lang w:val="es-CR" w:eastAsia="es-CR"/>
        </w:rPr>
        <w:t>en la base de datos.</w:t>
      </w:r>
    </w:p>
    <w:p w14:paraId="6062A0B7" w14:textId="08AE68A8" w:rsidR="00745ABD" w:rsidRPr="00745ABD" w:rsidRDefault="00745ABD" w:rsidP="00E72942">
      <w:pPr>
        <w:pStyle w:val="Prrafodelista"/>
        <w:numPr>
          <w:ilvl w:val="0"/>
          <w:numId w:val="123"/>
        </w:numPr>
        <w:spacing w:line="360" w:lineRule="auto"/>
        <w:ind w:left="1491" w:hanging="357"/>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“Cancelar”</w:t>
      </w:r>
      <w:r w:rsidRPr="00155E68">
        <w:rPr>
          <w:rFonts w:ascii="Times New Roman" w:eastAsia="Times New Roman" w:hAnsi="Times New Roman" w:cs="Times New Roman"/>
          <w:sz w:val="24"/>
          <w:szCs w:val="24"/>
          <w:lang w:val="es-CR" w:eastAsia="es-CR"/>
        </w:rPr>
        <w:t xml:space="preserve"> redirige al módulo de </w:t>
      </w:r>
      <w:r w:rsidR="002532DE">
        <w:rPr>
          <w:rFonts w:ascii="Times New Roman" w:eastAsia="Times New Roman" w:hAnsi="Times New Roman" w:cs="Times New Roman"/>
          <w:sz w:val="24"/>
          <w:szCs w:val="24"/>
          <w:lang w:val="es-CR" w:eastAsia="es-CR"/>
        </w:rPr>
        <w:t>profesor</w:t>
      </w:r>
      <w:r w:rsidRPr="00155E68">
        <w:rPr>
          <w:rFonts w:ascii="Times New Roman" w:eastAsia="Times New Roman" w:hAnsi="Times New Roman" w:cs="Times New Roman"/>
          <w:sz w:val="24"/>
          <w:szCs w:val="24"/>
          <w:lang w:val="es-CR" w:eastAsia="es-CR"/>
        </w:rPr>
        <w:t xml:space="preserve"> sin guardar información.</w:t>
      </w:r>
    </w:p>
    <w:p w14:paraId="5F218AFE" w14:textId="77777777" w:rsidR="00BD1D7C" w:rsidRPr="00745ABD" w:rsidRDefault="00BD1D7C" w:rsidP="00745ABD">
      <w:pPr>
        <w:spacing w:after="0" w:line="360" w:lineRule="auto"/>
        <w:rPr>
          <w:rFonts w:ascii="Times New Roman" w:eastAsia="Times New Roman" w:hAnsi="Times New Roman" w:cs="Times New Roman"/>
          <w:sz w:val="24"/>
          <w:szCs w:val="24"/>
          <w:lang w:val="es-CR" w:eastAsia="es-CR"/>
        </w:rPr>
      </w:pPr>
    </w:p>
    <w:p w14:paraId="2A92572B" w14:textId="754EED4F" w:rsidR="00C74348" w:rsidRPr="000A0A4B" w:rsidRDefault="002F2A04" w:rsidP="00E72942">
      <w:pPr>
        <w:pStyle w:val="Prrafodelista"/>
        <w:numPr>
          <w:ilvl w:val="0"/>
          <w:numId w:val="27"/>
        </w:numPr>
        <w:spacing w:line="360" w:lineRule="auto"/>
        <w:ind w:left="714" w:hanging="357"/>
        <w:rPr>
          <w:rFonts w:ascii="Times New Roman" w:eastAsia="Times New Roman" w:hAnsi="Times New Roman" w:cs="Times New Roman"/>
          <w:sz w:val="24"/>
          <w:szCs w:val="24"/>
          <w:lang w:val="es-CR" w:eastAsia="es-CR"/>
        </w:rPr>
      </w:pPr>
      <w:r w:rsidRPr="00BD1D7C">
        <w:rPr>
          <w:rFonts w:ascii="Times New Roman" w:hAnsi="Times New Roman" w:cs="Times New Roman"/>
          <w:b/>
          <w:bCs/>
          <w:sz w:val="24"/>
          <w:szCs w:val="24"/>
          <w:lang w:val="es-CR"/>
        </w:rPr>
        <w:t>Cursos</w:t>
      </w:r>
      <w:r w:rsidRPr="00BD1D7C">
        <w:rPr>
          <w:rFonts w:ascii="Times New Roman" w:hAnsi="Times New Roman" w:cs="Times New Roman"/>
          <w:sz w:val="24"/>
          <w:szCs w:val="24"/>
          <w:lang w:val="es-CR"/>
        </w:rPr>
        <w:t>:</w:t>
      </w:r>
      <w:r w:rsidR="000A0A4B" w:rsidRPr="00BD1D7C">
        <w:rPr>
          <w:rFonts w:ascii="Times New Roman" w:hAnsi="Times New Roman" w:cs="Times New Roman"/>
          <w:sz w:val="24"/>
          <w:szCs w:val="24"/>
          <w:lang w:val="es-CR"/>
        </w:rPr>
        <w:t xml:space="preserve"> </w:t>
      </w:r>
      <w:r w:rsidR="00C74348" w:rsidRPr="00797324">
        <w:rPr>
          <w:rFonts w:ascii="Times New Roman" w:hAnsi="Times New Roman" w:cs="Times New Roman"/>
          <w:sz w:val="24"/>
          <w:szCs w:val="24"/>
          <w:lang w:val="es-CR"/>
        </w:rPr>
        <w:t xml:space="preserve">Este módulo presenta la información de los </w:t>
      </w:r>
      <w:r w:rsidR="00C74348">
        <w:rPr>
          <w:rFonts w:ascii="Times New Roman" w:hAnsi="Times New Roman" w:cs="Times New Roman"/>
          <w:sz w:val="24"/>
          <w:szCs w:val="24"/>
          <w:lang w:val="es-CR"/>
        </w:rPr>
        <w:t>cursos</w:t>
      </w:r>
      <w:r w:rsidR="00C74348" w:rsidRPr="00797324">
        <w:rPr>
          <w:rFonts w:ascii="Times New Roman" w:hAnsi="Times New Roman" w:cs="Times New Roman"/>
          <w:sz w:val="24"/>
          <w:szCs w:val="24"/>
          <w:lang w:val="es-CR"/>
        </w:rPr>
        <w:t xml:space="preserve"> en una tabla organizada, con opciones visuales que simulan acciones administrativas básicas como el registro, filtrado y eliminación</w:t>
      </w:r>
      <w:r w:rsidR="00C74348" w:rsidRPr="004B784B">
        <w:rPr>
          <w:rFonts w:ascii="Times New Roman" w:hAnsi="Times New Roman" w:cs="Times New Roman"/>
          <w:sz w:val="24"/>
          <w:szCs w:val="24"/>
          <w:lang w:val="es-CR"/>
        </w:rPr>
        <w:t>.</w:t>
      </w:r>
    </w:p>
    <w:p w14:paraId="4B26D646" w14:textId="77777777" w:rsidR="00C74348" w:rsidRDefault="00C74348" w:rsidP="00C74348">
      <w:pPr>
        <w:pStyle w:val="Prrafodelista"/>
        <w:spacing w:line="360" w:lineRule="auto"/>
        <w:jc w:val="both"/>
        <w:rPr>
          <w:rFonts w:ascii="Times New Roman" w:hAnsi="Times New Roman" w:cs="Times New Roman"/>
          <w:b/>
          <w:bCs/>
          <w:sz w:val="24"/>
          <w:szCs w:val="24"/>
          <w:lang w:val="es-CR"/>
        </w:rPr>
      </w:pPr>
      <w:r w:rsidRPr="004B784B">
        <w:rPr>
          <w:rFonts w:ascii="Times New Roman" w:hAnsi="Times New Roman" w:cs="Times New Roman"/>
          <w:b/>
          <w:bCs/>
          <w:sz w:val="24"/>
          <w:szCs w:val="24"/>
          <w:lang w:val="es-CR"/>
        </w:rPr>
        <w:t>Estructura del Código:</w:t>
      </w:r>
    </w:p>
    <w:p w14:paraId="2BF72A7A" w14:textId="77777777" w:rsidR="00C74348"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Conexión a la base de datos</w:t>
      </w:r>
      <w:r>
        <w:rPr>
          <w:rFonts w:ascii="Times New Roman" w:eastAsia="Times New Roman" w:hAnsi="Times New Roman" w:cs="Times New Roman"/>
          <w:sz w:val="24"/>
          <w:szCs w:val="24"/>
          <w:lang w:val="es-CR" w:eastAsia="es-CR"/>
        </w:rPr>
        <w:t>: A</w:t>
      </w:r>
      <w:r w:rsidRPr="0073797B">
        <w:rPr>
          <w:rFonts w:ascii="Times New Roman" w:eastAsia="Times New Roman" w:hAnsi="Times New Roman" w:cs="Times New Roman"/>
          <w:sz w:val="24"/>
          <w:szCs w:val="24"/>
          <w:lang w:val="es-CR" w:eastAsia="es-CR"/>
        </w:rPr>
        <w:t xml:space="preserve">l inicio del archivo se incluye </w:t>
      </w:r>
      <w:proofErr w:type="spellStart"/>
      <w:r w:rsidRPr="0073797B">
        <w:rPr>
          <w:rFonts w:ascii="Times New Roman" w:eastAsia="Times New Roman" w:hAnsi="Times New Roman" w:cs="Times New Roman"/>
          <w:sz w:val="24"/>
          <w:szCs w:val="24"/>
          <w:lang w:val="es-CR" w:eastAsia="es-CR"/>
        </w:rPr>
        <w:t>db.php</w:t>
      </w:r>
      <w:proofErr w:type="spellEnd"/>
      <w:r w:rsidRPr="0073797B">
        <w:rPr>
          <w:rFonts w:ascii="Times New Roman" w:eastAsia="Times New Roman" w:hAnsi="Times New Roman" w:cs="Times New Roman"/>
          <w:sz w:val="24"/>
          <w:szCs w:val="24"/>
          <w:lang w:val="es-CR" w:eastAsia="es-CR"/>
        </w:rPr>
        <w:t>, que establece la conexión a la base de datos mediante PDO.</w:t>
      </w:r>
    </w:p>
    <w:p w14:paraId="44254524" w14:textId="01CCD731" w:rsidR="00C74348"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Consulta y obtención de datos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realiza una consulta </w:t>
      </w:r>
      <w:r w:rsidRPr="0073797B">
        <w:rPr>
          <w:rFonts w:ascii="Times New Roman" w:eastAsia="Times New Roman" w:hAnsi="Times New Roman" w:cs="Times New Roman"/>
          <w:i/>
          <w:iCs/>
          <w:sz w:val="24"/>
          <w:szCs w:val="24"/>
          <w:lang w:val="es-CR" w:eastAsia="es-CR"/>
        </w:rPr>
        <w:t xml:space="preserve">SQL (SELECT * FROM </w:t>
      </w:r>
      <w:r>
        <w:rPr>
          <w:rFonts w:ascii="Times New Roman" w:eastAsia="Times New Roman" w:hAnsi="Times New Roman" w:cs="Times New Roman"/>
          <w:i/>
          <w:iCs/>
          <w:sz w:val="24"/>
          <w:szCs w:val="24"/>
          <w:lang w:val="es-CR" w:eastAsia="es-CR"/>
        </w:rPr>
        <w:t>cursos</w:t>
      </w:r>
      <w:r w:rsidRPr="0073797B">
        <w:rPr>
          <w:rFonts w:ascii="Times New Roman" w:eastAsia="Times New Roman" w:hAnsi="Times New Roman" w:cs="Times New Roman"/>
          <w:sz w:val="24"/>
          <w:szCs w:val="24"/>
          <w:lang w:val="es-CR" w:eastAsia="es-CR"/>
        </w:rPr>
        <w:t xml:space="preserve">) para recuperar todos los registros de la tabla </w:t>
      </w:r>
      <w:r>
        <w:rPr>
          <w:rFonts w:ascii="Times New Roman" w:eastAsia="Times New Roman" w:hAnsi="Times New Roman" w:cs="Times New Roman"/>
          <w:sz w:val="24"/>
          <w:szCs w:val="24"/>
          <w:lang w:val="es-CR" w:eastAsia="es-CR"/>
        </w:rPr>
        <w:t>de cursos</w:t>
      </w:r>
      <w:r w:rsidRPr="0073797B">
        <w:rPr>
          <w:rFonts w:ascii="Times New Roman" w:eastAsia="Times New Roman" w:hAnsi="Times New Roman" w:cs="Times New Roman"/>
          <w:sz w:val="24"/>
          <w:szCs w:val="24"/>
          <w:lang w:val="es-CR" w:eastAsia="es-CR"/>
        </w:rPr>
        <w:t>, los cuales se almacenan en un array</w:t>
      </w:r>
      <w:r>
        <w:rPr>
          <w:rFonts w:ascii="Times New Roman" w:eastAsia="Times New Roman" w:hAnsi="Times New Roman" w:cs="Times New Roman"/>
          <w:sz w:val="24"/>
          <w:szCs w:val="24"/>
          <w:lang w:val="es-CR" w:eastAsia="es-CR"/>
        </w:rPr>
        <w:t>.</w:t>
      </w:r>
    </w:p>
    <w:p w14:paraId="64DA401B" w14:textId="1D3649D5" w:rsidR="00C74348"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Pr>
          <w:rFonts w:ascii="Times New Roman" w:eastAsia="Times New Roman" w:hAnsi="Times New Roman" w:cs="Times New Roman"/>
          <w:b/>
          <w:bCs/>
          <w:sz w:val="24"/>
          <w:szCs w:val="24"/>
          <w:lang w:val="es-CR" w:eastAsia="es-CR"/>
        </w:rPr>
        <w:t>Eliminación</w:t>
      </w:r>
      <w:r w:rsidRPr="0073797B">
        <w:rPr>
          <w:rFonts w:ascii="Times New Roman" w:eastAsia="Times New Roman" w:hAnsi="Times New Roman" w:cs="Times New Roman"/>
          <w:b/>
          <w:bCs/>
          <w:sz w:val="24"/>
          <w:szCs w:val="24"/>
          <w:lang w:val="es-CR" w:eastAsia="es-CR"/>
        </w:rPr>
        <w:t xml:space="preserve"> de registros</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El código detecta si se ha enviado el parámetro eliminar, y ejecuta un </w:t>
      </w:r>
      <w:r w:rsidRPr="0073797B">
        <w:rPr>
          <w:rFonts w:ascii="Times New Roman" w:eastAsia="Times New Roman" w:hAnsi="Times New Roman" w:cs="Times New Roman"/>
          <w:i/>
          <w:iCs/>
          <w:sz w:val="24"/>
          <w:szCs w:val="24"/>
          <w:lang w:val="es-CR" w:eastAsia="es-CR"/>
        </w:rPr>
        <w:t>DELETE</w:t>
      </w:r>
      <w:r w:rsidRPr="0073797B">
        <w:rPr>
          <w:rFonts w:ascii="Times New Roman" w:eastAsia="Times New Roman" w:hAnsi="Times New Roman" w:cs="Times New Roman"/>
          <w:sz w:val="24"/>
          <w:szCs w:val="24"/>
          <w:lang w:val="es-CR" w:eastAsia="es-CR"/>
        </w:rPr>
        <w:t xml:space="preserve"> para borrar el estudiante correspondiente. Este proceso está protegido por </w:t>
      </w:r>
      <w:r w:rsidRPr="0073797B">
        <w:rPr>
          <w:rFonts w:ascii="Times New Roman" w:eastAsia="Times New Roman" w:hAnsi="Times New Roman" w:cs="Times New Roman"/>
          <w:i/>
          <w:iCs/>
          <w:sz w:val="24"/>
          <w:szCs w:val="24"/>
          <w:lang w:val="es-CR" w:eastAsia="es-CR"/>
        </w:rPr>
        <w:t>try/catch</w:t>
      </w:r>
      <w:r w:rsidRPr="0073797B">
        <w:rPr>
          <w:rFonts w:ascii="Times New Roman" w:eastAsia="Times New Roman" w:hAnsi="Times New Roman" w:cs="Times New Roman"/>
          <w:sz w:val="24"/>
          <w:szCs w:val="24"/>
          <w:lang w:val="es-CR" w:eastAsia="es-CR"/>
        </w:rPr>
        <w:t xml:space="preserve"> para manejo de errores.</w:t>
      </w:r>
      <w:r w:rsidRPr="00C74348">
        <w:rPr>
          <w:lang w:val="es-CR"/>
        </w:rPr>
        <w:t xml:space="preserve"> </w:t>
      </w:r>
      <w:r w:rsidRPr="00C74348">
        <w:rPr>
          <w:rFonts w:ascii="Times New Roman" w:eastAsia="Times New Roman" w:hAnsi="Times New Roman" w:cs="Times New Roman"/>
          <w:sz w:val="24"/>
          <w:szCs w:val="24"/>
          <w:lang w:val="es-CR" w:eastAsia="es-CR"/>
        </w:rPr>
        <w:t xml:space="preserve">Esto se hace dentro de un bloque </w:t>
      </w:r>
      <w:proofErr w:type="spellStart"/>
      <w:r w:rsidRPr="00C74348">
        <w:rPr>
          <w:rFonts w:ascii="Times New Roman" w:eastAsia="Times New Roman" w:hAnsi="Times New Roman" w:cs="Times New Roman"/>
          <w:sz w:val="24"/>
          <w:szCs w:val="24"/>
          <w:lang w:val="es-CR" w:eastAsia="es-CR"/>
        </w:rPr>
        <w:t>if</w:t>
      </w:r>
      <w:proofErr w:type="spellEnd"/>
      <w:r w:rsidRPr="00C74348">
        <w:rPr>
          <w:rFonts w:ascii="Times New Roman" w:eastAsia="Times New Roman" w:hAnsi="Times New Roman" w:cs="Times New Roman"/>
          <w:sz w:val="24"/>
          <w:szCs w:val="24"/>
          <w:lang w:val="es-CR" w:eastAsia="es-CR"/>
        </w:rPr>
        <w:t xml:space="preserve"> para verificar su existencia y se redirige con header para mostrar una alerta usando SweetAle</w:t>
      </w:r>
      <w:r>
        <w:rPr>
          <w:rFonts w:ascii="Times New Roman" w:eastAsia="Times New Roman" w:hAnsi="Times New Roman" w:cs="Times New Roman"/>
          <w:sz w:val="24"/>
          <w:szCs w:val="24"/>
          <w:lang w:val="es-CR" w:eastAsia="es-CR"/>
        </w:rPr>
        <w:t>rt.</w:t>
      </w:r>
    </w:p>
    <w:p w14:paraId="23DA3755" w14:textId="77777777" w:rsidR="00C74348"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Estilos y presentación</w:t>
      </w:r>
      <w:r>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Se utiliza CSS embebido dentro del archivo. </w:t>
      </w:r>
      <w:r>
        <w:rPr>
          <w:rFonts w:ascii="Times New Roman" w:eastAsia="Times New Roman" w:hAnsi="Times New Roman" w:cs="Times New Roman"/>
          <w:sz w:val="24"/>
          <w:szCs w:val="24"/>
          <w:lang w:val="es-CR" w:eastAsia="es-CR"/>
        </w:rPr>
        <w:t xml:space="preserve">Se da estilos </w:t>
      </w:r>
      <w:r w:rsidRPr="0073797B">
        <w:rPr>
          <w:rFonts w:ascii="Times New Roman" w:eastAsia="Times New Roman" w:hAnsi="Times New Roman" w:cs="Times New Roman"/>
          <w:sz w:val="24"/>
          <w:szCs w:val="24"/>
          <w:lang w:val="es-CR" w:eastAsia="es-CR"/>
        </w:rPr>
        <w:t xml:space="preserve">directamente en el </w:t>
      </w:r>
      <w:r w:rsidRPr="0073797B">
        <w:rPr>
          <w:rFonts w:ascii="Times New Roman" w:eastAsia="Times New Roman" w:hAnsi="Times New Roman" w:cs="Times New Roman"/>
          <w:i/>
          <w:iCs/>
          <w:sz w:val="24"/>
          <w:szCs w:val="24"/>
          <w:lang w:val="es-CR" w:eastAsia="es-CR"/>
        </w:rPr>
        <w:t>style</w:t>
      </w:r>
      <w:r w:rsidRPr="0073797B">
        <w:rPr>
          <w:rFonts w:ascii="Times New Roman" w:eastAsia="Times New Roman" w:hAnsi="Times New Roman" w:cs="Times New Roman"/>
          <w:sz w:val="24"/>
          <w:szCs w:val="24"/>
          <w:lang w:val="es-CR" w:eastAsia="es-CR"/>
        </w:rPr>
        <w:t>.</w:t>
      </w:r>
    </w:p>
    <w:p w14:paraId="05898476" w14:textId="32C38951" w:rsidR="00C74348" w:rsidRPr="00BA128C"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BA128C">
        <w:rPr>
          <w:rFonts w:ascii="Times New Roman" w:eastAsia="Times New Roman" w:hAnsi="Times New Roman" w:cs="Times New Roman"/>
          <w:b/>
          <w:bCs/>
          <w:sz w:val="24"/>
          <w:szCs w:val="24"/>
          <w:lang w:val="es-CR" w:eastAsia="es-CR"/>
        </w:rPr>
        <w:lastRenderedPageBreak/>
        <w:t xml:space="preserve">JavaScript: </w:t>
      </w:r>
      <w:r w:rsidRPr="00BA128C">
        <w:rPr>
          <w:rFonts w:ascii="Times New Roman" w:eastAsia="Times New Roman" w:hAnsi="Times New Roman" w:cs="Times New Roman"/>
          <w:sz w:val="24"/>
          <w:szCs w:val="24"/>
          <w:lang w:val="es-CR" w:eastAsia="es-CR"/>
        </w:rPr>
        <w:t xml:space="preserve">Se usa para filtrar los </w:t>
      </w:r>
      <w:r>
        <w:rPr>
          <w:rFonts w:ascii="Times New Roman" w:eastAsia="Times New Roman" w:hAnsi="Times New Roman" w:cs="Times New Roman"/>
          <w:sz w:val="24"/>
          <w:szCs w:val="24"/>
          <w:lang w:val="es-CR" w:eastAsia="es-CR"/>
        </w:rPr>
        <w:t>cursos</w:t>
      </w:r>
      <w:r w:rsidRPr="00BA128C">
        <w:rPr>
          <w:rFonts w:ascii="Times New Roman" w:eastAsia="Times New Roman" w:hAnsi="Times New Roman" w:cs="Times New Roman"/>
          <w:sz w:val="24"/>
          <w:szCs w:val="24"/>
          <w:lang w:val="es-CR" w:eastAsia="es-CR"/>
        </w:rPr>
        <w:t xml:space="preserve"> en tiempo real, ocultando las filas de la tabla según lo ingresado en el campo de búsqueda.</w:t>
      </w:r>
    </w:p>
    <w:p w14:paraId="07AB4869" w14:textId="77777777" w:rsidR="00C74348"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SweetAlert</w:t>
      </w:r>
      <w:r>
        <w:rPr>
          <w:rFonts w:ascii="Times New Roman" w:eastAsia="Times New Roman" w:hAnsi="Times New Roman" w:cs="Times New Roman"/>
          <w:sz w:val="24"/>
          <w:szCs w:val="24"/>
          <w:lang w:val="es-CR" w:eastAsia="es-CR"/>
        </w:rPr>
        <w:t xml:space="preserve">: </w:t>
      </w:r>
      <w:r w:rsidRPr="00BA128C">
        <w:rPr>
          <w:rFonts w:ascii="Times New Roman" w:eastAsia="Times New Roman" w:hAnsi="Times New Roman" w:cs="Times New Roman"/>
          <w:sz w:val="24"/>
          <w:szCs w:val="24"/>
          <w:lang w:val="es-CR" w:eastAsia="es-CR"/>
        </w:rPr>
        <w:t>Se utiliza para confirmar visualmente la eliminación de un estudiante y para mostrar alertas de éxito tras registrar uno nuevo.</w:t>
      </w:r>
    </w:p>
    <w:p w14:paraId="510597B2" w14:textId="77777777" w:rsidR="00C74348" w:rsidRPr="00BA128C" w:rsidRDefault="00C74348" w:rsidP="00E72942">
      <w:pPr>
        <w:pStyle w:val="Prrafodelista"/>
        <w:numPr>
          <w:ilvl w:val="0"/>
          <w:numId w:val="74"/>
        </w:numPr>
        <w:spacing w:after="0" w:line="360" w:lineRule="auto"/>
        <w:ind w:left="1349" w:hanging="357"/>
        <w:rPr>
          <w:rFonts w:ascii="Times New Roman" w:eastAsia="Times New Roman" w:hAnsi="Times New Roman" w:cs="Times New Roman"/>
          <w:sz w:val="24"/>
          <w:szCs w:val="24"/>
          <w:lang w:val="es-CR" w:eastAsia="es-CR"/>
        </w:rPr>
      </w:pPr>
      <w:r w:rsidRPr="0073797B">
        <w:rPr>
          <w:rFonts w:ascii="Times New Roman" w:eastAsia="Times New Roman" w:hAnsi="Times New Roman" w:cs="Times New Roman"/>
          <w:b/>
          <w:bCs/>
          <w:sz w:val="24"/>
          <w:szCs w:val="24"/>
          <w:lang w:val="es-CR" w:eastAsia="es-CR"/>
        </w:rPr>
        <w:t>HTML semántico</w:t>
      </w:r>
      <w:r>
        <w:rPr>
          <w:rFonts w:ascii="Times New Roman" w:eastAsia="Times New Roman" w:hAnsi="Times New Roman" w:cs="Times New Roman"/>
          <w:b/>
          <w:bCs/>
          <w:sz w:val="24"/>
          <w:szCs w:val="24"/>
          <w:lang w:val="es-CR" w:eastAsia="es-CR"/>
        </w:rPr>
        <w:t xml:space="preserve">: </w:t>
      </w:r>
      <w:r w:rsidRPr="0073797B">
        <w:rPr>
          <w:rFonts w:ascii="Times New Roman" w:eastAsia="Times New Roman" w:hAnsi="Times New Roman" w:cs="Times New Roman"/>
          <w:sz w:val="24"/>
          <w:szCs w:val="24"/>
          <w:lang w:val="es-CR" w:eastAsia="es-CR"/>
        </w:rPr>
        <w:t xml:space="preserve">La estructura usa etiquetas como </w:t>
      </w:r>
      <w:r w:rsidRPr="0073797B">
        <w:rPr>
          <w:rFonts w:ascii="Times New Roman" w:eastAsia="Times New Roman" w:hAnsi="Times New Roman" w:cs="Times New Roman"/>
          <w:i/>
          <w:iCs/>
          <w:sz w:val="24"/>
          <w:szCs w:val="24"/>
          <w:lang w:val="es-CR" w:eastAsia="es-CR"/>
        </w:rPr>
        <w:t>table</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thead</w:t>
      </w:r>
      <w:r>
        <w:rPr>
          <w:rFonts w:ascii="Times New Roman" w:eastAsia="Times New Roman" w:hAnsi="Times New Roman" w:cs="Times New Roman"/>
          <w:sz w:val="24"/>
          <w:szCs w:val="24"/>
          <w:lang w:val="es-CR" w:eastAsia="es-CR"/>
        </w:rPr>
        <w:t>,</w:t>
      </w:r>
      <w:r w:rsidRPr="0073797B">
        <w:rPr>
          <w:rFonts w:ascii="Times New Roman" w:eastAsia="Times New Roman" w:hAnsi="Times New Roman" w:cs="Times New Roman"/>
          <w:sz w:val="24"/>
          <w:szCs w:val="24"/>
          <w:lang w:val="es-CR" w:eastAsia="es-CR"/>
        </w:rPr>
        <w:t xml:space="preserve"> </w:t>
      </w:r>
      <w:r w:rsidRPr="0073797B">
        <w:rPr>
          <w:rFonts w:ascii="Times New Roman" w:eastAsia="Times New Roman" w:hAnsi="Times New Roman" w:cs="Times New Roman"/>
          <w:i/>
          <w:iCs/>
          <w:sz w:val="24"/>
          <w:szCs w:val="24"/>
          <w:lang w:val="es-CR" w:eastAsia="es-CR"/>
        </w:rPr>
        <w:t>tbody</w:t>
      </w:r>
      <w:r w:rsidRPr="0073797B">
        <w:rPr>
          <w:rFonts w:ascii="Times New Roman" w:eastAsia="Times New Roman" w:hAnsi="Times New Roman" w:cs="Times New Roman"/>
          <w:sz w:val="24"/>
          <w:szCs w:val="24"/>
          <w:lang w:val="es-CR" w:eastAsia="es-CR"/>
        </w:rPr>
        <w:t xml:space="preserve">, y se inserta dinámicamente cada fila de estudiante mediante </w:t>
      </w:r>
      <w:r w:rsidRPr="0073797B">
        <w:rPr>
          <w:rFonts w:ascii="Times New Roman" w:eastAsia="Times New Roman" w:hAnsi="Times New Roman" w:cs="Times New Roman"/>
          <w:i/>
          <w:iCs/>
          <w:sz w:val="24"/>
          <w:szCs w:val="24"/>
          <w:lang w:val="es-CR" w:eastAsia="es-CR"/>
        </w:rPr>
        <w:t>PHP (</w:t>
      </w:r>
      <w:proofErr w:type="spellStart"/>
      <w:r w:rsidRPr="0073797B">
        <w:rPr>
          <w:rFonts w:ascii="Times New Roman" w:eastAsia="Times New Roman" w:hAnsi="Times New Roman" w:cs="Times New Roman"/>
          <w:i/>
          <w:iCs/>
          <w:sz w:val="24"/>
          <w:szCs w:val="24"/>
          <w:lang w:val="es-CR" w:eastAsia="es-CR"/>
        </w:rPr>
        <w:t>foreach</w:t>
      </w:r>
      <w:proofErr w:type="spellEnd"/>
      <w:r w:rsidRPr="0073797B">
        <w:rPr>
          <w:rFonts w:ascii="Times New Roman" w:eastAsia="Times New Roman" w:hAnsi="Times New Roman" w:cs="Times New Roman"/>
          <w:i/>
          <w:iCs/>
          <w:sz w:val="24"/>
          <w:szCs w:val="24"/>
          <w:lang w:val="es-CR" w:eastAsia="es-CR"/>
        </w:rPr>
        <w:t xml:space="preserve"> sobre el array $estudiantes).</w:t>
      </w:r>
    </w:p>
    <w:p w14:paraId="5E99604D" w14:textId="77777777" w:rsidR="00C74348" w:rsidRDefault="00C74348" w:rsidP="00C74348">
      <w:pPr>
        <w:pStyle w:val="Prrafodelista"/>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t>Diseño web:</w:t>
      </w:r>
    </w:p>
    <w:p w14:paraId="3D10659B" w14:textId="77777777" w:rsidR="00C74348" w:rsidRPr="00797324"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Encabezado</w:t>
      </w:r>
      <w:r w:rsidRPr="00797324">
        <w:rPr>
          <w:rFonts w:ascii="Times New Roman" w:eastAsia="Times New Roman" w:hAnsi="Times New Roman" w:cs="Times New Roman"/>
          <w:sz w:val="24"/>
          <w:szCs w:val="24"/>
          <w:lang w:val="es-CR" w:eastAsia="es-CR"/>
        </w:rPr>
        <w:t xml:space="preserve"> </w:t>
      </w:r>
      <w:r w:rsidRPr="00BA128C">
        <w:rPr>
          <w:rFonts w:ascii="Times New Roman" w:eastAsia="Times New Roman" w:hAnsi="Times New Roman" w:cs="Times New Roman"/>
          <w:b/>
          <w:bCs/>
          <w:sz w:val="24"/>
          <w:szCs w:val="24"/>
          <w:lang w:val="es-CR" w:eastAsia="es-CR"/>
        </w:rPr>
        <w:t>institucional</w:t>
      </w:r>
      <w:r w:rsidRPr="00797324">
        <w:rPr>
          <w:rFonts w:ascii="Times New Roman" w:eastAsia="Times New Roman" w:hAnsi="Times New Roman" w:cs="Times New Roman"/>
          <w:sz w:val="24"/>
          <w:szCs w:val="24"/>
          <w:lang w:val="es-CR" w:eastAsia="es-CR"/>
        </w:rPr>
        <w:t xml:space="preserve"> </w:t>
      </w:r>
      <w:r w:rsidRPr="004B784B">
        <w:rPr>
          <w:rFonts w:ascii="Times New Roman" w:eastAsia="Times New Roman" w:hAnsi="Times New Roman" w:cs="Times New Roman"/>
          <w:sz w:val="24"/>
          <w:szCs w:val="24"/>
          <w:lang w:val="es-CR" w:eastAsia="es-CR"/>
        </w:rPr>
        <w:t>con el título “Estudiantes”</w:t>
      </w:r>
    </w:p>
    <w:p w14:paraId="3916B9E9" w14:textId="77777777"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Barra de navegación fija</w:t>
      </w:r>
      <w:r>
        <w:rPr>
          <w:rFonts w:ascii="Times New Roman" w:eastAsia="Times New Roman" w:hAnsi="Times New Roman" w:cs="Times New Roman"/>
          <w:sz w:val="24"/>
          <w:szCs w:val="24"/>
          <w:lang w:val="es-CR" w:eastAsia="es-CR"/>
        </w:rPr>
        <w:t>: Incluye el</w:t>
      </w:r>
      <w:r w:rsidRPr="004B784B">
        <w:rPr>
          <w:rFonts w:ascii="Times New Roman" w:eastAsia="Times New Roman" w:hAnsi="Times New Roman" w:cs="Times New Roman"/>
          <w:sz w:val="24"/>
          <w:szCs w:val="24"/>
          <w:lang w:val="es-CR" w:eastAsia="es-CR"/>
        </w:rPr>
        <w:t xml:space="preserve"> logotipo y enlaces a los demás módulo</w:t>
      </w:r>
      <w:r>
        <w:rPr>
          <w:rFonts w:ascii="Times New Roman" w:eastAsia="Times New Roman" w:hAnsi="Times New Roman" w:cs="Times New Roman"/>
          <w:sz w:val="24"/>
          <w:szCs w:val="24"/>
          <w:lang w:val="es-CR" w:eastAsia="es-CR"/>
        </w:rPr>
        <w:t>s.</w:t>
      </w:r>
    </w:p>
    <w:p w14:paraId="37E6E7E0" w14:textId="7BB94F7F"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Campo de búsqueda</w:t>
      </w:r>
      <w:r w:rsidRPr="00797324">
        <w:rPr>
          <w:rFonts w:ascii="Times New Roman" w:eastAsia="Times New Roman" w:hAnsi="Times New Roman" w:cs="Times New Roman"/>
          <w:sz w:val="24"/>
          <w:szCs w:val="24"/>
          <w:lang w:val="es-CR" w:eastAsia="es-CR"/>
        </w:rPr>
        <w:t xml:space="preserve"> con ícono de lupa que permite filtrar </w:t>
      </w:r>
      <w:r>
        <w:rPr>
          <w:rFonts w:ascii="Times New Roman" w:eastAsia="Times New Roman" w:hAnsi="Times New Roman" w:cs="Times New Roman"/>
          <w:sz w:val="24"/>
          <w:szCs w:val="24"/>
          <w:lang w:val="es-CR" w:eastAsia="es-CR"/>
        </w:rPr>
        <w:t>los cursos</w:t>
      </w:r>
      <w:r w:rsidRPr="00797324">
        <w:rPr>
          <w:rFonts w:ascii="Times New Roman" w:eastAsia="Times New Roman" w:hAnsi="Times New Roman" w:cs="Times New Roman"/>
          <w:sz w:val="24"/>
          <w:szCs w:val="24"/>
          <w:lang w:val="es-CR" w:eastAsia="es-CR"/>
        </w:rPr>
        <w:t xml:space="preserve"> en tiempo real según lo digitado.</w:t>
      </w:r>
    </w:p>
    <w:p w14:paraId="305A5A1D" w14:textId="77777777"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Filtros en los encabezados</w:t>
      </w:r>
      <w:r w:rsidRPr="00797324">
        <w:rPr>
          <w:rFonts w:ascii="Times New Roman" w:eastAsia="Times New Roman" w:hAnsi="Times New Roman" w:cs="Times New Roman"/>
          <w:sz w:val="24"/>
          <w:szCs w:val="24"/>
          <w:lang w:val="es-CR" w:eastAsia="es-CR"/>
        </w:rPr>
        <w:t xml:space="preserve"> que permiten ordenar las columnas al dar clic sobre ellas.</w:t>
      </w:r>
    </w:p>
    <w:p w14:paraId="153FC6EE" w14:textId="73988EC8"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Tabla de datos</w:t>
      </w:r>
      <w:r w:rsidRPr="00797324">
        <w:rPr>
          <w:rFonts w:ascii="Times New Roman" w:eastAsia="Times New Roman" w:hAnsi="Times New Roman" w:cs="Times New Roman"/>
          <w:sz w:val="24"/>
          <w:szCs w:val="24"/>
          <w:lang w:val="es-CR" w:eastAsia="es-CR"/>
        </w:rPr>
        <w:t xml:space="preserve"> con contenido dinámico proveniente de la base de datos, que muestra: </w:t>
      </w:r>
      <w:r>
        <w:rPr>
          <w:rFonts w:ascii="Times New Roman" w:eastAsia="Times New Roman" w:hAnsi="Times New Roman" w:cs="Times New Roman"/>
          <w:sz w:val="24"/>
          <w:szCs w:val="24"/>
          <w:lang w:val="es-CR" w:eastAsia="es-CR"/>
        </w:rPr>
        <w:t>Código</w:t>
      </w:r>
      <w:r w:rsidRPr="00797324">
        <w:rPr>
          <w:rFonts w:ascii="Times New Roman" w:eastAsia="Times New Roman" w:hAnsi="Times New Roman" w:cs="Times New Roman"/>
          <w:sz w:val="24"/>
          <w:szCs w:val="24"/>
          <w:lang w:val="es-CR" w:eastAsia="es-CR"/>
        </w:rPr>
        <w:t xml:space="preserve">, Nombre, </w:t>
      </w:r>
      <w:r>
        <w:rPr>
          <w:rFonts w:ascii="Times New Roman" w:eastAsia="Times New Roman" w:hAnsi="Times New Roman" w:cs="Times New Roman"/>
          <w:sz w:val="24"/>
          <w:szCs w:val="24"/>
          <w:lang w:val="es-CR" w:eastAsia="es-CR"/>
        </w:rPr>
        <w:t>Requisitos</w:t>
      </w:r>
      <w:r w:rsidRPr="00797324">
        <w:rPr>
          <w:rFonts w:ascii="Times New Roman" w:eastAsia="Times New Roman" w:hAnsi="Times New Roman" w:cs="Times New Roman"/>
          <w:sz w:val="24"/>
          <w:szCs w:val="24"/>
          <w:lang w:val="es-CR" w:eastAsia="es-CR"/>
        </w:rPr>
        <w:t xml:space="preserve">, </w:t>
      </w:r>
      <w:r w:rsidR="007C0FCB">
        <w:rPr>
          <w:rFonts w:ascii="Times New Roman" w:eastAsia="Times New Roman" w:hAnsi="Times New Roman" w:cs="Times New Roman"/>
          <w:sz w:val="24"/>
          <w:szCs w:val="24"/>
          <w:lang w:val="es-CR" w:eastAsia="es-CR"/>
        </w:rPr>
        <w:t>Créditos</w:t>
      </w:r>
      <w:r w:rsidRPr="00797324">
        <w:rPr>
          <w:rFonts w:ascii="Times New Roman" w:eastAsia="Times New Roman" w:hAnsi="Times New Roman" w:cs="Times New Roman"/>
          <w:sz w:val="24"/>
          <w:szCs w:val="24"/>
          <w:lang w:val="es-CR" w:eastAsia="es-CR"/>
        </w:rPr>
        <w:t xml:space="preserve">, </w:t>
      </w:r>
      <w:r w:rsidR="007C0FCB">
        <w:rPr>
          <w:rFonts w:ascii="Times New Roman" w:eastAsia="Times New Roman" w:hAnsi="Times New Roman" w:cs="Times New Roman"/>
          <w:sz w:val="24"/>
          <w:szCs w:val="24"/>
          <w:lang w:val="es-CR" w:eastAsia="es-CR"/>
        </w:rPr>
        <w:t>Profesor Asignado y Horario</w:t>
      </w:r>
      <w:r>
        <w:rPr>
          <w:rFonts w:ascii="Times New Roman" w:eastAsia="Times New Roman" w:hAnsi="Times New Roman" w:cs="Times New Roman"/>
          <w:sz w:val="24"/>
          <w:szCs w:val="24"/>
          <w:lang w:val="es-CR" w:eastAsia="es-CR"/>
        </w:rPr>
        <w:t>.</w:t>
      </w:r>
    </w:p>
    <w:p w14:paraId="4ABF5B5F" w14:textId="77777777" w:rsidR="00C74348" w:rsidRPr="00797324"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b/>
          <w:bCs/>
          <w:sz w:val="24"/>
          <w:szCs w:val="24"/>
          <w:lang w:val="es-CR" w:eastAsia="es-CR"/>
        </w:rPr>
        <w:t>Botones de acción</w:t>
      </w:r>
      <w:r w:rsidRPr="00797324">
        <w:rPr>
          <w:lang w:val="es-CR"/>
        </w:rPr>
        <w:t>:</w:t>
      </w:r>
    </w:p>
    <w:p w14:paraId="2A212D38" w14:textId="2095C72F" w:rsidR="00C74348" w:rsidRDefault="00C74348" w:rsidP="007C0FCB">
      <w:pPr>
        <w:pStyle w:val="NormalWeb"/>
        <w:numPr>
          <w:ilvl w:val="0"/>
          <w:numId w:val="128"/>
        </w:numPr>
      </w:pPr>
      <w:r>
        <w:rPr>
          <w:rStyle w:val="Textoennegrita"/>
        </w:rPr>
        <w:t>Eliminar</w:t>
      </w:r>
      <w:r>
        <w:t xml:space="preserve">: Botón funcional, permite borrar </w:t>
      </w:r>
      <w:r w:rsidR="007C0FCB">
        <w:t>cursos</w:t>
      </w:r>
      <w:r>
        <w:t xml:space="preserve"> de la base de datos con confirmación de </w:t>
      </w:r>
      <w:r w:rsidRPr="00B373B1">
        <w:t>SweetAlert</w:t>
      </w:r>
      <w:r>
        <w:t>.</w:t>
      </w:r>
    </w:p>
    <w:p w14:paraId="55D091C9" w14:textId="77777777" w:rsidR="00C74348" w:rsidRPr="00B373B1" w:rsidRDefault="00C74348" w:rsidP="007C0FCB">
      <w:pPr>
        <w:pStyle w:val="NormalWeb"/>
        <w:numPr>
          <w:ilvl w:val="0"/>
          <w:numId w:val="128"/>
        </w:numPr>
      </w:pPr>
      <w:r>
        <w:rPr>
          <w:rStyle w:val="Textoennegrita"/>
        </w:rPr>
        <w:t>Editar</w:t>
      </w:r>
      <w:r>
        <w:t>: Botón solo visual, aún no se implementa la funcionalidad.</w:t>
      </w:r>
    </w:p>
    <w:p w14:paraId="3D75C10F" w14:textId="68D98021"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797324">
        <w:rPr>
          <w:rFonts w:ascii="Times New Roman" w:eastAsia="Times New Roman" w:hAnsi="Times New Roman" w:cs="Times New Roman"/>
          <w:sz w:val="24"/>
          <w:szCs w:val="24"/>
          <w:lang w:val="es-CR" w:eastAsia="es-CR"/>
        </w:rPr>
        <w:t xml:space="preserve">Botón “Registrar </w:t>
      </w:r>
      <w:r w:rsidR="007C0FCB">
        <w:rPr>
          <w:rFonts w:ascii="Times New Roman" w:eastAsia="Times New Roman" w:hAnsi="Times New Roman" w:cs="Times New Roman"/>
          <w:sz w:val="24"/>
          <w:szCs w:val="24"/>
          <w:lang w:val="es-CR" w:eastAsia="es-CR"/>
        </w:rPr>
        <w:t>Curso</w:t>
      </w:r>
      <w:r w:rsidRPr="00797324">
        <w:rPr>
          <w:rFonts w:ascii="Times New Roman" w:eastAsia="Times New Roman" w:hAnsi="Times New Roman" w:cs="Times New Roman"/>
          <w:sz w:val="24"/>
          <w:szCs w:val="24"/>
          <w:lang w:val="es-CR" w:eastAsia="es-CR"/>
        </w:rPr>
        <w:t>”</w:t>
      </w:r>
      <w:r w:rsidRPr="004B784B">
        <w:rPr>
          <w:rFonts w:ascii="Times New Roman" w:eastAsia="Times New Roman" w:hAnsi="Times New Roman" w:cs="Times New Roman"/>
          <w:sz w:val="24"/>
          <w:szCs w:val="24"/>
          <w:lang w:val="es-CR" w:eastAsia="es-CR"/>
        </w:rPr>
        <w:t xml:space="preserve"> que redirige al formulario de registro (</w:t>
      </w:r>
      <w:proofErr w:type="spellStart"/>
      <w:r w:rsidRPr="004B784B">
        <w:rPr>
          <w:rFonts w:ascii="Times New Roman" w:eastAsia="Times New Roman" w:hAnsi="Times New Roman" w:cs="Times New Roman"/>
          <w:sz w:val="24"/>
          <w:szCs w:val="24"/>
          <w:lang w:val="es-CR" w:eastAsia="es-CR"/>
        </w:rPr>
        <w:t>registro</w:t>
      </w:r>
      <w:r w:rsidR="007C0FCB">
        <w:rPr>
          <w:rFonts w:ascii="Times New Roman" w:eastAsia="Times New Roman" w:hAnsi="Times New Roman" w:cs="Times New Roman"/>
          <w:sz w:val="24"/>
          <w:szCs w:val="24"/>
          <w:lang w:val="es-CR" w:eastAsia="es-CR"/>
        </w:rPr>
        <w:t>Curso.</w:t>
      </w:r>
      <w:r w:rsidRPr="004B784B">
        <w:rPr>
          <w:rFonts w:ascii="Times New Roman" w:eastAsia="Times New Roman" w:hAnsi="Times New Roman" w:cs="Times New Roman"/>
          <w:sz w:val="24"/>
          <w:szCs w:val="24"/>
          <w:lang w:val="es-CR" w:eastAsia="es-CR"/>
        </w:rPr>
        <w:t>php</w:t>
      </w:r>
      <w:proofErr w:type="spellEnd"/>
      <w:r w:rsidRPr="004B784B">
        <w:rPr>
          <w:rFonts w:ascii="Times New Roman" w:eastAsia="Times New Roman" w:hAnsi="Times New Roman" w:cs="Times New Roman"/>
          <w:sz w:val="24"/>
          <w:szCs w:val="24"/>
          <w:lang w:val="es-CR" w:eastAsia="es-CR"/>
        </w:rPr>
        <w:t>)</w:t>
      </w:r>
      <w:r>
        <w:rPr>
          <w:rFonts w:ascii="Times New Roman" w:eastAsia="Times New Roman" w:hAnsi="Times New Roman" w:cs="Times New Roman"/>
          <w:sz w:val="24"/>
          <w:szCs w:val="24"/>
          <w:lang w:val="es-CR" w:eastAsia="es-CR"/>
        </w:rPr>
        <w:t>.</w:t>
      </w:r>
    </w:p>
    <w:p w14:paraId="697C2BA5" w14:textId="77777777" w:rsidR="00C74348" w:rsidRDefault="00C74348" w:rsidP="00C74348">
      <w:pPr>
        <w:pStyle w:val="Prrafodelista"/>
        <w:spacing w:after="0" w:line="240" w:lineRule="auto"/>
        <w:ind w:left="1353"/>
        <w:rPr>
          <w:rFonts w:ascii="Times New Roman" w:eastAsia="Times New Roman" w:hAnsi="Times New Roman" w:cs="Times New Roman"/>
          <w:sz w:val="24"/>
          <w:szCs w:val="24"/>
          <w:lang w:val="es-CR" w:eastAsia="es-CR"/>
        </w:rPr>
      </w:pPr>
    </w:p>
    <w:p w14:paraId="5BA358EB" w14:textId="77777777" w:rsidR="00C74348" w:rsidRPr="00432525" w:rsidRDefault="00C74348" w:rsidP="00C74348">
      <w:pPr>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Pr="00432525">
        <w:rPr>
          <w:rFonts w:ascii="Times New Roman" w:eastAsia="Times New Roman" w:hAnsi="Times New Roman" w:cs="Times New Roman"/>
          <w:b/>
          <w:bCs/>
          <w:sz w:val="24"/>
          <w:szCs w:val="24"/>
          <w:lang w:val="es-CR" w:eastAsia="es-CR"/>
        </w:rPr>
        <w:t>Navegación</w:t>
      </w:r>
    </w:p>
    <w:p w14:paraId="24971281" w14:textId="77777777" w:rsidR="00C74348"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Todos los enlaces del menú superior son funcionales y redirigen a sus respectivos módulos</w:t>
      </w:r>
      <w:r>
        <w:rPr>
          <w:rFonts w:ascii="Times New Roman" w:eastAsia="Times New Roman" w:hAnsi="Times New Roman" w:cs="Times New Roman"/>
          <w:sz w:val="24"/>
          <w:szCs w:val="24"/>
          <w:lang w:val="es-CR" w:eastAsia="es-CR"/>
        </w:rPr>
        <w:t>.</w:t>
      </w:r>
    </w:p>
    <w:p w14:paraId="52AD9E40" w14:textId="77777777" w:rsidR="00C74348" w:rsidRPr="00432525" w:rsidRDefault="00C74348" w:rsidP="00C74348">
      <w:pPr>
        <w:pStyle w:val="Prrafodelista"/>
        <w:numPr>
          <w:ilvl w:val="0"/>
          <w:numId w:val="74"/>
        </w:numPr>
        <w:spacing w:after="0" w:line="360" w:lineRule="auto"/>
        <w:rPr>
          <w:rFonts w:ascii="Times New Roman" w:eastAsia="Times New Roman" w:hAnsi="Times New Roman" w:cs="Times New Roman"/>
          <w:sz w:val="24"/>
          <w:szCs w:val="24"/>
          <w:lang w:val="es-CR" w:eastAsia="es-CR"/>
        </w:rPr>
      </w:pPr>
      <w:r w:rsidRPr="00432525">
        <w:rPr>
          <w:rFonts w:ascii="Times New Roman" w:eastAsia="Times New Roman" w:hAnsi="Times New Roman" w:cs="Times New Roman"/>
          <w:sz w:val="24"/>
          <w:szCs w:val="24"/>
          <w:lang w:val="es-CR" w:eastAsia="es-CR"/>
        </w:rPr>
        <w:t>El menú desplegable permite acceder a servicios adicionales sin recargar la página.</w:t>
      </w:r>
    </w:p>
    <w:p w14:paraId="4A849FE8" w14:textId="75CBA78D" w:rsidR="00BD1D7C" w:rsidRDefault="00C74348" w:rsidP="007C0FCB">
      <w:pPr>
        <w:pStyle w:val="Prrafodelista"/>
        <w:numPr>
          <w:ilvl w:val="0"/>
          <w:numId w:val="75"/>
        </w:numPr>
        <w:spacing w:after="0" w:line="360" w:lineRule="auto"/>
        <w:rPr>
          <w:rFonts w:ascii="Times New Roman" w:hAnsi="Times New Roman" w:cs="Times New Roman"/>
          <w:sz w:val="24"/>
          <w:szCs w:val="24"/>
          <w:lang w:val="es-CR"/>
        </w:rPr>
      </w:pPr>
      <w:r w:rsidRPr="00432525">
        <w:rPr>
          <w:rFonts w:ascii="Times New Roman" w:eastAsia="Times New Roman" w:hAnsi="Times New Roman" w:cs="Times New Roman"/>
          <w:sz w:val="24"/>
          <w:szCs w:val="24"/>
          <w:lang w:val="es-CR" w:eastAsia="es-CR"/>
        </w:rPr>
        <w:t>El botón “Cerrar Sesión” simula el cierre de sesión redirigiendo al Login.</w:t>
      </w:r>
    </w:p>
    <w:p w14:paraId="39F5E4C6" w14:textId="4524EBD0" w:rsidR="00BD1D7C" w:rsidRPr="00BD1D7C" w:rsidRDefault="00BD1D7C" w:rsidP="00745ABD">
      <w:pPr>
        <w:pStyle w:val="Prrafodelista"/>
        <w:numPr>
          <w:ilvl w:val="0"/>
          <w:numId w:val="27"/>
        </w:numPr>
        <w:spacing w:line="360" w:lineRule="auto"/>
        <w:jc w:val="both"/>
        <w:rPr>
          <w:rFonts w:ascii="Times New Roman" w:hAnsi="Times New Roman" w:cs="Times New Roman"/>
          <w:sz w:val="24"/>
          <w:szCs w:val="24"/>
          <w:lang w:val="es-CR"/>
        </w:rPr>
      </w:pPr>
      <w:r w:rsidRPr="00BD1D7C">
        <w:rPr>
          <w:rFonts w:ascii="Times New Roman" w:eastAsia="Times New Roman" w:hAnsi="Times New Roman" w:cs="Times New Roman"/>
          <w:b/>
          <w:bCs/>
          <w:sz w:val="24"/>
          <w:szCs w:val="24"/>
          <w:lang w:val="es-CR" w:eastAsia="es-CR"/>
        </w:rPr>
        <w:lastRenderedPageBreak/>
        <w:t xml:space="preserve">Registro de </w:t>
      </w:r>
      <w:r>
        <w:rPr>
          <w:rFonts w:ascii="Times New Roman" w:eastAsia="Times New Roman" w:hAnsi="Times New Roman" w:cs="Times New Roman"/>
          <w:b/>
          <w:bCs/>
          <w:sz w:val="24"/>
          <w:szCs w:val="24"/>
          <w:lang w:val="es-CR" w:eastAsia="es-CR"/>
        </w:rPr>
        <w:t>Curso</w:t>
      </w:r>
      <w:r w:rsidRPr="00BD1D7C">
        <w:rPr>
          <w:rFonts w:ascii="Times New Roman" w:eastAsia="Times New Roman" w:hAnsi="Times New Roman" w:cs="Times New Roman"/>
          <w:b/>
          <w:bCs/>
          <w:sz w:val="24"/>
          <w:szCs w:val="24"/>
          <w:lang w:val="es-CR" w:eastAsia="es-CR"/>
        </w:rPr>
        <w:t xml:space="preserve">: </w:t>
      </w:r>
      <w:r w:rsidR="00155E68">
        <w:rPr>
          <w:rFonts w:ascii="Times New Roman" w:hAnsi="Times New Roman" w:cs="Times New Roman"/>
          <w:sz w:val="24"/>
          <w:szCs w:val="24"/>
          <w:lang w:val="es-CR"/>
        </w:rPr>
        <w:t xml:space="preserve">Formulario de Bootstrap que permite </w:t>
      </w:r>
      <w:r w:rsidR="00155E68" w:rsidRPr="000C7C2B">
        <w:rPr>
          <w:rFonts w:ascii="Times New Roman" w:hAnsi="Times New Roman" w:cs="Times New Roman"/>
          <w:sz w:val="24"/>
          <w:szCs w:val="24"/>
          <w:lang w:val="es-CR"/>
        </w:rPr>
        <w:t>el</w:t>
      </w:r>
      <w:r w:rsidR="00155E68" w:rsidRPr="00EE7518">
        <w:rPr>
          <w:lang w:val="es-CR"/>
        </w:rPr>
        <w:t xml:space="preserve"> </w:t>
      </w:r>
      <w:r w:rsidR="00155E68" w:rsidRPr="00EE7518">
        <w:rPr>
          <w:rFonts w:ascii="Times New Roman" w:hAnsi="Times New Roman" w:cs="Times New Roman"/>
          <w:sz w:val="24"/>
          <w:szCs w:val="24"/>
          <w:lang w:val="es-CR"/>
        </w:rPr>
        <w:t xml:space="preserve">ingreso de nuevos </w:t>
      </w:r>
      <w:r w:rsidR="00155E68">
        <w:rPr>
          <w:rFonts w:ascii="Times New Roman" w:hAnsi="Times New Roman" w:cs="Times New Roman"/>
          <w:sz w:val="24"/>
          <w:szCs w:val="24"/>
          <w:lang w:val="es-CR"/>
        </w:rPr>
        <w:t>cursos</w:t>
      </w:r>
      <w:r w:rsidR="00155E68" w:rsidRPr="00EE7518">
        <w:rPr>
          <w:rFonts w:ascii="Times New Roman" w:hAnsi="Times New Roman" w:cs="Times New Roman"/>
          <w:sz w:val="24"/>
          <w:szCs w:val="24"/>
          <w:lang w:val="es-CR"/>
        </w:rPr>
        <w:t xml:space="preserve"> al sistema. Presenta un formulario completo, validaciones básicas y diseño institucional coherente con el resto de la plataforma</w:t>
      </w:r>
      <w:r w:rsidRPr="00BD1D7C">
        <w:rPr>
          <w:rFonts w:ascii="Times New Roman" w:hAnsi="Times New Roman" w:cs="Times New Roman"/>
          <w:sz w:val="24"/>
          <w:szCs w:val="24"/>
          <w:lang w:val="es-CR"/>
        </w:rPr>
        <w:t>.</w:t>
      </w:r>
    </w:p>
    <w:p w14:paraId="54DEB8C5" w14:textId="16B80E69" w:rsidR="00696994" w:rsidRPr="00696994" w:rsidRDefault="00BD1D7C" w:rsidP="00696994">
      <w:pPr>
        <w:pStyle w:val="Prrafodelista"/>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Estructura del Código:</w:t>
      </w:r>
    </w:p>
    <w:p w14:paraId="2E45B0D6" w14:textId="7B824A25" w:rsidR="00696994" w:rsidRPr="00696994" w:rsidRDefault="00696994" w:rsidP="00696994">
      <w:pPr>
        <w:pStyle w:val="Prrafodelista"/>
        <w:numPr>
          <w:ilvl w:val="0"/>
          <w:numId w:val="62"/>
        </w:numPr>
        <w:spacing w:after="0" w:line="360" w:lineRule="auto"/>
        <w:jc w:val="both"/>
        <w:rPr>
          <w:rFonts w:ascii="Times New Roman" w:hAnsi="Times New Roman" w:cs="Times New Roman"/>
          <w:b/>
          <w:bCs/>
          <w:sz w:val="24"/>
          <w:szCs w:val="24"/>
          <w:lang w:val="es-CR"/>
        </w:rPr>
      </w:pPr>
      <w:r w:rsidRPr="004047B3">
        <w:rPr>
          <w:rFonts w:ascii="Times New Roman" w:hAnsi="Times New Roman" w:cs="Times New Roman"/>
          <w:b/>
          <w:bCs/>
          <w:sz w:val="24"/>
          <w:szCs w:val="24"/>
          <w:lang w:val="es-CR"/>
        </w:rPr>
        <w:t>Conexión a la base de datos:</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 xml:space="preserve">Al inicio del archivo se incluye </w:t>
      </w:r>
      <w:proofErr w:type="spellStart"/>
      <w:r w:rsidRPr="00BC5299">
        <w:rPr>
          <w:rFonts w:ascii="Times New Roman" w:hAnsi="Times New Roman" w:cs="Times New Roman"/>
          <w:sz w:val="24"/>
          <w:szCs w:val="24"/>
          <w:lang w:val="es-CR"/>
        </w:rPr>
        <w:t>db.php</w:t>
      </w:r>
      <w:proofErr w:type="spellEnd"/>
      <w:r w:rsidRPr="00BC5299">
        <w:rPr>
          <w:rFonts w:ascii="Times New Roman" w:hAnsi="Times New Roman" w:cs="Times New Roman"/>
          <w:sz w:val="24"/>
          <w:szCs w:val="24"/>
          <w:lang w:val="es-CR"/>
        </w:rPr>
        <w:t>, que establece la conexión a la base de datos</w:t>
      </w:r>
      <w:r>
        <w:rPr>
          <w:rFonts w:ascii="Times New Roman" w:hAnsi="Times New Roman" w:cs="Times New Roman"/>
          <w:sz w:val="24"/>
          <w:szCs w:val="24"/>
          <w:lang w:val="es-CR"/>
        </w:rPr>
        <w:t xml:space="preserve">. </w:t>
      </w:r>
      <w:r w:rsidRPr="00BC5299">
        <w:rPr>
          <w:rFonts w:ascii="Times New Roman" w:hAnsi="Times New Roman" w:cs="Times New Roman"/>
          <w:sz w:val="24"/>
          <w:szCs w:val="24"/>
          <w:lang w:val="es-CR"/>
        </w:rPr>
        <w:t xml:space="preserve">Esta conexión permite ejecutar las sentencias necesarias para registrar </w:t>
      </w:r>
      <w:r>
        <w:rPr>
          <w:rFonts w:ascii="Times New Roman" w:hAnsi="Times New Roman" w:cs="Times New Roman"/>
          <w:sz w:val="24"/>
          <w:szCs w:val="24"/>
          <w:lang w:val="es-CR"/>
        </w:rPr>
        <w:t>el curso</w:t>
      </w:r>
      <w:r w:rsidRPr="00BC5299">
        <w:rPr>
          <w:rFonts w:ascii="Times New Roman" w:hAnsi="Times New Roman" w:cs="Times New Roman"/>
          <w:sz w:val="24"/>
          <w:szCs w:val="24"/>
          <w:lang w:val="es-CR"/>
        </w:rPr>
        <w:t>.</w:t>
      </w:r>
    </w:p>
    <w:p w14:paraId="1AF871FA" w14:textId="7BA33411" w:rsidR="00696994" w:rsidRPr="00BC5299" w:rsidRDefault="00696994" w:rsidP="00696994">
      <w:pPr>
        <w:pStyle w:val="Prrafodelista"/>
        <w:numPr>
          <w:ilvl w:val="0"/>
          <w:numId w:val="62"/>
        </w:numPr>
        <w:spacing w:after="0" w:line="360" w:lineRule="auto"/>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Manejo del formulario</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El archivo detecta si el formulario fue enviado mediante el método POST. En ese caso, se recogen los dato</w:t>
      </w:r>
      <w:r w:rsidRPr="00696994">
        <w:rPr>
          <w:rFonts w:ascii="Times New Roman" w:hAnsi="Times New Roman" w:cs="Times New Roman"/>
          <w:sz w:val="24"/>
          <w:szCs w:val="24"/>
          <w:lang w:val="es-CR"/>
        </w:rPr>
        <w:t>s enviados por el usuario: código, nombre, requisitos, créditos, profesor y horario</w:t>
      </w:r>
      <w:r>
        <w:rPr>
          <w:rFonts w:ascii="Times New Roman" w:hAnsi="Times New Roman" w:cs="Times New Roman"/>
          <w:sz w:val="24"/>
          <w:szCs w:val="24"/>
          <w:lang w:val="es-CR"/>
        </w:rPr>
        <w:t>.</w:t>
      </w:r>
    </w:p>
    <w:p w14:paraId="483932CD" w14:textId="7F4969A8" w:rsidR="00696994" w:rsidRPr="00696994" w:rsidRDefault="00696994" w:rsidP="00696994">
      <w:pPr>
        <w:pStyle w:val="Prrafodelista"/>
        <w:numPr>
          <w:ilvl w:val="0"/>
          <w:numId w:val="62"/>
        </w:numPr>
        <w:spacing w:after="0" w:line="360" w:lineRule="auto"/>
        <w:jc w:val="both"/>
        <w:rPr>
          <w:rFonts w:ascii="Times New Roman" w:hAnsi="Times New Roman" w:cs="Times New Roman"/>
          <w:b/>
          <w:bCs/>
          <w:sz w:val="24"/>
          <w:szCs w:val="24"/>
          <w:lang w:val="es-CR"/>
        </w:rPr>
      </w:pPr>
      <w:r w:rsidRPr="00BC5299">
        <w:rPr>
          <w:rFonts w:ascii="Times New Roman" w:hAnsi="Times New Roman" w:cs="Times New Roman"/>
          <w:b/>
          <w:bCs/>
          <w:sz w:val="24"/>
          <w:szCs w:val="24"/>
          <w:lang w:val="es-CR"/>
        </w:rPr>
        <w:t>Validación de datos obligatorios:</w:t>
      </w:r>
      <w:r>
        <w:rPr>
          <w:rFonts w:ascii="Times New Roman" w:hAnsi="Times New Roman" w:cs="Times New Roman"/>
          <w:b/>
          <w:bCs/>
          <w:sz w:val="24"/>
          <w:szCs w:val="24"/>
          <w:lang w:val="es-CR"/>
        </w:rPr>
        <w:t xml:space="preserve"> </w:t>
      </w:r>
      <w:r w:rsidRPr="00696994">
        <w:rPr>
          <w:rFonts w:ascii="Times New Roman" w:hAnsi="Times New Roman" w:cs="Times New Roman"/>
          <w:sz w:val="24"/>
          <w:szCs w:val="24"/>
          <w:lang w:val="es-CR"/>
        </w:rPr>
        <w:t>Se valida que los campos obligatorios código, nombre, créditos, profesor y horario</w:t>
      </w:r>
      <w:r>
        <w:rPr>
          <w:rFonts w:ascii="Times New Roman" w:hAnsi="Times New Roman" w:cs="Times New Roman"/>
          <w:sz w:val="24"/>
          <w:szCs w:val="24"/>
          <w:lang w:val="es-CR"/>
        </w:rPr>
        <w:t>,</w:t>
      </w:r>
      <w:r w:rsidRPr="00696994">
        <w:rPr>
          <w:rFonts w:ascii="Times New Roman" w:hAnsi="Times New Roman" w:cs="Times New Roman"/>
          <w:sz w:val="24"/>
          <w:szCs w:val="24"/>
          <w:lang w:val="es-CR"/>
        </w:rPr>
        <w:t xml:space="preserve"> no estén vacíos. El campo código utiliza una expresión regular en HTML</w:t>
      </w:r>
      <w:r w:rsidRPr="00696994">
        <w:rPr>
          <w:rFonts w:ascii="Times New Roman" w:hAnsi="Times New Roman" w:cs="Times New Roman"/>
          <w:i/>
          <w:iCs/>
          <w:sz w:val="24"/>
          <w:szCs w:val="24"/>
          <w:lang w:val="es-CR"/>
        </w:rPr>
        <w:t xml:space="preserve"> (pattern="[A-Z]{2,3}-[0-9]{2,3}") </w:t>
      </w:r>
      <w:r w:rsidRPr="00696994">
        <w:rPr>
          <w:rFonts w:ascii="Times New Roman" w:hAnsi="Times New Roman" w:cs="Times New Roman"/>
          <w:sz w:val="24"/>
          <w:szCs w:val="24"/>
          <w:lang w:val="es-CR"/>
        </w:rPr>
        <w:t>para validar su formato y los créditos deben estar entre 1 y 6</w:t>
      </w:r>
      <w:r>
        <w:rPr>
          <w:rFonts w:ascii="Times New Roman" w:hAnsi="Times New Roman" w:cs="Times New Roman"/>
          <w:sz w:val="24"/>
          <w:szCs w:val="24"/>
          <w:lang w:val="es-CR"/>
        </w:rPr>
        <w:t>.</w:t>
      </w:r>
    </w:p>
    <w:p w14:paraId="1D269568" w14:textId="3AA2B80A" w:rsidR="00696994" w:rsidRPr="00BC5299" w:rsidRDefault="00696994" w:rsidP="00696994">
      <w:pPr>
        <w:pStyle w:val="Prrafodelista"/>
        <w:numPr>
          <w:ilvl w:val="0"/>
          <w:numId w:val="62"/>
        </w:numPr>
        <w:spacing w:after="0" w:line="360" w:lineRule="auto"/>
        <w:jc w:val="both"/>
        <w:rPr>
          <w:rFonts w:ascii="Times New Roman" w:hAnsi="Times New Roman" w:cs="Times New Roman"/>
          <w:b/>
          <w:bCs/>
          <w:sz w:val="24"/>
          <w:szCs w:val="24"/>
          <w:lang w:val="es-CR"/>
        </w:rPr>
      </w:pPr>
      <w:r w:rsidRPr="00696994">
        <w:rPr>
          <w:rFonts w:ascii="Times New Roman" w:hAnsi="Times New Roman" w:cs="Times New Roman"/>
          <w:b/>
          <w:bCs/>
          <w:sz w:val="24"/>
          <w:szCs w:val="24"/>
          <w:lang w:val="es-CR"/>
        </w:rPr>
        <w:t>Inserción en la base de datos:</w:t>
      </w:r>
      <w:r w:rsidRPr="00696994">
        <w:rPr>
          <w:rFonts w:ascii="Times New Roman" w:hAnsi="Times New Roman" w:cs="Times New Roman"/>
          <w:sz w:val="24"/>
          <w:szCs w:val="24"/>
          <w:lang w:val="es-CR"/>
        </w:rPr>
        <w:t xml:space="preserve"> Si los datos están completos, se prepara una sentencia </w:t>
      </w:r>
      <w:r w:rsidRPr="00696994">
        <w:rPr>
          <w:rFonts w:ascii="Times New Roman" w:hAnsi="Times New Roman" w:cs="Times New Roman"/>
          <w:i/>
          <w:iCs/>
          <w:sz w:val="24"/>
          <w:szCs w:val="24"/>
          <w:lang w:val="es-CR"/>
        </w:rPr>
        <w:t xml:space="preserve">INSERT INTO cursos </w:t>
      </w:r>
      <w:r w:rsidRPr="00696994">
        <w:rPr>
          <w:rFonts w:ascii="Times New Roman" w:hAnsi="Times New Roman" w:cs="Times New Roman"/>
          <w:sz w:val="24"/>
          <w:szCs w:val="24"/>
          <w:lang w:val="es-CR"/>
        </w:rPr>
        <w:t>y se ejecuta usando parámetros enlazados (</w:t>
      </w:r>
      <w:proofErr w:type="spellStart"/>
      <w:r w:rsidRPr="00696994">
        <w:rPr>
          <w:rFonts w:ascii="Times New Roman" w:hAnsi="Times New Roman" w:cs="Times New Roman"/>
          <w:i/>
          <w:iCs/>
          <w:sz w:val="24"/>
          <w:szCs w:val="24"/>
          <w:lang w:val="es-CR"/>
        </w:rPr>
        <w:t>bindParam</w:t>
      </w:r>
      <w:proofErr w:type="spellEnd"/>
      <w:r w:rsidRPr="00696994">
        <w:rPr>
          <w:rFonts w:ascii="Times New Roman" w:hAnsi="Times New Roman" w:cs="Times New Roman"/>
          <w:sz w:val="24"/>
          <w:szCs w:val="24"/>
          <w:lang w:val="es-CR"/>
        </w:rPr>
        <w:t xml:space="preserve">) para prevenir inyecciones SQL. </w:t>
      </w:r>
    </w:p>
    <w:p w14:paraId="063EFE25" w14:textId="77777777" w:rsidR="00696994" w:rsidRDefault="00696994" w:rsidP="00696994">
      <w:pPr>
        <w:pStyle w:val="Prrafodelista"/>
        <w:numPr>
          <w:ilvl w:val="0"/>
          <w:numId w:val="62"/>
        </w:numPr>
        <w:spacing w:after="0" w:line="360" w:lineRule="auto"/>
        <w:jc w:val="both"/>
        <w:rPr>
          <w:rFonts w:ascii="Times New Roman" w:hAnsi="Times New Roman" w:cs="Times New Roman"/>
          <w:sz w:val="24"/>
          <w:szCs w:val="24"/>
          <w:lang w:val="es-CR"/>
        </w:rPr>
      </w:pPr>
      <w:r w:rsidRPr="00BC5299">
        <w:rPr>
          <w:rFonts w:ascii="Times New Roman" w:hAnsi="Times New Roman" w:cs="Times New Roman"/>
          <w:b/>
          <w:bCs/>
          <w:sz w:val="24"/>
          <w:szCs w:val="24"/>
          <w:lang w:val="es-CR"/>
        </w:rPr>
        <w:t>Ejecución y redirección:</w:t>
      </w:r>
      <w:r>
        <w:rPr>
          <w:rFonts w:ascii="Times New Roman" w:hAnsi="Times New Roman" w:cs="Times New Roman"/>
          <w:b/>
          <w:bCs/>
          <w:sz w:val="24"/>
          <w:szCs w:val="24"/>
          <w:lang w:val="es-CR"/>
        </w:rPr>
        <w:t xml:space="preserve"> </w:t>
      </w:r>
      <w:r w:rsidRPr="00BC5299">
        <w:rPr>
          <w:rFonts w:ascii="Times New Roman" w:hAnsi="Times New Roman" w:cs="Times New Roman"/>
          <w:sz w:val="24"/>
          <w:szCs w:val="24"/>
          <w:lang w:val="es-CR"/>
        </w:rPr>
        <w:t>Si la sentencia se ejecuta correctamente, el usuario es redirigido</w:t>
      </w:r>
      <w:r>
        <w:rPr>
          <w:rFonts w:ascii="Times New Roman" w:hAnsi="Times New Roman" w:cs="Times New Roman"/>
          <w:sz w:val="24"/>
          <w:szCs w:val="24"/>
          <w:lang w:val="es-CR"/>
        </w:rPr>
        <w:t xml:space="preserve"> devuelta</w:t>
      </w:r>
      <w:r w:rsidRPr="00BC5299">
        <w:rPr>
          <w:rFonts w:ascii="Times New Roman" w:hAnsi="Times New Roman" w:cs="Times New Roman"/>
          <w:sz w:val="24"/>
          <w:szCs w:val="24"/>
          <w:lang w:val="es-CR"/>
        </w:rPr>
        <w:t xml:space="preserve"> a </w:t>
      </w:r>
      <w:proofErr w:type="spellStart"/>
      <w:r>
        <w:rPr>
          <w:rFonts w:ascii="Times New Roman" w:hAnsi="Times New Roman" w:cs="Times New Roman"/>
          <w:i/>
          <w:iCs/>
          <w:sz w:val="24"/>
          <w:szCs w:val="24"/>
          <w:lang w:val="es-CR"/>
        </w:rPr>
        <w:t>cursos</w:t>
      </w:r>
      <w:r w:rsidRPr="00BC5299">
        <w:rPr>
          <w:rFonts w:ascii="Times New Roman" w:hAnsi="Times New Roman" w:cs="Times New Roman"/>
          <w:i/>
          <w:iCs/>
          <w:sz w:val="24"/>
          <w:szCs w:val="24"/>
          <w:lang w:val="es-CR"/>
        </w:rPr>
        <w:t>.php</w:t>
      </w:r>
      <w:proofErr w:type="spellEnd"/>
      <w:r w:rsidRPr="00BC5299">
        <w:rPr>
          <w:rFonts w:ascii="Times New Roman" w:hAnsi="Times New Roman" w:cs="Times New Roman"/>
          <w:sz w:val="24"/>
          <w:szCs w:val="24"/>
          <w:lang w:val="es-CR"/>
        </w:rPr>
        <w:t xml:space="preserve"> con el parámetro </w:t>
      </w:r>
      <w:r w:rsidRPr="00BC5299">
        <w:rPr>
          <w:rFonts w:ascii="Times New Roman" w:hAnsi="Times New Roman" w:cs="Times New Roman"/>
          <w:i/>
          <w:iCs/>
          <w:sz w:val="24"/>
          <w:szCs w:val="24"/>
          <w:lang w:val="es-CR"/>
        </w:rPr>
        <w:t>registrado=true</w:t>
      </w:r>
      <w:r w:rsidRPr="00BC5299">
        <w:rPr>
          <w:rFonts w:ascii="Times New Roman" w:hAnsi="Times New Roman" w:cs="Times New Roman"/>
          <w:sz w:val="24"/>
          <w:szCs w:val="24"/>
          <w:lang w:val="es-CR"/>
        </w:rPr>
        <w:t xml:space="preserve">, lo </w:t>
      </w:r>
      <w:r>
        <w:rPr>
          <w:rFonts w:ascii="Times New Roman" w:hAnsi="Times New Roman" w:cs="Times New Roman"/>
          <w:sz w:val="24"/>
          <w:szCs w:val="24"/>
          <w:lang w:val="es-CR"/>
        </w:rPr>
        <w:t xml:space="preserve">que se usa </w:t>
      </w:r>
      <w:r w:rsidRPr="00BC5299">
        <w:rPr>
          <w:rFonts w:ascii="Times New Roman" w:hAnsi="Times New Roman" w:cs="Times New Roman"/>
          <w:sz w:val="24"/>
          <w:szCs w:val="24"/>
          <w:lang w:val="es-CR"/>
        </w:rPr>
        <w:t xml:space="preserve">para mostrar un mensaje de confirmación. En caso de fallo, se guarda un mensaje de error en la variable </w:t>
      </w:r>
      <w:r w:rsidRPr="00BC5299">
        <w:rPr>
          <w:rFonts w:ascii="Times New Roman" w:hAnsi="Times New Roman" w:cs="Times New Roman"/>
          <w:i/>
          <w:iCs/>
          <w:sz w:val="24"/>
          <w:szCs w:val="24"/>
          <w:lang w:val="es-CR"/>
        </w:rPr>
        <w:t>$erro</w:t>
      </w:r>
      <w:r w:rsidRPr="00BC5299">
        <w:rPr>
          <w:rFonts w:ascii="Times New Roman" w:hAnsi="Times New Roman" w:cs="Times New Roman"/>
          <w:sz w:val="24"/>
          <w:szCs w:val="24"/>
          <w:lang w:val="es-CR"/>
        </w:rPr>
        <w:t>r.</w:t>
      </w:r>
    </w:p>
    <w:p w14:paraId="200FE551" w14:textId="77777777" w:rsidR="00696994" w:rsidRPr="00696994" w:rsidRDefault="00696994" w:rsidP="00696994">
      <w:pPr>
        <w:pStyle w:val="Prrafodelista"/>
        <w:numPr>
          <w:ilvl w:val="0"/>
          <w:numId w:val="62"/>
        </w:numPr>
        <w:spacing w:after="0" w:line="360" w:lineRule="auto"/>
        <w:jc w:val="both"/>
        <w:rPr>
          <w:rFonts w:ascii="Times New Roman" w:hAnsi="Times New Roman" w:cs="Times New Roman"/>
          <w:sz w:val="24"/>
          <w:szCs w:val="24"/>
          <w:lang w:val="es-CR"/>
        </w:rPr>
      </w:pPr>
      <w:r w:rsidRPr="00696994">
        <w:rPr>
          <w:rStyle w:val="Textoennegrita"/>
          <w:lang w:val="es-CR"/>
        </w:rPr>
        <w:t>Estilos CSS embebidos</w:t>
      </w:r>
      <w:r w:rsidRPr="00696994">
        <w:rPr>
          <w:lang w:val="es-CR"/>
        </w:rPr>
        <w:t xml:space="preserve">: Todo el estilo se define dentro del </w:t>
      </w:r>
      <w:r w:rsidRPr="00696994">
        <w:rPr>
          <w:rFonts w:ascii="Times New Roman" w:hAnsi="Times New Roman" w:cs="Times New Roman"/>
          <w:i/>
          <w:iCs/>
          <w:sz w:val="24"/>
          <w:szCs w:val="24"/>
          <w:lang w:val="es-CR"/>
        </w:rPr>
        <w:t>style</w:t>
      </w:r>
      <w:r w:rsidRPr="00696994">
        <w:rPr>
          <w:lang w:val="es-CR"/>
        </w:rPr>
        <w:t xml:space="preserve"> en el mismo archivo.</w:t>
      </w:r>
    </w:p>
    <w:p w14:paraId="0F62FAC0" w14:textId="77777777" w:rsidR="00696994" w:rsidRPr="00696994" w:rsidRDefault="00696994" w:rsidP="00696994">
      <w:pPr>
        <w:pStyle w:val="Prrafodelista"/>
        <w:numPr>
          <w:ilvl w:val="0"/>
          <w:numId w:val="62"/>
        </w:numPr>
        <w:spacing w:after="0" w:line="360" w:lineRule="auto"/>
        <w:jc w:val="both"/>
        <w:rPr>
          <w:rFonts w:ascii="Times New Roman" w:hAnsi="Times New Roman" w:cs="Times New Roman"/>
          <w:sz w:val="24"/>
          <w:szCs w:val="24"/>
          <w:lang w:val="es-CR"/>
        </w:rPr>
      </w:pPr>
      <w:r w:rsidRPr="00696994">
        <w:rPr>
          <w:rStyle w:val="Textoennegrita"/>
          <w:lang w:val="es-CR"/>
        </w:rPr>
        <w:t>Uso de Bootstrap</w:t>
      </w:r>
      <w:r w:rsidRPr="00696994">
        <w:rPr>
          <w:lang w:val="es-CR"/>
        </w:rPr>
        <w:t>: Se utiliza Bootstrap a través de CDN para la estructura y diseño responsivo del formulario y sus componentes.</w:t>
      </w:r>
    </w:p>
    <w:p w14:paraId="27203D28" w14:textId="699C2A8E" w:rsidR="00696994" w:rsidRPr="00696994" w:rsidRDefault="00696994" w:rsidP="00696994">
      <w:pPr>
        <w:pStyle w:val="Prrafodelista"/>
        <w:numPr>
          <w:ilvl w:val="0"/>
          <w:numId w:val="62"/>
        </w:numPr>
        <w:spacing w:after="0" w:line="360" w:lineRule="auto"/>
        <w:jc w:val="both"/>
        <w:rPr>
          <w:rFonts w:ascii="Times New Roman" w:hAnsi="Times New Roman" w:cs="Times New Roman"/>
          <w:sz w:val="24"/>
          <w:szCs w:val="24"/>
          <w:lang w:val="es-CR"/>
        </w:rPr>
      </w:pPr>
      <w:r w:rsidRPr="00696994">
        <w:rPr>
          <w:rStyle w:val="Textoennegrita"/>
          <w:lang w:val="es-CR"/>
        </w:rPr>
        <w:t>HTML semántico</w:t>
      </w:r>
    </w:p>
    <w:p w14:paraId="69C59DF2" w14:textId="72AEA3F8" w:rsidR="00696994" w:rsidRPr="00745ABD" w:rsidRDefault="00696994" w:rsidP="00745ABD">
      <w:pPr>
        <w:pStyle w:val="Prrafodelista"/>
        <w:numPr>
          <w:ilvl w:val="0"/>
          <w:numId w:val="62"/>
        </w:numPr>
        <w:spacing w:after="0" w:line="360" w:lineRule="auto"/>
        <w:jc w:val="both"/>
        <w:rPr>
          <w:rFonts w:ascii="Times New Roman" w:hAnsi="Times New Roman" w:cs="Times New Roman"/>
          <w:sz w:val="24"/>
          <w:szCs w:val="24"/>
          <w:lang w:val="es-CR"/>
        </w:rPr>
      </w:pPr>
      <w:r w:rsidRPr="00696994">
        <w:rPr>
          <w:b/>
          <w:bCs/>
          <w:lang w:val="es-CR"/>
        </w:rPr>
        <w:t xml:space="preserve">Pie de página: </w:t>
      </w:r>
      <w:r w:rsidRPr="00696994">
        <w:rPr>
          <w:lang w:val="es-CR"/>
        </w:rPr>
        <w:t>Muestra derechos reservados y un correo de contacto con enlace funcional</w:t>
      </w:r>
      <w:r w:rsidR="00745ABD" w:rsidRPr="00745ABD">
        <w:rPr>
          <w:rFonts w:ascii="Times New Roman" w:hAnsi="Times New Roman" w:cs="Times New Roman"/>
          <w:sz w:val="24"/>
          <w:szCs w:val="24"/>
          <w:lang w:val="es-CR"/>
        </w:rPr>
        <w:t>.</w:t>
      </w:r>
    </w:p>
    <w:p w14:paraId="76848491" w14:textId="77777777" w:rsidR="00696994" w:rsidRDefault="00696994" w:rsidP="00BD1D7C">
      <w:pPr>
        <w:pStyle w:val="Prrafodelista"/>
        <w:spacing w:after="0" w:line="360" w:lineRule="auto"/>
        <w:rPr>
          <w:rFonts w:ascii="Times New Roman" w:eastAsia="Times New Roman" w:hAnsi="Times New Roman" w:cs="Times New Roman"/>
          <w:b/>
          <w:bCs/>
          <w:sz w:val="24"/>
          <w:szCs w:val="24"/>
          <w:lang w:val="es-CR" w:eastAsia="es-CR"/>
        </w:rPr>
      </w:pPr>
    </w:p>
    <w:p w14:paraId="3DEFA519" w14:textId="57FCC44F" w:rsidR="00696994" w:rsidRPr="00696994" w:rsidRDefault="00696994" w:rsidP="00696994">
      <w:pPr>
        <w:pStyle w:val="Prrafodelista"/>
        <w:spacing w:after="0" w:line="36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Diseño Web:</w:t>
      </w:r>
    </w:p>
    <w:p w14:paraId="6F8B1A13" w14:textId="77777777" w:rsidR="00BD1D7C" w:rsidRDefault="00BD1D7C" w:rsidP="00BD1D7C">
      <w:pPr>
        <w:pStyle w:val="Prrafodelista"/>
        <w:numPr>
          <w:ilvl w:val="0"/>
          <w:numId w:val="62"/>
        </w:numPr>
        <w:spacing w:after="0" w:line="360" w:lineRule="auto"/>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lastRenderedPageBreak/>
        <w:t>Encabezado institucional:</w:t>
      </w:r>
      <w:r w:rsidRPr="0067626D">
        <w:rPr>
          <w:rFonts w:ascii="Times New Roman" w:eastAsia="Times New Roman" w:hAnsi="Times New Roman" w:cs="Times New Roman"/>
          <w:sz w:val="24"/>
          <w:szCs w:val="24"/>
          <w:lang w:val="es-CR" w:eastAsia="es-CR"/>
        </w:rPr>
        <w:t xml:space="preserve"> con el nombre de la universidad y propósito de la plataforma</w:t>
      </w:r>
      <w:r w:rsidRPr="0067626D">
        <w:rPr>
          <w:rFonts w:ascii="Times New Roman" w:hAnsi="Times New Roman" w:cs="Times New Roman"/>
          <w:b/>
          <w:bCs/>
          <w:sz w:val="24"/>
          <w:szCs w:val="24"/>
          <w:lang w:val="es-CR"/>
        </w:rPr>
        <w:t xml:space="preserve"> </w:t>
      </w:r>
    </w:p>
    <w:p w14:paraId="46743740" w14:textId="77777777" w:rsidR="00BD1D7C" w:rsidRDefault="00BD1D7C" w:rsidP="00BD1D7C">
      <w:pPr>
        <w:pStyle w:val="Prrafodelista"/>
        <w:numPr>
          <w:ilvl w:val="0"/>
          <w:numId w:val="62"/>
        </w:numPr>
        <w:spacing w:after="0" w:line="360" w:lineRule="auto"/>
        <w:jc w:val="both"/>
        <w:rPr>
          <w:rFonts w:ascii="Times New Roman" w:hAnsi="Times New Roman" w:cs="Times New Roman"/>
          <w:b/>
          <w:bCs/>
          <w:sz w:val="24"/>
          <w:szCs w:val="24"/>
          <w:lang w:val="es-CR"/>
        </w:rPr>
      </w:pPr>
      <w:r w:rsidRPr="0067626D">
        <w:rPr>
          <w:rFonts w:ascii="Times New Roman" w:hAnsi="Times New Roman" w:cs="Times New Roman"/>
          <w:b/>
          <w:bCs/>
          <w:sz w:val="24"/>
          <w:szCs w:val="24"/>
          <w:lang w:val="es-CR"/>
        </w:rPr>
        <w:t>Logotipo institucional</w:t>
      </w:r>
    </w:p>
    <w:p w14:paraId="763C4186" w14:textId="77777777" w:rsidR="00BD1D7C" w:rsidRPr="00BD1D7C" w:rsidRDefault="00BD1D7C" w:rsidP="00BD1D7C">
      <w:pPr>
        <w:pStyle w:val="Prrafodelista"/>
        <w:numPr>
          <w:ilvl w:val="0"/>
          <w:numId w:val="62"/>
        </w:numPr>
        <w:spacing w:after="0" w:line="360" w:lineRule="auto"/>
        <w:jc w:val="both"/>
        <w:rPr>
          <w:rFonts w:ascii="Times New Roman" w:hAnsi="Times New Roman" w:cs="Times New Roman"/>
          <w:b/>
          <w:bCs/>
          <w:sz w:val="24"/>
          <w:szCs w:val="24"/>
          <w:lang w:val="es-CR"/>
        </w:rPr>
      </w:pPr>
      <w:r w:rsidRPr="0067626D">
        <w:rPr>
          <w:rFonts w:ascii="Times New Roman" w:eastAsia="Times New Roman" w:hAnsi="Times New Roman" w:cs="Times New Roman"/>
          <w:b/>
          <w:bCs/>
          <w:sz w:val="24"/>
          <w:szCs w:val="24"/>
          <w:lang w:val="es-CR" w:eastAsia="es-CR"/>
        </w:rPr>
        <w:t>Formulario</w:t>
      </w:r>
      <w:r w:rsidRPr="0067626D">
        <w:rPr>
          <w:rFonts w:ascii="Times New Roman" w:eastAsia="Times New Roman" w:hAnsi="Times New Roman" w:cs="Times New Roman"/>
          <w:sz w:val="24"/>
          <w:szCs w:val="24"/>
          <w:lang w:val="es-CR" w:eastAsia="es-CR"/>
        </w:rPr>
        <w:t>: Estructurado con múltiples campos organizados en filas y columnas usando Bootstrap. Contiene:</w:t>
      </w:r>
    </w:p>
    <w:p w14:paraId="3F2B89A1" w14:textId="3A94F553" w:rsidR="00BD1D7C" w:rsidRPr="00BD1D7C" w:rsidRDefault="00BD1D7C" w:rsidP="00BD1D7C">
      <w:pPr>
        <w:pStyle w:val="Prrafodelista"/>
        <w:numPr>
          <w:ilvl w:val="2"/>
          <w:numId w:val="94"/>
        </w:numPr>
        <w:spacing w:after="0" w:line="360" w:lineRule="auto"/>
        <w:jc w:val="both"/>
        <w:rPr>
          <w:rFonts w:ascii="Times New Roman" w:hAnsi="Times New Roman" w:cs="Times New Roman"/>
          <w:b/>
          <w:bCs/>
          <w:sz w:val="24"/>
          <w:szCs w:val="24"/>
          <w:lang w:val="es-CR"/>
        </w:rPr>
      </w:pPr>
      <w:r w:rsidRPr="00BD1D7C">
        <w:rPr>
          <w:rFonts w:ascii="Times New Roman" w:eastAsia="Times New Roman" w:hAnsi="Times New Roman" w:cs="Times New Roman"/>
          <w:b/>
          <w:bCs/>
          <w:sz w:val="24"/>
          <w:szCs w:val="24"/>
          <w:lang w:val="es-CR" w:eastAsia="es-CR"/>
        </w:rPr>
        <w:t xml:space="preserve">Código del curso </w:t>
      </w:r>
      <w:r w:rsidRPr="00BD1D7C">
        <w:rPr>
          <w:rFonts w:ascii="Times New Roman" w:eastAsia="Times New Roman" w:hAnsi="Times New Roman" w:cs="Times New Roman"/>
          <w:sz w:val="24"/>
          <w:szCs w:val="24"/>
          <w:lang w:val="es-CR" w:eastAsia="es-CR"/>
        </w:rPr>
        <w:t>con validación de formato</w:t>
      </w:r>
      <w:r w:rsidR="00696994">
        <w:rPr>
          <w:rFonts w:ascii="Times New Roman" w:eastAsia="Times New Roman" w:hAnsi="Times New Roman" w:cs="Times New Roman"/>
          <w:sz w:val="24"/>
          <w:szCs w:val="24"/>
          <w:lang w:val="es-CR" w:eastAsia="es-CR"/>
        </w:rPr>
        <w:t>.</w:t>
      </w:r>
    </w:p>
    <w:p w14:paraId="1B3FF677" w14:textId="7F943FD3" w:rsidR="00BD1D7C" w:rsidRPr="00BD1D7C" w:rsidRDefault="00BD1D7C" w:rsidP="00BD1D7C">
      <w:pPr>
        <w:pStyle w:val="Prrafodelista"/>
        <w:numPr>
          <w:ilvl w:val="2"/>
          <w:numId w:val="94"/>
        </w:numPr>
        <w:spacing w:after="0" w:line="360" w:lineRule="auto"/>
        <w:jc w:val="both"/>
        <w:rPr>
          <w:rFonts w:ascii="Times New Roman" w:hAnsi="Times New Roman" w:cs="Times New Roman"/>
          <w:b/>
          <w:bCs/>
          <w:sz w:val="24"/>
          <w:szCs w:val="24"/>
          <w:lang w:val="es-CR"/>
        </w:rPr>
      </w:pPr>
      <w:r w:rsidRPr="00BD1D7C">
        <w:rPr>
          <w:rFonts w:ascii="Times New Roman" w:eastAsia="Times New Roman" w:hAnsi="Times New Roman" w:cs="Times New Roman"/>
          <w:b/>
          <w:bCs/>
          <w:sz w:val="24"/>
          <w:szCs w:val="24"/>
          <w:lang w:val="es-CR" w:eastAsia="es-CR"/>
        </w:rPr>
        <w:t>Nombre del curso</w:t>
      </w:r>
      <w:r>
        <w:rPr>
          <w:rFonts w:ascii="Times New Roman" w:eastAsia="Times New Roman" w:hAnsi="Times New Roman" w:cs="Times New Roman"/>
          <w:sz w:val="24"/>
          <w:szCs w:val="24"/>
          <w:lang w:val="es-CR" w:eastAsia="es-CR"/>
        </w:rPr>
        <w:t>.</w:t>
      </w:r>
    </w:p>
    <w:p w14:paraId="74DAA1EC" w14:textId="561EB828" w:rsidR="00BD1D7C" w:rsidRPr="00BD1D7C" w:rsidRDefault="00BD1D7C" w:rsidP="00BD1D7C">
      <w:pPr>
        <w:pStyle w:val="Prrafodelista"/>
        <w:numPr>
          <w:ilvl w:val="2"/>
          <w:numId w:val="94"/>
        </w:numPr>
        <w:spacing w:after="0" w:line="360" w:lineRule="auto"/>
        <w:jc w:val="both"/>
        <w:rPr>
          <w:rFonts w:ascii="Times New Roman" w:hAnsi="Times New Roman" w:cs="Times New Roman"/>
          <w:sz w:val="24"/>
          <w:szCs w:val="24"/>
          <w:lang w:val="es-CR"/>
        </w:rPr>
      </w:pPr>
      <w:r w:rsidRPr="00BD1D7C">
        <w:rPr>
          <w:rFonts w:ascii="Times New Roman" w:eastAsia="Times New Roman" w:hAnsi="Times New Roman" w:cs="Times New Roman"/>
          <w:b/>
          <w:bCs/>
          <w:sz w:val="24"/>
          <w:szCs w:val="24"/>
          <w:lang w:val="es-CR" w:eastAsia="es-CR"/>
        </w:rPr>
        <w:t>Requisitos</w:t>
      </w:r>
      <w:r>
        <w:rPr>
          <w:rFonts w:ascii="Times New Roman" w:eastAsia="Times New Roman" w:hAnsi="Times New Roman" w:cs="Times New Roman"/>
          <w:b/>
          <w:bCs/>
          <w:sz w:val="24"/>
          <w:szCs w:val="24"/>
          <w:lang w:val="es-CR" w:eastAsia="es-CR"/>
        </w:rPr>
        <w:t xml:space="preserve">, </w:t>
      </w:r>
      <w:r w:rsidRPr="00BD1D7C">
        <w:rPr>
          <w:rFonts w:ascii="Times New Roman" w:eastAsia="Times New Roman" w:hAnsi="Times New Roman" w:cs="Times New Roman"/>
          <w:sz w:val="24"/>
          <w:szCs w:val="24"/>
          <w:lang w:val="es-CR" w:eastAsia="es-CR"/>
        </w:rPr>
        <w:t>campo opcional.</w:t>
      </w:r>
    </w:p>
    <w:p w14:paraId="29C89777" w14:textId="18B19792" w:rsidR="00BD1D7C" w:rsidRPr="00BD1D7C" w:rsidRDefault="00BD1D7C" w:rsidP="00BD1D7C">
      <w:pPr>
        <w:pStyle w:val="Prrafodelista"/>
        <w:numPr>
          <w:ilvl w:val="2"/>
          <w:numId w:val="94"/>
        </w:numPr>
        <w:spacing w:after="0" w:line="360" w:lineRule="auto"/>
        <w:jc w:val="both"/>
        <w:rPr>
          <w:rFonts w:ascii="Times New Roman" w:hAnsi="Times New Roman" w:cs="Times New Roman"/>
          <w:b/>
          <w:bCs/>
          <w:sz w:val="24"/>
          <w:szCs w:val="24"/>
          <w:lang w:val="es-CR"/>
        </w:rPr>
      </w:pPr>
      <w:r w:rsidRPr="00BD1D7C">
        <w:rPr>
          <w:rFonts w:ascii="Times New Roman" w:eastAsia="Times New Roman" w:hAnsi="Times New Roman" w:cs="Times New Roman"/>
          <w:b/>
          <w:bCs/>
          <w:sz w:val="24"/>
          <w:szCs w:val="24"/>
          <w:lang w:val="es-CR" w:eastAsia="es-CR"/>
        </w:rPr>
        <w:t>Créditos</w:t>
      </w:r>
      <w:r>
        <w:rPr>
          <w:rFonts w:ascii="Times New Roman" w:eastAsia="Times New Roman" w:hAnsi="Times New Roman" w:cs="Times New Roman"/>
          <w:b/>
          <w:bCs/>
          <w:sz w:val="24"/>
          <w:szCs w:val="24"/>
          <w:lang w:val="es-CR" w:eastAsia="es-CR"/>
        </w:rPr>
        <w:t xml:space="preserve">, </w:t>
      </w:r>
      <w:r w:rsidRPr="00BD1D7C">
        <w:rPr>
          <w:rFonts w:ascii="Times New Roman" w:eastAsia="Times New Roman" w:hAnsi="Times New Roman" w:cs="Times New Roman"/>
          <w:sz w:val="24"/>
          <w:szCs w:val="24"/>
          <w:lang w:val="es-CR" w:eastAsia="es-CR"/>
        </w:rPr>
        <w:t>entre 1 y 6</w:t>
      </w:r>
    </w:p>
    <w:p w14:paraId="4B89DD04" w14:textId="77777777" w:rsidR="00BD1D7C" w:rsidRPr="00BD1D7C" w:rsidRDefault="00BD1D7C" w:rsidP="00BD1D7C">
      <w:pPr>
        <w:pStyle w:val="Prrafodelista"/>
        <w:numPr>
          <w:ilvl w:val="2"/>
          <w:numId w:val="94"/>
        </w:numPr>
        <w:spacing w:after="0" w:line="360" w:lineRule="auto"/>
        <w:jc w:val="both"/>
        <w:rPr>
          <w:rFonts w:ascii="Times New Roman" w:hAnsi="Times New Roman" w:cs="Times New Roman"/>
          <w:b/>
          <w:bCs/>
          <w:sz w:val="24"/>
          <w:szCs w:val="24"/>
          <w:lang w:val="es-CR"/>
        </w:rPr>
      </w:pPr>
      <w:r w:rsidRPr="00BD1D7C">
        <w:rPr>
          <w:rFonts w:ascii="Times New Roman" w:eastAsia="Times New Roman" w:hAnsi="Times New Roman" w:cs="Times New Roman"/>
          <w:b/>
          <w:bCs/>
          <w:sz w:val="24"/>
          <w:szCs w:val="24"/>
          <w:lang w:val="es-CR" w:eastAsia="es-CR"/>
        </w:rPr>
        <w:t>Profesor asignado</w:t>
      </w:r>
    </w:p>
    <w:p w14:paraId="25CB8F32" w14:textId="77777777" w:rsidR="00696994" w:rsidRPr="00696994" w:rsidRDefault="00BD1D7C" w:rsidP="00696994">
      <w:pPr>
        <w:pStyle w:val="Prrafodelista"/>
        <w:numPr>
          <w:ilvl w:val="2"/>
          <w:numId w:val="94"/>
        </w:numPr>
        <w:spacing w:after="0" w:line="360" w:lineRule="auto"/>
        <w:jc w:val="both"/>
        <w:rPr>
          <w:rFonts w:ascii="Times New Roman" w:hAnsi="Times New Roman" w:cs="Times New Roman"/>
          <w:b/>
          <w:bCs/>
          <w:sz w:val="24"/>
          <w:szCs w:val="24"/>
          <w:lang w:val="es-CR"/>
        </w:rPr>
      </w:pPr>
      <w:r w:rsidRPr="00BD1D7C">
        <w:rPr>
          <w:rFonts w:ascii="Times New Roman" w:eastAsia="Times New Roman" w:hAnsi="Times New Roman" w:cs="Times New Roman"/>
          <w:b/>
          <w:bCs/>
          <w:sz w:val="24"/>
          <w:szCs w:val="24"/>
          <w:lang w:val="es-CR" w:eastAsia="es-CR"/>
        </w:rPr>
        <w:t>Horario</w:t>
      </w:r>
      <w:r>
        <w:rPr>
          <w:rFonts w:ascii="Times New Roman" w:eastAsia="Times New Roman" w:hAnsi="Times New Roman" w:cs="Times New Roman"/>
          <w:b/>
          <w:bCs/>
          <w:sz w:val="24"/>
          <w:szCs w:val="24"/>
          <w:lang w:val="es-CR" w:eastAsia="es-CR"/>
        </w:rPr>
        <w:t xml:space="preserve">, </w:t>
      </w:r>
      <w:r w:rsidRPr="00BD1D7C">
        <w:rPr>
          <w:rFonts w:ascii="Times New Roman" w:eastAsia="Times New Roman" w:hAnsi="Times New Roman" w:cs="Times New Roman"/>
          <w:sz w:val="24"/>
          <w:szCs w:val="24"/>
          <w:lang w:val="es-CR" w:eastAsia="es-CR"/>
        </w:rPr>
        <w:t>formato libre con ejemplo sugerido</w:t>
      </w:r>
      <w:r w:rsidR="00696994">
        <w:rPr>
          <w:rFonts w:ascii="Times New Roman" w:eastAsia="Times New Roman" w:hAnsi="Times New Roman" w:cs="Times New Roman"/>
          <w:sz w:val="24"/>
          <w:szCs w:val="24"/>
          <w:lang w:val="es-CR" w:eastAsia="es-CR"/>
        </w:rPr>
        <w:t>.</w:t>
      </w:r>
    </w:p>
    <w:p w14:paraId="213DD3F5" w14:textId="77777777" w:rsidR="00696994" w:rsidRPr="00696994" w:rsidRDefault="00696994" w:rsidP="00696994">
      <w:pPr>
        <w:pStyle w:val="Prrafodelista"/>
        <w:numPr>
          <w:ilvl w:val="2"/>
          <w:numId w:val="94"/>
        </w:numPr>
        <w:spacing w:after="0" w:line="360" w:lineRule="auto"/>
        <w:jc w:val="both"/>
        <w:rPr>
          <w:rFonts w:ascii="Times New Roman" w:eastAsia="Times New Roman" w:hAnsi="Times New Roman" w:cs="Times New Roman"/>
          <w:sz w:val="24"/>
          <w:szCs w:val="24"/>
          <w:lang w:val="es-CR" w:eastAsia="es-CR"/>
        </w:rPr>
      </w:pPr>
      <w:r w:rsidRPr="00696994">
        <w:rPr>
          <w:rFonts w:ascii="Times New Roman" w:eastAsia="Times New Roman" w:hAnsi="Times New Roman" w:cs="Times New Roman"/>
          <w:sz w:val="24"/>
          <w:szCs w:val="24"/>
          <w:lang w:val="es-CR" w:eastAsia="es-CR"/>
        </w:rPr>
        <w:t xml:space="preserve">Botón </w:t>
      </w:r>
      <w:r w:rsidRPr="00696994">
        <w:rPr>
          <w:rFonts w:ascii="Times New Roman" w:eastAsia="Times New Roman" w:hAnsi="Times New Roman" w:cs="Times New Roman"/>
          <w:b/>
          <w:bCs/>
          <w:sz w:val="24"/>
          <w:szCs w:val="24"/>
          <w:lang w:val="es-CR" w:eastAsia="es-CR"/>
        </w:rPr>
        <w:t>“Registrar”</w:t>
      </w:r>
      <w:r w:rsidRPr="00696994">
        <w:rPr>
          <w:rFonts w:ascii="Times New Roman" w:eastAsia="Times New Roman" w:hAnsi="Times New Roman" w:cs="Times New Roman"/>
          <w:sz w:val="24"/>
          <w:szCs w:val="24"/>
          <w:lang w:val="es-CR" w:eastAsia="es-CR"/>
        </w:rPr>
        <w:t xml:space="preserve"> para enviar los datos.</w:t>
      </w:r>
    </w:p>
    <w:p w14:paraId="7A9B544B" w14:textId="33347DDD" w:rsidR="00696994" w:rsidRPr="00696994" w:rsidRDefault="00696994" w:rsidP="00696994">
      <w:pPr>
        <w:pStyle w:val="Prrafodelista"/>
        <w:numPr>
          <w:ilvl w:val="2"/>
          <w:numId w:val="94"/>
        </w:numPr>
        <w:spacing w:after="0" w:line="360" w:lineRule="auto"/>
        <w:jc w:val="both"/>
        <w:rPr>
          <w:rFonts w:ascii="Times New Roman" w:eastAsia="Times New Roman" w:hAnsi="Times New Roman" w:cs="Times New Roman"/>
          <w:sz w:val="24"/>
          <w:szCs w:val="24"/>
          <w:lang w:val="es-CR" w:eastAsia="es-CR"/>
        </w:rPr>
      </w:pPr>
      <w:r w:rsidRPr="00696994">
        <w:rPr>
          <w:rFonts w:ascii="Times New Roman" w:eastAsia="Times New Roman" w:hAnsi="Times New Roman" w:cs="Times New Roman"/>
          <w:sz w:val="24"/>
          <w:szCs w:val="24"/>
          <w:lang w:val="es-CR" w:eastAsia="es-CR"/>
        </w:rPr>
        <w:t xml:space="preserve">Botón </w:t>
      </w:r>
      <w:r w:rsidRPr="00696994">
        <w:rPr>
          <w:rFonts w:ascii="Times New Roman" w:eastAsia="Times New Roman" w:hAnsi="Times New Roman" w:cs="Times New Roman"/>
          <w:b/>
          <w:bCs/>
          <w:sz w:val="24"/>
          <w:szCs w:val="24"/>
          <w:lang w:val="es-CR" w:eastAsia="es-CR"/>
        </w:rPr>
        <w:t>“Cancelar”</w:t>
      </w:r>
      <w:r w:rsidRPr="00696994">
        <w:rPr>
          <w:rFonts w:ascii="Times New Roman" w:eastAsia="Times New Roman" w:hAnsi="Times New Roman" w:cs="Times New Roman"/>
          <w:sz w:val="24"/>
          <w:szCs w:val="24"/>
          <w:lang w:val="es-CR" w:eastAsia="es-CR"/>
        </w:rPr>
        <w:t>, que redirige a la vista de cursos</w:t>
      </w:r>
      <w:r>
        <w:rPr>
          <w:rFonts w:ascii="Times New Roman" w:eastAsia="Times New Roman" w:hAnsi="Times New Roman" w:cs="Times New Roman"/>
          <w:sz w:val="24"/>
          <w:szCs w:val="24"/>
          <w:lang w:val="es-CR" w:eastAsia="es-CR"/>
        </w:rPr>
        <w:t>.</w:t>
      </w:r>
    </w:p>
    <w:p w14:paraId="4F6D4A3C" w14:textId="77777777" w:rsidR="00BD1D7C" w:rsidRDefault="00BD1D7C" w:rsidP="00BD1D7C">
      <w:pPr>
        <w:spacing w:line="240" w:lineRule="auto"/>
        <w:rPr>
          <w:rFonts w:ascii="Times New Roman" w:eastAsia="Times New Roman" w:hAnsi="Times New Roman" w:cs="Times New Roman"/>
          <w:b/>
          <w:bCs/>
          <w:sz w:val="24"/>
          <w:szCs w:val="24"/>
          <w:lang w:val="es-CR" w:eastAsia="es-CR"/>
        </w:rPr>
      </w:pPr>
      <w:r>
        <w:rPr>
          <w:rFonts w:ascii="Times New Roman" w:eastAsia="Times New Roman" w:hAnsi="Times New Roman" w:cs="Times New Roman"/>
          <w:b/>
          <w:bCs/>
          <w:sz w:val="24"/>
          <w:szCs w:val="24"/>
          <w:lang w:val="es-CR" w:eastAsia="es-CR"/>
        </w:rPr>
        <w:t xml:space="preserve">           </w:t>
      </w:r>
      <w:r w:rsidRPr="00EF1CE2">
        <w:rPr>
          <w:rFonts w:ascii="Times New Roman" w:eastAsia="Times New Roman" w:hAnsi="Times New Roman" w:cs="Times New Roman"/>
          <w:b/>
          <w:bCs/>
          <w:sz w:val="24"/>
          <w:szCs w:val="24"/>
          <w:lang w:val="es-CR" w:eastAsia="es-CR"/>
        </w:rPr>
        <w:t>Navegación</w:t>
      </w:r>
    </w:p>
    <w:p w14:paraId="71E01E70" w14:textId="4A87847A" w:rsidR="00745ABD" w:rsidRPr="00155E68" w:rsidRDefault="00745ABD" w:rsidP="00745ABD">
      <w:pPr>
        <w:pStyle w:val="Prrafodelista"/>
        <w:numPr>
          <w:ilvl w:val="0"/>
          <w:numId w:val="123"/>
        </w:numPr>
        <w:spacing w:line="240" w:lineRule="auto"/>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“Registrar”</w:t>
      </w:r>
      <w:r w:rsidRPr="00155E68">
        <w:rPr>
          <w:rFonts w:ascii="Times New Roman" w:eastAsia="Times New Roman" w:hAnsi="Times New Roman" w:cs="Times New Roman"/>
          <w:sz w:val="24"/>
          <w:szCs w:val="24"/>
          <w:lang w:val="es-CR" w:eastAsia="es-CR"/>
        </w:rPr>
        <w:t xml:space="preserve"> envía los datos del formulario y registra </w:t>
      </w:r>
      <w:r>
        <w:rPr>
          <w:rFonts w:ascii="Times New Roman" w:eastAsia="Times New Roman" w:hAnsi="Times New Roman" w:cs="Times New Roman"/>
          <w:sz w:val="24"/>
          <w:szCs w:val="24"/>
          <w:lang w:val="es-CR" w:eastAsia="es-CR"/>
        </w:rPr>
        <w:t xml:space="preserve">el curso </w:t>
      </w:r>
      <w:r w:rsidRPr="00155E68">
        <w:rPr>
          <w:rFonts w:ascii="Times New Roman" w:eastAsia="Times New Roman" w:hAnsi="Times New Roman" w:cs="Times New Roman"/>
          <w:sz w:val="24"/>
          <w:szCs w:val="24"/>
          <w:lang w:val="es-CR" w:eastAsia="es-CR"/>
        </w:rPr>
        <w:t>en la base de datos.</w:t>
      </w:r>
    </w:p>
    <w:p w14:paraId="3DFCA3F3" w14:textId="0FAEC02D" w:rsidR="00745ABD" w:rsidRPr="00155E68" w:rsidRDefault="00745ABD" w:rsidP="00745ABD">
      <w:pPr>
        <w:pStyle w:val="Prrafodelista"/>
        <w:numPr>
          <w:ilvl w:val="0"/>
          <w:numId w:val="123"/>
        </w:numPr>
        <w:spacing w:line="240" w:lineRule="auto"/>
        <w:rPr>
          <w:rFonts w:ascii="Times New Roman" w:eastAsia="Times New Roman" w:hAnsi="Times New Roman" w:cs="Times New Roman"/>
          <w:b/>
          <w:bCs/>
          <w:sz w:val="24"/>
          <w:szCs w:val="24"/>
          <w:lang w:val="es-CR" w:eastAsia="es-CR"/>
        </w:rPr>
      </w:pPr>
      <w:r w:rsidRPr="00155E68">
        <w:rPr>
          <w:rFonts w:ascii="Times New Roman" w:eastAsia="Times New Roman" w:hAnsi="Times New Roman" w:cs="Times New Roman"/>
          <w:sz w:val="24"/>
          <w:szCs w:val="24"/>
          <w:lang w:val="es-CR" w:eastAsia="es-CR"/>
        </w:rPr>
        <w:t xml:space="preserve">El botón </w:t>
      </w:r>
      <w:r w:rsidRPr="00155E68">
        <w:rPr>
          <w:rFonts w:ascii="Times New Roman" w:eastAsia="Times New Roman" w:hAnsi="Times New Roman" w:cs="Times New Roman"/>
          <w:b/>
          <w:bCs/>
          <w:sz w:val="24"/>
          <w:szCs w:val="24"/>
          <w:lang w:val="es-CR" w:eastAsia="es-CR"/>
        </w:rPr>
        <w:t>“Cancelar”</w:t>
      </w:r>
      <w:r w:rsidRPr="00155E68">
        <w:rPr>
          <w:rFonts w:ascii="Times New Roman" w:eastAsia="Times New Roman" w:hAnsi="Times New Roman" w:cs="Times New Roman"/>
          <w:sz w:val="24"/>
          <w:szCs w:val="24"/>
          <w:lang w:val="es-CR" w:eastAsia="es-CR"/>
        </w:rPr>
        <w:t xml:space="preserve"> redirige al módulo de </w:t>
      </w:r>
      <w:r>
        <w:rPr>
          <w:rFonts w:ascii="Times New Roman" w:eastAsia="Times New Roman" w:hAnsi="Times New Roman" w:cs="Times New Roman"/>
          <w:sz w:val="24"/>
          <w:szCs w:val="24"/>
          <w:lang w:val="es-CR" w:eastAsia="es-CR"/>
        </w:rPr>
        <w:t>cursos</w:t>
      </w:r>
      <w:r w:rsidRPr="00155E68">
        <w:rPr>
          <w:rFonts w:ascii="Times New Roman" w:eastAsia="Times New Roman" w:hAnsi="Times New Roman" w:cs="Times New Roman"/>
          <w:sz w:val="24"/>
          <w:szCs w:val="24"/>
          <w:lang w:val="es-CR" w:eastAsia="es-CR"/>
        </w:rPr>
        <w:t xml:space="preserve"> sin guardar información.</w:t>
      </w:r>
    </w:p>
    <w:p w14:paraId="1196FD70" w14:textId="77777777" w:rsidR="00B94ACF" w:rsidRDefault="00B94ACF" w:rsidP="00745ABD">
      <w:pPr>
        <w:spacing w:line="360" w:lineRule="auto"/>
        <w:rPr>
          <w:b/>
          <w:bCs/>
          <w:lang w:val="es-CR"/>
        </w:rPr>
      </w:pPr>
    </w:p>
    <w:p w14:paraId="7789041E" w14:textId="77777777" w:rsidR="007C0FCB" w:rsidRDefault="007C0FCB" w:rsidP="00745ABD">
      <w:pPr>
        <w:spacing w:line="360" w:lineRule="auto"/>
        <w:rPr>
          <w:b/>
          <w:bCs/>
          <w:lang w:val="es-CR"/>
        </w:rPr>
      </w:pPr>
    </w:p>
    <w:p w14:paraId="06BCEA68" w14:textId="77777777" w:rsidR="007C0FCB" w:rsidRDefault="007C0FCB" w:rsidP="00745ABD">
      <w:pPr>
        <w:spacing w:line="360" w:lineRule="auto"/>
        <w:rPr>
          <w:b/>
          <w:bCs/>
          <w:lang w:val="es-CR"/>
        </w:rPr>
      </w:pPr>
    </w:p>
    <w:p w14:paraId="016587D9" w14:textId="77777777" w:rsidR="007C0FCB" w:rsidRDefault="007C0FCB" w:rsidP="00745ABD">
      <w:pPr>
        <w:spacing w:line="360" w:lineRule="auto"/>
        <w:rPr>
          <w:b/>
          <w:bCs/>
          <w:lang w:val="es-CR"/>
        </w:rPr>
      </w:pPr>
    </w:p>
    <w:p w14:paraId="794047F6" w14:textId="77777777" w:rsidR="007C0FCB" w:rsidRDefault="007C0FCB" w:rsidP="00745ABD">
      <w:pPr>
        <w:spacing w:line="360" w:lineRule="auto"/>
        <w:rPr>
          <w:b/>
          <w:bCs/>
          <w:lang w:val="es-CR"/>
        </w:rPr>
      </w:pPr>
    </w:p>
    <w:p w14:paraId="030C3509" w14:textId="77777777" w:rsidR="007C0FCB" w:rsidRDefault="007C0FCB" w:rsidP="00745ABD">
      <w:pPr>
        <w:spacing w:line="360" w:lineRule="auto"/>
        <w:rPr>
          <w:b/>
          <w:bCs/>
          <w:lang w:val="es-CR"/>
        </w:rPr>
      </w:pPr>
    </w:p>
    <w:p w14:paraId="7591E347" w14:textId="77777777" w:rsidR="007C0FCB" w:rsidRDefault="007C0FCB" w:rsidP="00745ABD">
      <w:pPr>
        <w:spacing w:line="360" w:lineRule="auto"/>
        <w:rPr>
          <w:b/>
          <w:bCs/>
          <w:lang w:val="es-CR"/>
        </w:rPr>
      </w:pPr>
    </w:p>
    <w:p w14:paraId="5370FD26" w14:textId="77777777" w:rsidR="007C0FCB" w:rsidRDefault="007C0FCB" w:rsidP="00745ABD">
      <w:pPr>
        <w:spacing w:line="360" w:lineRule="auto"/>
        <w:rPr>
          <w:b/>
          <w:bCs/>
          <w:lang w:val="es-CR"/>
        </w:rPr>
      </w:pPr>
    </w:p>
    <w:p w14:paraId="66F1C259" w14:textId="77777777" w:rsidR="007C0FCB" w:rsidRDefault="007C0FCB" w:rsidP="00745ABD">
      <w:pPr>
        <w:spacing w:line="360" w:lineRule="auto"/>
        <w:rPr>
          <w:b/>
          <w:bCs/>
          <w:lang w:val="es-CR"/>
        </w:rPr>
      </w:pPr>
    </w:p>
    <w:p w14:paraId="670111CA" w14:textId="77777777" w:rsidR="007C0FCB" w:rsidRDefault="007C0FCB" w:rsidP="00745ABD">
      <w:pPr>
        <w:spacing w:line="360" w:lineRule="auto"/>
        <w:rPr>
          <w:b/>
          <w:bCs/>
          <w:lang w:val="es-CR"/>
        </w:rPr>
      </w:pPr>
    </w:p>
    <w:p w14:paraId="7543ABBA" w14:textId="585EC0BC" w:rsidR="00022FD8" w:rsidRPr="002F2A04" w:rsidRDefault="002F2A04" w:rsidP="00022FD8">
      <w:pPr>
        <w:spacing w:line="360" w:lineRule="auto"/>
        <w:jc w:val="center"/>
        <w:rPr>
          <w:rFonts w:ascii="Times New Roman" w:hAnsi="Times New Roman" w:cs="Times New Roman"/>
          <w:b/>
          <w:bCs/>
          <w:sz w:val="28"/>
          <w:szCs w:val="28"/>
          <w:lang w:val="es-CR"/>
        </w:rPr>
      </w:pPr>
      <w:r w:rsidRPr="002F2A04">
        <w:rPr>
          <w:rFonts w:ascii="Times New Roman" w:hAnsi="Times New Roman" w:cs="Times New Roman"/>
          <w:b/>
          <w:bCs/>
          <w:sz w:val="28"/>
          <w:szCs w:val="28"/>
          <w:lang w:val="es-CR"/>
        </w:rPr>
        <w:lastRenderedPageBreak/>
        <w:t>Diagrama UML</w:t>
      </w:r>
    </w:p>
    <w:p w14:paraId="3EFFB25D" w14:textId="6766249E" w:rsidR="00D1115E" w:rsidRPr="00D1115E" w:rsidRDefault="00417BD7" w:rsidP="00D1115E">
      <w:pPr>
        <w:spacing w:line="360" w:lineRule="auto"/>
        <w:jc w:val="both"/>
        <w:rPr>
          <w:rFonts w:ascii="Times New Roman" w:hAnsi="Times New Roman" w:cs="Times New Roman"/>
          <w:i/>
          <w:iCs/>
          <w:sz w:val="24"/>
          <w:szCs w:val="24"/>
          <w:lang w:val="es-CR"/>
        </w:rPr>
      </w:pPr>
      <w:r w:rsidRPr="00417BD7">
        <w:rPr>
          <w:rFonts w:ascii="Times New Roman" w:hAnsi="Times New Roman" w:cs="Times New Roman"/>
          <w:sz w:val="24"/>
          <w:szCs w:val="24"/>
          <w:lang w:val="es-CR"/>
        </w:rPr>
        <w:t>Se presenta un diagrama conceptual que representa las clases principales del sistema. Este modelo permite visualizar de forma simple la estructura general y las conexiones entre los módulos implementados.</w:t>
      </w:r>
      <w:r w:rsidR="00D1115E">
        <w:rPr>
          <w:rFonts w:ascii="Times New Roman" w:hAnsi="Times New Roman" w:cs="Times New Roman"/>
          <w:sz w:val="24"/>
          <w:szCs w:val="24"/>
          <w:lang w:val="es-CR"/>
        </w:rPr>
        <w:t xml:space="preserve"> </w:t>
      </w:r>
      <w:r w:rsidR="00D1115E" w:rsidRPr="002A7371">
        <w:rPr>
          <w:rFonts w:ascii="Times New Roman" w:hAnsi="Times New Roman" w:cs="Times New Roman"/>
          <w:i/>
          <w:iCs/>
          <w:sz w:val="24"/>
          <w:szCs w:val="24"/>
          <w:lang w:val="es-CR"/>
        </w:rPr>
        <w:t>Ver</w:t>
      </w:r>
      <w:r w:rsidR="00D1115E" w:rsidRPr="00417BD7">
        <w:rPr>
          <w:rFonts w:ascii="Times New Roman" w:hAnsi="Times New Roman" w:cs="Times New Roman"/>
          <w:sz w:val="24"/>
          <w:szCs w:val="24"/>
          <w:lang w:val="es-CR"/>
        </w:rPr>
        <w:t xml:space="preserve"> </w:t>
      </w:r>
      <w:r w:rsidR="00D1115E" w:rsidRPr="002F2A04">
        <w:rPr>
          <w:rFonts w:ascii="Times New Roman" w:hAnsi="Times New Roman" w:cs="Times New Roman"/>
          <w:i/>
          <w:iCs/>
          <w:sz w:val="24"/>
          <w:szCs w:val="24"/>
          <w:lang w:val="es-CR"/>
        </w:rPr>
        <w:t xml:space="preserve">Anexo </w:t>
      </w:r>
      <w:r w:rsidR="00D1115E">
        <w:rPr>
          <w:rFonts w:ascii="Times New Roman" w:hAnsi="Times New Roman" w:cs="Times New Roman"/>
          <w:i/>
          <w:iCs/>
          <w:sz w:val="24"/>
          <w:szCs w:val="24"/>
          <w:lang w:val="es-CR"/>
        </w:rPr>
        <w:t>10.</w:t>
      </w:r>
    </w:p>
    <w:p w14:paraId="4D565515" w14:textId="08C314C0" w:rsidR="00022FD8" w:rsidRDefault="00417BD7" w:rsidP="00022FD8">
      <w:pPr>
        <w:spacing w:line="360" w:lineRule="auto"/>
        <w:ind w:firstLine="72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 </w:t>
      </w:r>
      <w:r w:rsidR="000A0A4B" w:rsidRPr="000A0A4B">
        <w:rPr>
          <w:rFonts w:ascii="Times New Roman" w:hAnsi="Times New Roman" w:cs="Times New Roman"/>
          <w:sz w:val="24"/>
          <w:szCs w:val="24"/>
          <w:lang w:val="es-CR"/>
        </w:rPr>
        <w:t>Las clases son:</w:t>
      </w:r>
    </w:p>
    <w:p w14:paraId="663160AE" w14:textId="52EB7EF6" w:rsidR="00417BD7" w:rsidRDefault="00417BD7" w:rsidP="00417BD7">
      <w:pPr>
        <w:pStyle w:val="Prrafodelista"/>
        <w:numPr>
          <w:ilvl w:val="0"/>
          <w:numId w:val="97"/>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b/>
          <w:bCs/>
          <w:sz w:val="24"/>
          <w:szCs w:val="24"/>
          <w:lang w:val="es-CR" w:eastAsia="es-CR"/>
        </w:rPr>
        <w:t>Usuario</w:t>
      </w:r>
    </w:p>
    <w:p w14:paraId="310DB951" w14:textId="77777777" w:rsidR="00417BD7" w:rsidRDefault="00417BD7" w:rsidP="00417BD7">
      <w:pPr>
        <w:pStyle w:val="Prrafodelista"/>
        <w:numPr>
          <w:ilvl w:val="0"/>
          <w:numId w:val="98"/>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sz w:val="24"/>
          <w:szCs w:val="24"/>
          <w:lang w:val="es-CR" w:eastAsia="es-CR"/>
        </w:rPr>
        <w:t>Atributos: usuario, contraseña</w:t>
      </w:r>
    </w:p>
    <w:p w14:paraId="2E4A34A3" w14:textId="18596288" w:rsidR="00417BD7" w:rsidRDefault="00417BD7" w:rsidP="00417BD7">
      <w:pPr>
        <w:pStyle w:val="Prrafodelista"/>
        <w:numPr>
          <w:ilvl w:val="0"/>
          <w:numId w:val="98"/>
        </w:numPr>
        <w:spacing w:after="0" w:line="240" w:lineRule="auto"/>
        <w:rPr>
          <w:rFonts w:ascii="Times New Roman" w:eastAsia="Times New Roman" w:hAnsi="Times New Roman" w:cs="Times New Roman"/>
          <w:sz w:val="24"/>
          <w:szCs w:val="24"/>
          <w:lang w:val="es-CR" w:eastAsia="es-CR"/>
        </w:rPr>
      </w:pPr>
      <w:r>
        <w:rPr>
          <w:rFonts w:ascii="Times New Roman" w:eastAsia="Times New Roman" w:hAnsi="Times New Roman" w:cs="Times New Roman"/>
          <w:sz w:val="24"/>
          <w:szCs w:val="24"/>
          <w:lang w:val="es-CR" w:eastAsia="es-CR"/>
        </w:rPr>
        <w:t>Gestiona</w:t>
      </w:r>
      <w:r w:rsidRPr="00417BD7">
        <w:rPr>
          <w:rFonts w:ascii="Times New Roman" w:eastAsia="Times New Roman" w:hAnsi="Times New Roman" w:cs="Times New Roman"/>
          <w:sz w:val="24"/>
          <w:szCs w:val="24"/>
          <w:lang w:val="es-CR" w:eastAsia="es-CR"/>
        </w:rPr>
        <w:t xml:space="preserve"> el acceso y navegación entre módulos</w:t>
      </w:r>
    </w:p>
    <w:p w14:paraId="444DD35D" w14:textId="77777777" w:rsidR="00417BD7" w:rsidRDefault="00417BD7" w:rsidP="00417BD7">
      <w:pPr>
        <w:pStyle w:val="Prrafodelista"/>
        <w:numPr>
          <w:ilvl w:val="0"/>
          <w:numId w:val="97"/>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b/>
          <w:bCs/>
          <w:sz w:val="24"/>
          <w:szCs w:val="24"/>
          <w:lang w:val="es-CR" w:eastAsia="es-CR"/>
        </w:rPr>
        <w:t>Estudiante</w:t>
      </w:r>
      <w:r w:rsidRPr="00417BD7">
        <w:rPr>
          <w:rFonts w:ascii="Times New Roman" w:eastAsia="Times New Roman" w:hAnsi="Times New Roman" w:cs="Times New Roman"/>
          <w:sz w:val="24"/>
          <w:szCs w:val="24"/>
          <w:lang w:val="es-CR" w:eastAsia="es-CR"/>
        </w:rPr>
        <w:br/>
        <w:t xml:space="preserve"> </w:t>
      </w:r>
    </w:p>
    <w:p w14:paraId="1840E706" w14:textId="543D09AE" w:rsidR="00417BD7" w:rsidRDefault="00417BD7" w:rsidP="00417BD7">
      <w:pPr>
        <w:pStyle w:val="Prrafodelista"/>
        <w:numPr>
          <w:ilvl w:val="0"/>
          <w:numId w:val="99"/>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sz w:val="24"/>
          <w:szCs w:val="24"/>
          <w:lang w:val="es-CR" w:eastAsia="es-CR"/>
        </w:rPr>
        <w:t xml:space="preserve">Atributos: </w:t>
      </w:r>
      <w:r w:rsidR="00D1115E" w:rsidRPr="00417BD7">
        <w:rPr>
          <w:rFonts w:ascii="Times New Roman" w:eastAsia="Times New Roman" w:hAnsi="Times New Roman" w:cs="Times New Roman"/>
          <w:sz w:val="24"/>
          <w:szCs w:val="24"/>
          <w:lang w:val="es-CR" w:eastAsia="es-CR"/>
        </w:rPr>
        <w:t>id Estudiante</w:t>
      </w:r>
      <w:r w:rsidRPr="00417BD7">
        <w:rPr>
          <w:rFonts w:ascii="Times New Roman" w:eastAsia="Times New Roman" w:hAnsi="Times New Roman" w:cs="Times New Roman"/>
          <w:sz w:val="24"/>
          <w:szCs w:val="24"/>
          <w:lang w:val="es-CR" w:eastAsia="es-CR"/>
        </w:rPr>
        <w:t>, nombre, apellido, correo, carnet, carrer</w:t>
      </w:r>
      <w:r>
        <w:rPr>
          <w:rFonts w:ascii="Times New Roman" w:eastAsia="Times New Roman" w:hAnsi="Times New Roman" w:cs="Times New Roman"/>
          <w:sz w:val="24"/>
          <w:szCs w:val="24"/>
          <w:lang w:val="es-CR" w:eastAsia="es-CR"/>
        </w:rPr>
        <w:t>a</w:t>
      </w:r>
    </w:p>
    <w:p w14:paraId="57276B7E" w14:textId="77777777" w:rsidR="00417BD7" w:rsidRDefault="00417BD7" w:rsidP="00417BD7">
      <w:pPr>
        <w:pStyle w:val="Prrafodelista"/>
        <w:numPr>
          <w:ilvl w:val="0"/>
          <w:numId w:val="99"/>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sz w:val="24"/>
          <w:szCs w:val="24"/>
          <w:lang w:val="es-CR" w:eastAsia="es-CR"/>
        </w:rPr>
        <w:t>Se relaciona con la clase Curso mediante matrícula</w:t>
      </w:r>
    </w:p>
    <w:p w14:paraId="077BB78D" w14:textId="6982BA06" w:rsidR="00417BD7" w:rsidRPr="00417BD7" w:rsidRDefault="00417BD7" w:rsidP="00417BD7">
      <w:pPr>
        <w:pStyle w:val="Prrafodelista"/>
        <w:numPr>
          <w:ilvl w:val="0"/>
          <w:numId w:val="99"/>
        </w:numPr>
        <w:spacing w:after="0" w:line="240" w:lineRule="auto"/>
        <w:rPr>
          <w:rFonts w:ascii="Times New Roman" w:eastAsia="Times New Roman" w:hAnsi="Times New Roman" w:cs="Times New Roman"/>
          <w:sz w:val="24"/>
          <w:szCs w:val="24"/>
          <w:lang w:val="es-CR" w:eastAsia="es-CR"/>
        </w:rPr>
      </w:pPr>
      <w:r w:rsidRPr="00417BD7">
        <w:rPr>
          <w:rFonts w:ascii="Times New Roman" w:eastAsia="Times New Roman" w:hAnsi="Times New Roman" w:cs="Times New Roman"/>
          <w:sz w:val="24"/>
          <w:szCs w:val="24"/>
          <w:lang w:val="es-CR" w:eastAsia="es-CR"/>
        </w:rPr>
        <w:t>Es gestionado por Usuario</w:t>
      </w:r>
    </w:p>
    <w:p w14:paraId="3245D500" w14:textId="24A85DA4" w:rsidR="00417BD7" w:rsidRPr="00417BD7" w:rsidRDefault="00417BD7" w:rsidP="00417BD7">
      <w:pPr>
        <w:pStyle w:val="Prrafodelista"/>
        <w:numPr>
          <w:ilvl w:val="0"/>
          <w:numId w:val="97"/>
        </w:numPr>
        <w:spacing w:line="360" w:lineRule="auto"/>
        <w:jc w:val="both"/>
        <w:rPr>
          <w:rFonts w:ascii="Times New Roman" w:hAnsi="Times New Roman" w:cs="Times New Roman"/>
          <w:b/>
          <w:bCs/>
          <w:sz w:val="24"/>
          <w:szCs w:val="24"/>
          <w:lang w:val="es-CR"/>
        </w:rPr>
      </w:pPr>
      <w:r w:rsidRPr="00417BD7">
        <w:rPr>
          <w:rFonts w:ascii="Times New Roman" w:hAnsi="Times New Roman" w:cs="Times New Roman"/>
          <w:b/>
          <w:bCs/>
          <w:sz w:val="24"/>
          <w:szCs w:val="24"/>
          <w:lang w:val="es-CR"/>
        </w:rPr>
        <w:t>Profesor</w:t>
      </w:r>
    </w:p>
    <w:p w14:paraId="783F3D63" w14:textId="5B6DC2DE" w:rsidR="00417BD7" w:rsidRDefault="00417BD7" w:rsidP="00417BD7">
      <w:pPr>
        <w:pStyle w:val="Prrafodelista"/>
        <w:numPr>
          <w:ilvl w:val="0"/>
          <w:numId w:val="100"/>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 xml:space="preserve">Atributos: nombre, apellido, </w:t>
      </w:r>
      <w:r w:rsidR="00D1115E" w:rsidRPr="00417BD7">
        <w:rPr>
          <w:rFonts w:ascii="Times New Roman" w:hAnsi="Times New Roman" w:cs="Times New Roman"/>
          <w:sz w:val="24"/>
          <w:szCs w:val="24"/>
          <w:lang w:val="es-CR"/>
        </w:rPr>
        <w:t>curso Asignado</w:t>
      </w:r>
      <w:r w:rsidRPr="00417BD7">
        <w:rPr>
          <w:rFonts w:ascii="Times New Roman" w:hAnsi="Times New Roman" w:cs="Times New Roman"/>
          <w:sz w:val="24"/>
          <w:szCs w:val="24"/>
          <w:lang w:val="es-CR"/>
        </w:rPr>
        <w:t>, correo, teléfono,</w:t>
      </w:r>
      <w:r>
        <w:rPr>
          <w:rFonts w:ascii="Times New Roman" w:hAnsi="Times New Roman" w:cs="Times New Roman"/>
          <w:sz w:val="24"/>
          <w:szCs w:val="24"/>
          <w:lang w:val="es-CR"/>
        </w:rPr>
        <w:t xml:space="preserve"> </w:t>
      </w:r>
      <w:r w:rsidR="00D1115E" w:rsidRPr="00417BD7">
        <w:rPr>
          <w:rFonts w:ascii="Times New Roman" w:hAnsi="Times New Roman" w:cs="Times New Roman"/>
          <w:sz w:val="24"/>
          <w:szCs w:val="24"/>
          <w:lang w:val="es-CR"/>
        </w:rPr>
        <w:t>horario Atención</w:t>
      </w:r>
      <w:r w:rsidRPr="00417BD7">
        <w:rPr>
          <w:rFonts w:ascii="Times New Roman" w:hAnsi="Times New Roman" w:cs="Times New Roman"/>
          <w:sz w:val="24"/>
          <w:szCs w:val="24"/>
          <w:lang w:val="es-CR"/>
        </w:rPr>
        <w:t>, título</w:t>
      </w:r>
      <w:r>
        <w:rPr>
          <w:rFonts w:ascii="Times New Roman" w:hAnsi="Times New Roman" w:cs="Times New Roman"/>
          <w:sz w:val="24"/>
          <w:szCs w:val="24"/>
          <w:lang w:val="es-CR"/>
        </w:rPr>
        <w:t>.</w:t>
      </w:r>
    </w:p>
    <w:p w14:paraId="7A0BFC17" w14:textId="77777777" w:rsidR="00417BD7" w:rsidRDefault="00417BD7" w:rsidP="00417BD7">
      <w:pPr>
        <w:pStyle w:val="Prrafodelista"/>
        <w:numPr>
          <w:ilvl w:val="0"/>
          <w:numId w:val="100"/>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 xml:space="preserve">Se </w:t>
      </w:r>
      <w:r>
        <w:rPr>
          <w:rFonts w:ascii="Times New Roman" w:hAnsi="Times New Roman" w:cs="Times New Roman"/>
          <w:sz w:val="24"/>
          <w:szCs w:val="24"/>
          <w:lang w:val="es-CR"/>
        </w:rPr>
        <w:t>relaciona</w:t>
      </w:r>
      <w:r w:rsidRPr="00417BD7">
        <w:rPr>
          <w:rFonts w:ascii="Times New Roman" w:hAnsi="Times New Roman" w:cs="Times New Roman"/>
          <w:sz w:val="24"/>
          <w:szCs w:val="24"/>
          <w:lang w:val="es-CR"/>
        </w:rPr>
        <w:t xml:space="preserve"> con Curso como responsable </w:t>
      </w:r>
      <w:r>
        <w:rPr>
          <w:rFonts w:ascii="Times New Roman" w:hAnsi="Times New Roman" w:cs="Times New Roman"/>
          <w:sz w:val="24"/>
          <w:szCs w:val="24"/>
          <w:lang w:val="es-CR"/>
        </w:rPr>
        <w:t>de impartir el curso.</w:t>
      </w:r>
    </w:p>
    <w:p w14:paraId="18EF0B71" w14:textId="77777777" w:rsidR="00417BD7" w:rsidRDefault="00417BD7" w:rsidP="00417BD7">
      <w:pPr>
        <w:pStyle w:val="Prrafodelista"/>
        <w:numPr>
          <w:ilvl w:val="0"/>
          <w:numId w:val="100"/>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Es gestionado por Usuari</w:t>
      </w:r>
      <w:r>
        <w:rPr>
          <w:rFonts w:ascii="Times New Roman" w:hAnsi="Times New Roman" w:cs="Times New Roman"/>
          <w:sz w:val="24"/>
          <w:szCs w:val="24"/>
          <w:lang w:val="es-CR"/>
        </w:rPr>
        <w:t>o.</w:t>
      </w:r>
    </w:p>
    <w:p w14:paraId="69B3B742" w14:textId="498B0E9C" w:rsidR="00417BD7" w:rsidRPr="00417BD7" w:rsidRDefault="00417BD7" w:rsidP="00417BD7">
      <w:pPr>
        <w:pStyle w:val="Prrafodelista"/>
        <w:numPr>
          <w:ilvl w:val="0"/>
          <w:numId w:val="97"/>
        </w:numPr>
        <w:spacing w:line="360" w:lineRule="auto"/>
        <w:jc w:val="both"/>
        <w:rPr>
          <w:rFonts w:ascii="Times New Roman" w:hAnsi="Times New Roman" w:cs="Times New Roman"/>
          <w:b/>
          <w:bCs/>
          <w:sz w:val="24"/>
          <w:szCs w:val="24"/>
          <w:lang w:val="es-CR"/>
        </w:rPr>
      </w:pPr>
      <w:r w:rsidRPr="00417BD7">
        <w:rPr>
          <w:rFonts w:ascii="Times New Roman" w:hAnsi="Times New Roman" w:cs="Times New Roman"/>
          <w:b/>
          <w:bCs/>
          <w:sz w:val="24"/>
          <w:szCs w:val="24"/>
          <w:lang w:val="es-CR"/>
        </w:rPr>
        <w:t>Curso</w:t>
      </w:r>
    </w:p>
    <w:p w14:paraId="392351A8" w14:textId="65B5AF5B" w:rsidR="00417BD7" w:rsidRDefault="00417BD7" w:rsidP="00417BD7">
      <w:pPr>
        <w:pStyle w:val="Prrafodelista"/>
        <w:numPr>
          <w:ilvl w:val="0"/>
          <w:numId w:val="101"/>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 xml:space="preserve">Atributos: id, nombre, código, créditos, </w:t>
      </w:r>
      <w:r w:rsidR="00D1115E" w:rsidRPr="00417BD7">
        <w:rPr>
          <w:rFonts w:ascii="Times New Roman" w:hAnsi="Times New Roman" w:cs="Times New Roman"/>
          <w:sz w:val="24"/>
          <w:szCs w:val="24"/>
          <w:lang w:val="es-CR"/>
        </w:rPr>
        <w:t>profesor Asignado</w:t>
      </w:r>
      <w:r w:rsidRPr="00417BD7">
        <w:rPr>
          <w:rFonts w:ascii="Times New Roman" w:hAnsi="Times New Roman" w:cs="Times New Roman"/>
          <w:sz w:val="24"/>
          <w:szCs w:val="24"/>
          <w:lang w:val="es-CR"/>
        </w:rPr>
        <w:t>, requisitos, horario</w:t>
      </w:r>
    </w:p>
    <w:p w14:paraId="2840F45C" w14:textId="77777777" w:rsidR="00417BD7" w:rsidRDefault="00417BD7" w:rsidP="00417BD7">
      <w:pPr>
        <w:pStyle w:val="Prrafodelista"/>
        <w:numPr>
          <w:ilvl w:val="0"/>
          <w:numId w:val="101"/>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 xml:space="preserve">Se </w:t>
      </w:r>
      <w:r>
        <w:rPr>
          <w:rFonts w:ascii="Times New Roman" w:hAnsi="Times New Roman" w:cs="Times New Roman"/>
          <w:sz w:val="24"/>
          <w:szCs w:val="24"/>
          <w:lang w:val="es-CR"/>
        </w:rPr>
        <w:t>relaciona</w:t>
      </w:r>
      <w:r w:rsidRPr="00417BD7">
        <w:rPr>
          <w:rFonts w:ascii="Times New Roman" w:hAnsi="Times New Roman" w:cs="Times New Roman"/>
          <w:sz w:val="24"/>
          <w:szCs w:val="24"/>
          <w:lang w:val="es-CR"/>
        </w:rPr>
        <w:t xml:space="preserve"> con Estudiante (matriculado) y Profesor (asignado)</w:t>
      </w:r>
    </w:p>
    <w:p w14:paraId="2F88B658" w14:textId="77777777" w:rsidR="00417BD7" w:rsidRDefault="00417BD7" w:rsidP="00417BD7">
      <w:pPr>
        <w:pStyle w:val="Prrafodelista"/>
        <w:numPr>
          <w:ilvl w:val="0"/>
          <w:numId w:val="101"/>
        </w:numPr>
        <w:spacing w:line="360" w:lineRule="auto"/>
        <w:jc w:val="both"/>
        <w:rPr>
          <w:rFonts w:ascii="Times New Roman" w:hAnsi="Times New Roman" w:cs="Times New Roman"/>
          <w:sz w:val="24"/>
          <w:szCs w:val="24"/>
          <w:lang w:val="es-CR"/>
        </w:rPr>
      </w:pPr>
      <w:r w:rsidRPr="00417BD7">
        <w:rPr>
          <w:rFonts w:ascii="Times New Roman" w:hAnsi="Times New Roman" w:cs="Times New Roman"/>
          <w:sz w:val="24"/>
          <w:szCs w:val="24"/>
          <w:lang w:val="es-CR"/>
        </w:rPr>
        <w:t>Es gestionado por Usuario</w:t>
      </w:r>
      <w:r>
        <w:rPr>
          <w:rFonts w:ascii="Times New Roman" w:hAnsi="Times New Roman" w:cs="Times New Roman"/>
          <w:sz w:val="24"/>
          <w:szCs w:val="24"/>
          <w:lang w:val="es-CR"/>
        </w:rPr>
        <w:t>.</w:t>
      </w:r>
    </w:p>
    <w:p w14:paraId="27119B66" w14:textId="77777777" w:rsidR="00417BD7" w:rsidRDefault="00417BD7" w:rsidP="00417BD7">
      <w:pPr>
        <w:spacing w:line="360" w:lineRule="auto"/>
        <w:ind w:firstLine="720"/>
        <w:jc w:val="both"/>
        <w:rPr>
          <w:rFonts w:ascii="Times New Roman" w:hAnsi="Times New Roman" w:cs="Times New Roman"/>
          <w:b/>
          <w:bCs/>
          <w:sz w:val="24"/>
          <w:szCs w:val="24"/>
          <w:lang w:val="es-CR"/>
        </w:rPr>
      </w:pPr>
      <w:r w:rsidRPr="00417BD7">
        <w:rPr>
          <w:rFonts w:ascii="Times New Roman" w:hAnsi="Times New Roman" w:cs="Times New Roman"/>
          <w:b/>
          <w:bCs/>
          <w:sz w:val="24"/>
          <w:szCs w:val="24"/>
          <w:lang w:val="es-CR"/>
        </w:rPr>
        <w:t xml:space="preserve">Conexiones </w:t>
      </w:r>
    </w:p>
    <w:p w14:paraId="16F2E018" w14:textId="77777777" w:rsidR="00417BD7" w:rsidRPr="00417BD7" w:rsidRDefault="00417BD7" w:rsidP="00417BD7">
      <w:pPr>
        <w:pStyle w:val="Prrafodelista"/>
        <w:numPr>
          <w:ilvl w:val="0"/>
          <w:numId w:val="102"/>
        </w:numPr>
        <w:spacing w:line="360" w:lineRule="auto"/>
        <w:jc w:val="both"/>
        <w:rPr>
          <w:rFonts w:ascii="Times New Roman" w:hAnsi="Times New Roman" w:cs="Times New Roman"/>
          <w:b/>
          <w:bCs/>
          <w:sz w:val="24"/>
          <w:szCs w:val="24"/>
          <w:lang w:val="es-CR"/>
        </w:rPr>
      </w:pPr>
      <w:r w:rsidRPr="00417BD7">
        <w:rPr>
          <w:rFonts w:ascii="Times New Roman" w:hAnsi="Times New Roman" w:cs="Times New Roman"/>
          <w:sz w:val="24"/>
          <w:szCs w:val="24"/>
          <w:lang w:val="es-CR"/>
        </w:rPr>
        <w:t xml:space="preserve">Usuario actúa como </w:t>
      </w:r>
      <w:r>
        <w:rPr>
          <w:rFonts w:ascii="Times New Roman" w:hAnsi="Times New Roman" w:cs="Times New Roman"/>
          <w:sz w:val="24"/>
          <w:szCs w:val="24"/>
          <w:lang w:val="es-CR"/>
        </w:rPr>
        <w:t>administrador</w:t>
      </w:r>
      <w:r w:rsidRPr="00417BD7">
        <w:rPr>
          <w:rFonts w:ascii="Times New Roman" w:hAnsi="Times New Roman" w:cs="Times New Roman"/>
          <w:sz w:val="24"/>
          <w:szCs w:val="24"/>
          <w:lang w:val="es-CR"/>
        </w:rPr>
        <w:t xml:space="preserve"> principal del sistema</w:t>
      </w:r>
    </w:p>
    <w:p w14:paraId="1C060AEB" w14:textId="77777777" w:rsidR="00417BD7" w:rsidRPr="00417BD7" w:rsidRDefault="00417BD7" w:rsidP="00417BD7">
      <w:pPr>
        <w:pStyle w:val="Prrafodelista"/>
        <w:numPr>
          <w:ilvl w:val="0"/>
          <w:numId w:val="102"/>
        </w:numPr>
        <w:spacing w:line="360" w:lineRule="auto"/>
        <w:jc w:val="both"/>
        <w:rPr>
          <w:rFonts w:ascii="Times New Roman" w:hAnsi="Times New Roman" w:cs="Times New Roman"/>
          <w:b/>
          <w:bCs/>
          <w:sz w:val="24"/>
          <w:szCs w:val="24"/>
          <w:lang w:val="es-CR"/>
        </w:rPr>
      </w:pPr>
      <w:r w:rsidRPr="00417BD7">
        <w:rPr>
          <w:rFonts w:ascii="Times New Roman" w:hAnsi="Times New Roman" w:cs="Times New Roman"/>
          <w:sz w:val="24"/>
          <w:szCs w:val="24"/>
          <w:lang w:val="es-CR"/>
        </w:rPr>
        <w:t>Estudiante y Profesor son entidades gestionadas que interactúan con Curso</w:t>
      </w:r>
    </w:p>
    <w:p w14:paraId="3F8165AD" w14:textId="77777777" w:rsidR="002A7371" w:rsidRPr="002A7371" w:rsidRDefault="00417BD7" w:rsidP="002A7371">
      <w:pPr>
        <w:pStyle w:val="Prrafodelista"/>
        <w:numPr>
          <w:ilvl w:val="0"/>
          <w:numId w:val="102"/>
        </w:numPr>
        <w:spacing w:line="360" w:lineRule="auto"/>
        <w:jc w:val="both"/>
        <w:rPr>
          <w:rFonts w:ascii="Times New Roman" w:hAnsi="Times New Roman" w:cs="Times New Roman"/>
          <w:b/>
          <w:bCs/>
          <w:sz w:val="24"/>
          <w:szCs w:val="24"/>
          <w:lang w:val="es-CR"/>
        </w:rPr>
      </w:pPr>
      <w:r w:rsidRPr="00417BD7">
        <w:rPr>
          <w:rFonts w:ascii="Times New Roman" w:hAnsi="Times New Roman" w:cs="Times New Roman"/>
          <w:sz w:val="24"/>
          <w:szCs w:val="24"/>
          <w:lang w:val="es-CR"/>
        </w:rPr>
        <w:t>Curso funciona como punto de encuentro entre docentes y estudiantes</w:t>
      </w:r>
    </w:p>
    <w:p w14:paraId="17DB0426" w14:textId="1A103A2B" w:rsidR="002A7371" w:rsidRPr="002A7371" w:rsidRDefault="002A7371" w:rsidP="002A7371">
      <w:pPr>
        <w:pStyle w:val="Prrafodelista"/>
        <w:numPr>
          <w:ilvl w:val="0"/>
          <w:numId w:val="102"/>
        </w:numPr>
        <w:spacing w:line="360" w:lineRule="auto"/>
        <w:jc w:val="both"/>
        <w:rPr>
          <w:rFonts w:ascii="Times New Roman" w:hAnsi="Times New Roman" w:cs="Times New Roman"/>
          <w:sz w:val="24"/>
          <w:szCs w:val="24"/>
          <w:lang w:val="es-CR"/>
        </w:rPr>
      </w:pPr>
      <w:r w:rsidRPr="002A7371">
        <w:rPr>
          <w:rFonts w:ascii="Times New Roman" w:hAnsi="Times New Roman" w:cs="Times New Roman"/>
          <w:b/>
          <w:bCs/>
          <w:sz w:val="24"/>
          <w:szCs w:val="24"/>
          <w:lang w:val="es-CR"/>
        </w:rPr>
        <w:t xml:space="preserve">Relación: </w:t>
      </w:r>
      <w:r w:rsidRPr="002A7371">
        <w:rPr>
          <w:rFonts w:ascii="Times New Roman" w:hAnsi="Times New Roman" w:cs="Times New Roman" w:hint="eastAsia"/>
          <w:b/>
          <w:bCs/>
          <w:sz w:val="24"/>
          <w:szCs w:val="24"/>
          <w:lang w:val="es-CR"/>
        </w:rPr>
        <w:t xml:space="preserve">Usuario </w:t>
      </w:r>
      <w:r w:rsidRPr="002A7371">
        <w:rPr>
          <w:rFonts w:ascii="Times New Roman" w:hAnsi="Times New Roman" w:cs="Times New Roman"/>
          <w:b/>
          <w:bCs/>
          <w:sz w:val="24"/>
          <w:szCs w:val="24"/>
          <w:lang w:val="es-CR"/>
        </w:rPr>
        <w:t>-</w:t>
      </w:r>
      <w:r w:rsidRPr="002A7371">
        <w:rPr>
          <w:rFonts w:ascii="Times New Roman" w:hAnsi="Times New Roman" w:cs="Times New Roman" w:hint="eastAsia"/>
          <w:b/>
          <w:bCs/>
          <w:sz w:val="24"/>
          <w:szCs w:val="24"/>
          <w:lang w:val="es-CR"/>
        </w:rPr>
        <w:t>Estudiante / Profesor / Curso</w:t>
      </w:r>
      <w:r>
        <w:rPr>
          <w:rFonts w:ascii="Times New Roman" w:hAnsi="Times New Roman" w:cs="Times New Roman"/>
          <w:b/>
          <w:bCs/>
          <w:sz w:val="24"/>
          <w:szCs w:val="24"/>
          <w:lang w:val="es-CR"/>
        </w:rPr>
        <w:t xml:space="preserve">: </w:t>
      </w:r>
    </w:p>
    <w:p w14:paraId="4817D5EC" w14:textId="77777777"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b/>
          <w:bCs/>
          <w:sz w:val="24"/>
          <w:szCs w:val="24"/>
          <w:lang w:val="es-CR"/>
        </w:rPr>
        <w:t>1..1</w:t>
      </w:r>
    </w:p>
    <w:p w14:paraId="47C6BA75" w14:textId="77777777"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Un usuario accede a cada módulo de forma individua</w:t>
      </w:r>
      <w:r>
        <w:rPr>
          <w:rFonts w:ascii="Times New Roman" w:hAnsi="Times New Roman" w:cs="Times New Roman"/>
          <w:sz w:val="24"/>
          <w:szCs w:val="24"/>
          <w:lang w:val="es-CR"/>
        </w:rPr>
        <w:t>l</w:t>
      </w:r>
    </w:p>
    <w:p w14:paraId="1F2E3E8B" w14:textId="6DA400FC"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Controla la navegación y gestión de datos</w:t>
      </w:r>
    </w:p>
    <w:p w14:paraId="09B89CBB" w14:textId="4CBE3CB6" w:rsidR="002A7371" w:rsidRPr="002A7371" w:rsidRDefault="002A7371" w:rsidP="002A7371">
      <w:pPr>
        <w:pStyle w:val="Prrafodelista"/>
        <w:numPr>
          <w:ilvl w:val="0"/>
          <w:numId w:val="102"/>
        </w:numPr>
        <w:spacing w:line="360" w:lineRule="auto"/>
        <w:jc w:val="both"/>
        <w:rPr>
          <w:rFonts w:ascii="Times New Roman" w:hAnsi="Times New Roman" w:cs="Times New Roman"/>
          <w:sz w:val="24"/>
          <w:szCs w:val="24"/>
          <w:lang w:val="es-CR"/>
        </w:rPr>
      </w:pPr>
      <w:r w:rsidRPr="002A7371">
        <w:rPr>
          <w:rFonts w:ascii="Times New Roman" w:hAnsi="Times New Roman" w:cs="Times New Roman"/>
          <w:b/>
          <w:bCs/>
          <w:sz w:val="24"/>
          <w:szCs w:val="24"/>
          <w:lang w:val="es-CR"/>
        </w:rPr>
        <w:lastRenderedPageBreak/>
        <w:t xml:space="preserve">Relación: </w:t>
      </w:r>
      <w:r w:rsidRPr="002A7371">
        <w:rPr>
          <w:rFonts w:ascii="Times New Roman" w:hAnsi="Times New Roman" w:cs="Times New Roman" w:hint="eastAsia"/>
          <w:b/>
          <w:bCs/>
          <w:sz w:val="24"/>
          <w:szCs w:val="24"/>
          <w:lang w:val="es-CR"/>
        </w:rPr>
        <w:t xml:space="preserve">Estudiante </w:t>
      </w:r>
      <w:r>
        <w:rPr>
          <w:rFonts w:ascii="Times New Roman" w:hAnsi="Times New Roman" w:cs="Times New Roman"/>
          <w:b/>
          <w:bCs/>
          <w:sz w:val="24"/>
          <w:szCs w:val="24"/>
          <w:lang w:val="es-CR"/>
        </w:rPr>
        <w:t xml:space="preserve">- </w:t>
      </w:r>
      <w:r w:rsidRPr="002A7371">
        <w:rPr>
          <w:rFonts w:ascii="Times New Roman" w:hAnsi="Times New Roman" w:cs="Times New Roman" w:hint="eastAsia"/>
          <w:b/>
          <w:bCs/>
          <w:sz w:val="24"/>
          <w:szCs w:val="24"/>
          <w:lang w:val="es-CR"/>
        </w:rPr>
        <w:t>Curso</w:t>
      </w:r>
      <w:r>
        <w:rPr>
          <w:rFonts w:ascii="Times New Roman" w:hAnsi="Times New Roman" w:cs="Times New Roman"/>
          <w:b/>
          <w:bCs/>
          <w:sz w:val="24"/>
          <w:szCs w:val="24"/>
          <w:lang w:val="es-CR"/>
        </w:rPr>
        <w:t xml:space="preserve">: </w:t>
      </w:r>
    </w:p>
    <w:p w14:paraId="776ABD18" w14:textId="77777777"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b/>
          <w:bCs/>
          <w:sz w:val="24"/>
          <w:szCs w:val="24"/>
          <w:lang w:val="es-CR"/>
        </w:rPr>
        <w:t>1..1</w:t>
      </w:r>
    </w:p>
    <w:p w14:paraId="556CEAFE" w14:textId="77777777"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 xml:space="preserve"> Cada estudiante está matriculado en un único curso</w:t>
      </w:r>
    </w:p>
    <w:p w14:paraId="4EA519D4" w14:textId="12DA2292"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La relación es directa y se refleja en la tabla de estudiante</w:t>
      </w:r>
    </w:p>
    <w:p w14:paraId="6DE85ED5" w14:textId="127F90F6" w:rsidR="002A7371" w:rsidRPr="002A7371" w:rsidRDefault="002A7371" w:rsidP="002A7371">
      <w:pPr>
        <w:pStyle w:val="Prrafodelista"/>
        <w:numPr>
          <w:ilvl w:val="0"/>
          <w:numId w:val="102"/>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R</w:t>
      </w:r>
      <w:r w:rsidRPr="002A7371">
        <w:rPr>
          <w:rFonts w:ascii="Times New Roman" w:hAnsi="Times New Roman" w:cs="Times New Roman"/>
          <w:b/>
          <w:bCs/>
          <w:sz w:val="24"/>
          <w:szCs w:val="24"/>
          <w:lang w:val="es-CR"/>
        </w:rPr>
        <w:t>elación:</w:t>
      </w:r>
      <w:r>
        <w:rPr>
          <w:rFonts w:ascii="Times New Roman" w:hAnsi="Times New Roman" w:cs="Times New Roman"/>
          <w:b/>
          <w:bCs/>
          <w:sz w:val="24"/>
          <w:szCs w:val="24"/>
          <w:lang w:val="es-CR"/>
        </w:rPr>
        <w:t xml:space="preserve"> </w:t>
      </w:r>
      <w:r w:rsidRPr="002A7371">
        <w:rPr>
          <w:rFonts w:ascii="Times New Roman" w:hAnsi="Times New Roman" w:cs="Times New Roman" w:hint="eastAsia"/>
          <w:b/>
          <w:bCs/>
          <w:sz w:val="24"/>
          <w:szCs w:val="24"/>
          <w:lang w:val="es-CR"/>
        </w:rPr>
        <w:t>Curso</w:t>
      </w:r>
      <w:r>
        <w:rPr>
          <w:rFonts w:ascii="Times New Roman" w:hAnsi="Times New Roman" w:cs="Times New Roman"/>
          <w:b/>
          <w:bCs/>
          <w:sz w:val="24"/>
          <w:szCs w:val="24"/>
          <w:lang w:val="es-CR"/>
        </w:rPr>
        <w:t xml:space="preserve"> - Estudiante: </w:t>
      </w:r>
    </w:p>
    <w:p w14:paraId="068AF0FE" w14:textId="1299661A"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0..*</w:t>
      </w:r>
    </w:p>
    <w:p w14:paraId="5693A4AE" w14:textId="25611435"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 xml:space="preserve"> Un curso puede tener cero o muchos estudiantes</w:t>
      </w:r>
    </w:p>
    <w:p w14:paraId="108B8BF6" w14:textId="52366610" w:rsidR="002A7371" w:rsidRPr="002A7371" w:rsidRDefault="002A7371" w:rsidP="002A7371">
      <w:pPr>
        <w:pStyle w:val="Prrafodelista"/>
        <w:numPr>
          <w:ilvl w:val="0"/>
          <w:numId w:val="102"/>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R</w:t>
      </w:r>
      <w:r w:rsidRPr="002A7371">
        <w:rPr>
          <w:rFonts w:ascii="Times New Roman" w:hAnsi="Times New Roman" w:cs="Times New Roman"/>
          <w:b/>
          <w:bCs/>
          <w:sz w:val="24"/>
          <w:szCs w:val="24"/>
          <w:lang w:val="es-CR"/>
        </w:rPr>
        <w:t>elación:</w:t>
      </w:r>
      <w:r>
        <w:rPr>
          <w:rFonts w:ascii="Times New Roman" w:hAnsi="Times New Roman" w:cs="Times New Roman"/>
          <w:b/>
          <w:bCs/>
          <w:sz w:val="24"/>
          <w:szCs w:val="24"/>
          <w:lang w:val="es-CR"/>
        </w:rPr>
        <w:t xml:space="preserve"> Profesor - Curso: </w:t>
      </w:r>
    </w:p>
    <w:p w14:paraId="548524BF" w14:textId="0402265A"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1..*</w:t>
      </w:r>
    </w:p>
    <w:p w14:paraId="33076DDC" w14:textId="2122DFF5"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 xml:space="preserve"> Un profesor puede impartir uno o varios cursos</w:t>
      </w:r>
    </w:p>
    <w:p w14:paraId="63F386E9" w14:textId="7D82600A" w:rsidR="002A7371" w:rsidRDefault="002A7371" w:rsidP="0088442B">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Se visualiza en la tabla de profesores</w:t>
      </w:r>
      <w:r>
        <w:rPr>
          <w:rFonts w:ascii="Times New Roman" w:hAnsi="Times New Roman" w:cs="Times New Roman"/>
          <w:sz w:val="24"/>
          <w:szCs w:val="24"/>
          <w:lang w:val="es-CR"/>
        </w:rPr>
        <w:t>.</w:t>
      </w:r>
    </w:p>
    <w:p w14:paraId="0DAB5799" w14:textId="6965AE56" w:rsidR="002A7371" w:rsidRPr="002A7371" w:rsidRDefault="002A7371" w:rsidP="002A7371">
      <w:pPr>
        <w:pStyle w:val="Prrafodelista"/>
        <w:numPr>
          <w:ilvl w:val="0"/>
          <w:numId w:val="102"/>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R</w:t>
      </w:r>
      <w:r w:rsidRPr="002A7371">
        <w:rPr>
          <w:rFonts w:ascii="Times New Roman" w:hAnsi="Times New Roman" w:cs="Times New Roman"/>
          <w:b/>
          <w:bCs/>
          <w:sz w:val="24"/>
          <w:szCs w:val="24"/>
          <w:lang w:val="es-CR"/>
        </w:rPr>
        <w:t>elación:</w:t>
      </w:r>
      <w:r>
        <w:rPr>
          <w:rFonts w:ascii="Times New Roman" w:hAnsi="Times New Roman" w:cs="Times New Roman"/>
          <w:b/>
          <w:bCs/>
          <w:sz w:val="24"/>
          <w:szCs w:val="24"/>
          <w:lang w:val="es-CR"/>
        </w:rPr>
        <w:t xml:space="preserve"> Curso - Profesor : </w:t>
      </w:r>
    </w:p>
    <w:p w14:paraId="014C34B8" w14:textId="6CA03D52"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Pr>
          <w:rFonts w:ascii="Times New Roman" w:hAnsi="Times New Roman" w:cs="Times New Roman"/>
          <w:b/>
          <w:bCs/>
          <w:sz w:val="24"/>
          <w:szCs w:val="24"/>
          <w:lang w:val="es-CR"/>
        </w:rPr>
        <w:t>1..1</w:t>
      </w:r>
    </w:p>
    <w:p w14:paraId="259ED314" w14:textId="77777777" w:rsid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 xml:space="preserve"> Cada curso tiene un único profesor asignado</w:t>
      </w:r>
    </w:p>
    <w:p w14:paraId="4AD88539" w14:textId="2A5F5078" w:rsidR="002A7371" w:rsidRPr="002A7371" w:rsidRDefault="002A7371" w:rsidP="002A7371">
      <w:pPr>
        <w:pStyle w:val="Prrafodelista"/>
        <w:numPr>
          <w:ilvl w:val="0"/>
          <w:numId w:val="103"/>
        </w:numPr>
        <w:spacing w:line="360" w:lineRule="auto"/>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La relación es directa y se muestra en la tabla de cursos</w:t>
      </w:r>
    </w:p>
    <w:p w14:paraId="16BF57FA" w14:textId="77777777" w:rsidR="002A7371" w:rsidRDefault="002A7371" w:rsidP="002A7371">
      <w:pPr>
        <w:spacing w:line="360" w:lineRule="auto"/>
        <w:jc w:val="both"/>
        <w:rPr>
          <w:rFonts w:ascii="Times New Roman" w:hAnsi="Times New Roman" w:cs="Times New Roman"/>
          <w:i/>
          <w:iCs/>
          <w:sz w:val="24"/>
          <w:szCs w:val="24"/>
          <w:lang w:val="es-CR"/>
        </w:rPr>
      </w:pPr>
    </w:p>
    <w:p w14:paraId="5C42C66C" w14:textId="77777777" w:rsidR="00D1115E" w:rsidRDefault="00D1115E" w:rsidP="002A7371">
      <w:pPr>
        <w:spacing w:line="360" w:lineRule="auto"/>
        <w:jc w:val="both"/>
        <w:rPr>
          <w:rFonts w:ascii="Times New Roman" w:hAnsi="Times New Roman" w:cs="Times New Roman"/>
          <w:i/>
          <w:iCs/>
          <w:sz w:val="24"/>
          <w:szCs w:val="24"/>
          <w:lang w:val="es-CR"/>
        </w:rPr>
      </w:pPr>
    </w:p>
    <w:p w14:paraId="75E45336" w14:textId="77777777" w:rsidR="002A7371" w:rsidRDefault="002A7371" w:rsidP="002A7371">
      <w:pPr>
        <w:spacing w:line="360" w:lineRule="auto"/>
        <w:jc w:val="both"/>
        <w:rPr>
          <w:rFonts w:ascii="Times New Roman" w:hAnsi="Times New Roman" w:cs="Times New Roman"/>
          <w:i/>
          <w:iCs/>
          <w:sz w:val="24"/>
          <w:szCs w:val="24"/>
          <w:lang w:val="es-CR"/>
        </w:rPr>
      </w:pPr>
    </w:p>
    <w:p w14:paraId="203F21E3" w14:textId="77777777" w:rsidR="002A7371" w:rsidRDefault="002A7371" w:rsidP="002A7371">
      <w:pPr>
        <w:spacing w:line="360" w:lineRule="auto"/>
        <w:jc w:val="both"/>
        <w:rPr>
          <w:rFonts w:ascii="Times New Roman" w:hAnsi="Times New Roman" w:cs="Times New Roman"/>
          <w:i/>
          <w:iCs/>
          <w:sz w:val="24"/>
          <w:szCs w:val="24"/>
          <w:lang w:val="es-CR"/>
        </w:rPr>
      </w:pPr>
    </w:p>
    <w:p w14:paraId="7638B39C" w14:textId="77777777" w:rsidR="002A7371" w:rsidRDefault="002A7371" w:rsidP="002A7371">
      <w:pPr>
        <w:spacing w:line="360" w:lineRule="auto"/>
        <w:jc w:val="both"/>
        <w:rPr>
          <w:rFonts w:ascii="Times New Roman" w:hAnsi="Times New Roman" w:cs="Times New Roman"/>
          <w:i/>
          <w:iCs/>
          <w:sz w:val="24"/>
          <w:szCs w:val="24"/>
          <w:lang w:val="es-CR"/>
        </w:rPr>
      </w:pPr>
    </w:p>
    <w:p w14:paraId="155A1BDA" w14:textId="77777777" w:rsidR="002A7371" w:rsidRDefault="002A7371" w:rsidP="002A7371">
      <w:pPr>
        <w:spacing w:line="360" w:lineRule="auto"/>
        <w:jc w:val="both"/>
        <w:rPr>
          <w:rFonts w:ascii="Times New Roman" w:hAnsi="Times New Roman" w:cs="Times New Roman"/>
          <w:i/>
          <w:iCs/>
          <w:sz w:val="24"/>
          <w:szCs w:val="24"/>
          <w:lang w:val="es-CR"/>
        </w:rPr>
      </w:pPr>
    </w:p>
    <w:p w14:paraId="26D65F0D" w14:textId="77777777" w:rsidR="002A7371" w:rsidRDefault="002A7371" w:rsidP="002A7371">
      <w:pPr>
        <w:spacing w:line="360" w:lineRule="auto"/>
        <w:jc w:val="both"/>
        <w:rPr>
          <w:rFonts w:ascii="Times New Roman" w:hAnsi="Times New Roman" w:cs="Times New Roman"/>
          <w:i/>
          <w:iCs/>
          <w:sz w:val="24"/>
          <w:szCs w:val="24"/>
          <w:lang w:val="es-CR"/>
        </w:rPr>
      </w:pPr>
    </w:p>
    <w:p w14:paraId="44F35C59" w14:textId="77777777" w:rsidR="002A7371" w:rsidRDefault="002A7371" w:rsidP="002A7371">
      <w:pPr>
        <w:spacing w:line="360" w:lineRule="auto"/>
        <w:jc w:val="both"/>
        <w:rPr>
          <w:rFonts w:ascii="Times New Roman" w:hAnsi="Times New Roman" w:cs="Times New Roman"/>
          <w:i/>
          <w:iCs/>
          <w:sz w:val="24"/>
          <w:szCs w:val="24"/>
          <w:lang w:val="es-CR"/>
        </w:rPr>
      </w:pPr>
    </w:p>
    <w:p w14:paraId="47742424" w14:textId="77777777" w:rsidR="002A7371" w:rsidRDefault="002A7371" w:rsidP="002A7371">
      <w:pPr>
        <w:spacing w:line="360" w:lineRule="auto"/>
        <w:jc w:val="both"/>
        <w:rPr>
          <w:rFonts w:ascii="Times New Roman" w:hAnsi="Times New Roman" w:cs="Times New Roman"/>
          <w:i/>
          <w:iCs/>
          <w:sz w:val="24"/>
          <w:szCs w:val="24"/>
          <w:lang w:val="es-CR"/>
        </w:rPr>
      </w:pPr>
    </w:p>
    <w:p w14:paraId="5AE591C0" w14:textId="77777777" w:rsidR="002A7371" w:rsidRDefault="002A7371" w:rsidP="002A7371">
      <w:pPr>
        <w:spacing w:line="360" w:lineRule="auto"/>
        <w:jc w:val="both"/>
        <w:rPr>
          <w:rFonts w:ascii="Times New Roman" w:hAnsi="Times New Roman" w:cs="Times New Roman"/>
          <w:i/>
          <w:iCs/>
          <w:sz w:val="24"/>
          <w:szCs w:val="24"/>
          <w:lang w:val="es-CR"/>
        </w:rPr>
      </w:pPr>
    </w:p>
    <w:p w14:paraId="2FA99438" w14:textId="77777777" w:rsidR="002A7371" w:rsidRPr="00C45442" w:rsidRDefault="002A7371" w:rsidP="002A7371">
      <w:pPr>
        <w:spacing w:line="360" w:lineRule="auto"/>
        <w:jc w:val="both"/>
        <w:rPr>
          <w:rFonts w:ascii="Times New Roman" w:hAnsi="Times New Roman" w:cs="Times New Roman"/>
          <w:sz w:val="24"/>
          <w:szCs w:val="24"/>
          <w:lang w:val="es-CR"/>
        </w:rPr>
      </w:pPr>
    </w:p>
    <w:p w14:paraId="1040DDF8" w14:textId="77777777" w:rsidR="002F2A04" w:rsidRDefault="002F2A04" w:rsidP="00C45442">
      <w:pPr>
        <w:spacing w:line="360" w:lineRule="auto"/>
        <w:jc w:val="center"/>
        <w:rPr>
          <w:rFonts w:ascii="Times New Roman" w:hAnsi="Times New Roman" w:cs="Times New Roman"/>
          <w:b/>
          <w:bCs/>
          <w:sz w:val="28"/>
          <w:szCs w:val="28"/>
          <w:lang w:val="es-CR"/>
        </w:rPr>
      </w:pPr>
      <w:r w:rsidRPr="002F2A04">
        <w:rPr>
          <w:rFonts w:ascii="Times New Roman" w:hAnsi="Times New Roman" w:cs="Times New Roman"/>
          <w:b/>
          <w:bCs/>
          <w:sz w:val="28"/>
          <w:szCs w:val="28"/>
          <w:lang w:val="es-CR"/>
        </w:rPr>
        <w:lastRenderedPageBreak/>
        <w:t>Conclusiones</w:t>
      </w:r>
    </w:p>
    <w:p w14:paraId="226A9B56" w14:textId="77777777" w:rsidR="00022FD8" w:rsidRPr="002F2A04" w:rsidRDefault="00022FD8" w:rsidP="00022FD8">
      <w:pPr>
        <w:spacing w:line="360" w:lineRule="auto"/>
        <w:jc w:val="center"/>
        <w:rPr>
          <w:rFonts w:ascii="Times New Roman" w:hAnsi="Times New Roman" w:cs="Times New Roman"/>
          <w:b/>
          <w:bCs/>
          <w:sz w:val="28"/>
          <w:szCs w:val="28"/>
          <w:lang w:val="es-CR"/>
        </w:rPr>
      </w:pPr>
    </w:p>
    <w:p w14:paraId="2390D63A" w14:textId="4EC54F07" w:rsidR="002A7371" w:rsidRPr="002A7371" w:rsidRDefault="002A7371" w:rsidP="002A7371">
      <w:pPr>
        <w:spacing w:line="360" w:lineRule="auto"/>
        <w:ind w:firstLine="720"/>
        <w:jc w:val="both"/>
        <w:rPr>
          <w:rFonts w:ascii="Times New Roman" w:hAnsi="Times New Roman" w:cs="Times New Roman"/>
          <w:sz w:val="24"/>
          <w:szCs w:val="24"/>
          <w:lang w:val="es-CR"/>
        </w:rPr>
      </w:pPr>
      <w:r w:rsidRPr="002A7371">
        <w:rPr>
          <w:rFonts w:ascii="Times New Roman" w:hAnsi="Times New Roman" w:cs="Times New Roman"/>
          <w:sz w:val="24"/>
          <w:szCs w:val="24"/>
          <w:lang w:val="es-CR"/>
        </w:rPr>
        <w:t xml:space="preserve">Durante este </w:t>
      </w:r>
      <w:r>
        <w:rPr>
          <w:rFonts w:ascii="Times New Roman" w:hAnsi="Times New Roman" w:cs="Times New Roman"/>
          <w:sz w:val="24"/>
          <w:szCs w:val="24"/>
          <w:lang w:val="es-CR"/>
        </w:rPr>
        <w:t xml:space="preserve">proyecto </w:t>
      </w:r>
      <w:r w:rsidRPr="002A7371">
        <w:rPr>
          <w:rFonts w:ascii="Times New Roman" w:hAnsi="Times New Roman" w:cs="Times New Roman"/>
          <w:sz w:val="24"/>
          <w:szCs w:val="24"/>
          <w:lang w:val="es-CR"/>
        </w:rPr>
        <w:t xml:space="preserve">se consolidó la estructura del sistema educativo, integrando módulos funcionales </w:t>
      </w:r>
      <w:r w:rsidR="007C0FCB" w:rsidRPr="007C0FCB">
        <w:rPr>
          <w:rFonts w:ascii="Times New Roman" w:hAnsi="Times New Roman" w:cs="Times New Roman"/>
          <w:sz w:val="24"/>
          <w:szCs w:val="24"/>
          <w:lang w:val="es-CR"/>
        </w:rPr>
        <w:t>con navegación entre páginas, formularios interactivos y conexión real a una base de datos utilizando PHP</w:t>
      </w:r>
      <w:r w:rsidRPr="002A7371">
        <w:rPr>
          <w:rFonts w:ascii="Times New Roman" w:hAnsi="Times New Roman" w:cs="Times New Roman"/>
          <w:sz w:val="24"/>
          <w:szCs w:val="24"/>
          <w:lang w:val="es-CR"/>
        </w:rPr>
        <w:t>. Se aplicaron buenas prácticas en HTML semántico, estilos CSS institucionales y validaciones básicas que refuerzan la experiencia del usuario.</w:t>
      </w:r>
    </w:p>
    <w:p w14:paraId="08674802" w14:textId="77777777" w:rsidR="007C0FCB" w:rsidRDefault="007C0FCB" w:rsidP="002A7371">
      <w:pPr>
        <w:spacing w:line="360" w:lineRule="auto"/>
        <w:ind w:firstLine="720"/>
        <w:jc w:val="both"/>
        <w:rPr>
          <w:rFonts w:ascii="Times New Roman" w:hAnsi="Times New Roman" w:cs="Times New Roman"/>
          <w:sz w:val="24"/>
          <w:szCs w:val="24"/>
          <w:lang w:val="es-CR"/>
        </w:rPr>
      </w:pPr>
      <w:r w:rsidRPr="007C0FCB">
        <w:rPr>
          <w:rFonts w:ascii="Times New Roman" w:hAnsi="Times New Roman" w:cs="Times New Roman"/>
          <w:sz w:val="24"/>
          <w:szCs w:val="24"/>
          <w:lang w:val="es-CR"/>
        </w:rPr>
        <w:t>Cada módulo fue diseñado con claridad, permitiendo visualizar datos, registrar información y ejecutar acciones administrativas reales como eliminación y consulta. Se incorporaron elementos dinámicos mediante JavaScript y alertas visuales, mejorando la interacción y facilitando el uso del sistema.</w:t>
      </w:r>
    </w:p>
    <w:p w14:paraId="6EF26767" w14:textId="5F1D057B" w:rsidR="00FC7F6F" w:rsidRPr="002A7371" w:rsidRDefault="007C0FCB" w:rsidP="002A7371">
      <w:pPr>
        <w:spacing w:line="360" w:lineRule="auto"/>
        <w:ind w:firstLine="720"/>
        <w:jc w:val="both"/>
        <w:rPr>
          <w:rFonts w:ascii="Times New Roman" w:hAnsi="Times New Roman" w:cs="Times New Roman"/>
          <w:b/>
          <w:bCs/>
          <w:sz w:val="24"/>
          <w:szCs w:val="24"/>
          <w:lang w:val="es-CR"/>
        </w:rPr>
      </w:pPr>
      <w:r w:rsidRPr="007C0FCB">
        <w:rPr>
          <w:rFonts w:ascii="Times New Roman" w:hAnsi="Times New Roman" w:cs="Times New Roman"/>
          <w:sz w:val="24"/>
          <w:szCs w:val="24"/>
          <w:lang w:val="es-CR"/>
        </w:rPr>
        <w:t>Este trabajo representa una base firme para seguir construyendo más adelante. Gracias a la forma en la que está organizado, será posible incorporar mejoras o nuevas funciones cuando se necesiten, sin tener que empezar desde cero. Más allá del código, este avance refleja el crecimiento técnico y la capacidad de aplicar lo aprendido en un entorno profesional.</w:t>
      </w:r>
    </w:p>
    <w:p w14:paraId="214DA73B" w14:textId="77777777" w:rsidR="00FC7F6F" w:rsidRPr="00FC7F6F" w:rsidRDefault="00FC7F6F" w:rsidP="00022FD8">
      <w:pPr>
        <w:spacing w:line="360" w:lineRule="auto"/>
        <w:jc w:val="both"/>
        <w:rPr>
          <w:rFonts w:ascii="Times New Roman" w:hAnsi="Times New Roman" w:cs="Times New Roman"/>
          <w:sz w:val="24"/>
          <w:szCs w:val="24"/>
          <w:lang w:val="es-CR"/>
        </w:rPr>
      </w:pPr>
    </w:p>
    <w:p w14:paraId="10565957" w14:textId="3B5A997F" w:rsidR="00022FD8" w:rsidRDefault="00000000" w:rsidP="0053415C">
      <w:pPr>
        <w:spacing w:line="360" w:lineRule="auto"/>
        <w:jc w:val="center"/>
        <w:rPr>
          <w:rFonts w:ascii="Times New Roman" w:hAnsi="Times New Roman" w:cs="Times New Roman"/>
          <w:b/>
          <w:bCs/>
          <w:sz w:val="28"/>
          <w:szCs w:val="28"/>
          <w:lang w:val="es-CR"/>
        </w:rPr>
      </w:pPr>
      <w:r w:rsidRPr="00022FD8">
        <w:rPr>
          <w:rFonts w:ascii="Times New Roman" w:hAnsi="Times New Roman" w:cs="Times New Roman"/>
          <w:sz w:val="24"/>
          <w:szCs w:val="24"/>
          <w:lang w:val="es-CR"/>
        </w:rPr>
        <w:br w:type="page"/>
      </w:r>
      <w:r w:rsidR="00755C4F" w:rsidRPr="00022FD8">
        <w:rPr>
          <w:rFonts w:ascii="Times New Roman" w:hAnsi="Times New Roman" w:cs="Times New Roman"/>
          <w:b/>
          <w:bCs/>
          <w:sz w:val="28"/>
          <w:szCs w:val="28"/>
          <w:lang w:val="es-CR"/>
        </w:rPr>
        <w:lastRenderedPageBreak/>
        <w:t>Anexos</w:t>
      </w:r>
    </w:p>
    <w:p w14:paraId="500D145A" w14:textId="5871E812" w:rsidR="009A04D7" w:rsidRDefault="00022FD8" w:rsidP="00022FD8">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 xml:space="preserve">Anexo 1. </w:t>
      </w:r>
      <w:r w:rsidR="002A7371">
        <w:rPr>
          <w:rFonts w:ascii="Times New Roman" w:hAnsi="Times New Roman" w:cs="Times New Roman"/>
          <w:b/>
          <w:bCs/>
          <w:sz w:val="24"/>
          <w:szCs w:val="24"/>
          <w:lang w:val="es-CR"/>
        </w:rPr>
        <w:t>Login</w:t>
      </w:r>
    </w:p>
    <w:p w14:paraId="612094D2" w14:textId="1CE2ED20" w:rsidR="002A7371" w:rsidRDefault="002A7371" w:rsidP="00022FD8">
      <w:pPr>
        <w:spacing w:line="360" w:lineRule="auto"/>
        <w:rPr>
          <w:rFonts w:ascii="Times New Roman" w:hAnsi="Times New Roman" w:cs="Times New Roman"/>
          <w:b/>
          <w:bCs/>
          <w:sz w:val="24"/>
          <w:szCs w:val="24"/>
          <w:lang w:val="es-CR"/>
        </w:rPr>
      </w:pPr>
      <w:r w:rsidRPr="002A7371">
        <w:rPr>
          <w:rFonts w:ascii="Times New Roman" w:hAnsi="Times New Roman" w:cs="Times New Roman"/>
          <w:b/>
          <w:bCs/>
          <w:noProof/>
          <w:sz w:val="24"/>
          <w:szCs w:val="24"/>
          <w:lang w:val="es-CR"/>
        </w:rPr>
        <w:drawing>
          <wp:inline distT="0" distB="0" distL="0" distR="0" wp14:anchorId="48AF981A" wp14:editId="6FF69027">
            <wp:extent cx="4118138" cy="2906810"/>
            <wp:effectExtent l="0" t="0" r="0" b="8255"/>
            <wp:docPr id="1087008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8510" name=""/>
                    <pic:cNvPicPr/>
                  </pic:nvPicPr>
                  <pic:blipFill rotWithShape="1">
                    <a:blip r:embed="rId7"/>
                    <a:srcRect l="3004" r="5549"/>
                    <a:stretch/>
                  </pic:blipFill>
                  <pic:spPr bwMode="auto">
                    <a:xfrm>
                      <a:off x="0" y="0"/>
                      <a:ext cx="4119590" cy="2907835"/>
                    </a:xfrm>
                    <a:prstGeom prst="rect">
                      <a:avLst/>
                    </a:prstGeom>
                    <a:ln>
                      <a:noFill/>
                    </a:ln>
                    <a:extLst>
                      <a:ext uri="{53640926-AAD7-44D8-BBD7-CCE9431645EC}">
                        <a14:shadowObscured xmlns:a14="http://schemas.microsoft.com/office/drawing/2010/main"/>
                      </a:ext>
                    </a:extLst>
                  </pic:spPr>
                </pic:pic>
              </a:graphicData>
            </a:graphic>
          </wp:inline>
        </w:drawing>
      </w:r>
    </w:p>
    <w:p w14:paraId="47A9E85A" w14:textId="77777777" w:rsidR="00D1115E" w:rsidRDefault="002A7371"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 xml:space="preserve">Anexo </w:t>
      </w:r>
      <w:r w:rsidR="0053415C">
        <w:rPr>
          <w:rFonts w:ascii="Times New Roman" w:hAnsi="Times New Roman" w:cs="Times New Roman"/>
          <w:b/>
          <w:bCs/>
          <w:sz w:val="24"/>
          <w:szCs w:val="24"/>
          <w:lang w:val="es-CR"/>
        </w:rPr>
        <w:t xml:space="preserve">2. </w:t>
      </w:r>
      <w:proofErr w:type="spellStart"/>
      <w:r w:rsidR="0053415C" w:rsidRPr="00C936CD">
        <w:rPr>
          <w:rFonts w:ascii="Times New Roman" w:hAnsi="Times New Roman" w:cs="Times New Roman"/>
          <w:b/>
          <w:bCs/>
          <w:sz w:val="24"/>
          <w:szCs w:val="24"/>
          <w:lang w:val="es-CR"/>
        </w:rPr>
        <w:t>cuenta_</w:t>
      </w:r>
      <w:r w:rsidR="00D1115E">
        <w:rPr>
          <w:rFonts w:ascii="Times New Roman" w:hAnsi="Times New Roman" w:cs="Times New Roman"/>
          <w:b/>
          <w:bCs/>
          <w:sz w:val="24"/>
          <w:szCs w:val="24"/>
          <w:lang w:val="es-CR"/>
        </w:rPr>
        <w:t>Re</w:t>
      </w:r>
      <w:proofErr w:type="spellEnd"/>
    </w:p>
    <w:p w14:paraId="5894A622" w14:textId="19ED823C" w:rsidR="0053415C" w:rsidRPr="00D1115E" w:rsidRDefault="0053415C" w:rsidP="002A7371">
      <w:pPr>
        <w:spacing w:line="360" w:lineRule="auto"/>
        <w:rPr>
          <w:rFonts w:ascii="Times New Roman" w:hAnsi="Times New Roman" w:cs="Times New Roman"/>
          <w:b/>
          <w:bCs/>
          <w:sz w:val="24"/>
          <w:szCs w:val="24"/>
          <w:lang w:val="es-CR"/>
        </w:rPr>
      </w:pPr>
      <w:r w:rsidRPr="0053415C">
        <w:rPr>
          <w:rFonts w:ascii="Times New Roman" w:hAnsi="Times New Roman" w:cs="Times New Roman"/>
          <w:b/>
          <w:bCs/>
          <w:noProof/>
          <w:sz w:val="24"/>
          <w:szCs w:val="24"/>
          <w:lang w:val="es-CR"/>
        </w:rPr>
        <w:drawing>
          <wp:inline distT="0" distB="0" distL="0" distR="0" wp14:anchorId="7F96C077" wp14:editId="42434B60">
            <wp:extent cx="3971300" cy="3730909"/>
            <wp:effectExtent l="0" t="0" r="0" b="3175"/>
            <wp:docPr id="73430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0031" name=""/>
                    <pic:cNvPicPr/>
                  </pic:nvPicPr>
                  <pic:blipFill>
                    <a:blip r:embed="rId8"/>
                    <a:stretch>
                      <a:fillRect/>
                    </a:stretch>
                  </pic:blipFill>
                  <pic:spPr>
                    <a:xfrm>
                      <a:off x="0" y="0"/>
                      <a:ext cx="3973684" cy="3733149"/>
                    </a:xfrm>
                    <a:prstGeom prst="rect">
                      <a:avLst/>
                    </a:prstGeom>
                  </pic:spPr>
                </pic:pic>
              </a:graphicData>
            </a:graphic>
          </wp:inline>
        </w:drawing>
      </w:r>
    </w:p>
    <w:p w14:paraId="0C8D0D54" w14:textId="77777777"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lastRenderedPageBreak/>
        <w:t>Anexo 3.Inicio</w:t>
      </w:r>
    </w:p>
    <w:p w14:paraId="53AF8C3B" w14:textId="586FAF1B" w:rsidR="0053415C" w:rsidRPr="0053415C"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sz w:val="24"/>
          <w:szCs w:val="24"/>
          <w:lang w:val="es-CR"/>
        </w:rPr>
        <w:drawing>
          <wp:inline distT="0" distB="0" distL="0" distR="0" wp14:anchorId="4F9D75BA" wp14:editId="70ADC8D4">
            <wp:extent cx="5486400" cy="2717800"/>
            <wp:effectExtent l="0" t="0" r="0" b="6350"/>
            <wp:docPr id="169481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18375" name=""/>
                    <pic:cNvPicPr/>
                  </pic:nvPicPr>
                  <pic:blipFill>
                    <a:blip r:embed="rId9"/>
                    <a:stretch>
                      <a:fillRect/>
                    </a:stretch>
                  </pic:blipFill>
                  <pic:spPr>
                    <a:xfrm>
                      <a:off x="0" y="0"/>
                      <a:ext cx="5486400" cy="2717800"/>
                    </a:xfrm>
                    <a:prstGeom prst="rect">
                      <a:avLst/>
                    </a:prstGeom>
                  </pic:spPr>
                </pic:pic>
              </a:graphicData>
            </a:graphic>
          </wp:inline>
        </w:drawing>
      </w:r>
    </w:p>
    <w:p w14:paraId="53CCAC44" w14:textId="18CB175F"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Anexo 4.Curso</w:t>
      </w:r>
    </w:p>
    <w:p w14:paraId="5265404F" w14:textId="146EEBF3" w:rsidR="0053415C"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sz w:val="24"/>
          <w:szCs w:val="24"/>
          <w:lang w:val="es-CR"/>
        </w:rPr>
        <w:drawing>
          <wp:inline distT="0" distB="0" distL="0" distR="0" wp14:anchorId="7E5E7CAD" wp14:editId="47EF61C9">
            <wp:extent cx="5486400" cy="2750185"/>
            <wp:effectExtent l="0" t="0" r="0" b="0"/>
            <wp:docPr id="571237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37129" name=""/>
                    <pic:cNvPicPr/>
                  </pic:nvPicPr>
                  <pic:blipFill>
                    <a:blip r:embed="rId10"/>
                    <a:stretch>
                      <a:fillRect/>
                    </a:stretch>
                  </pic:blipFill>
                  <pic:spPr>
                    <a:xfrm>
                      <a:off x="0" y="0"/>
                      <a:ext cx="5486400" cy="2750185"/>
                    </a:xfrm>
                    <a:prstGeom prst="rect">
                      <a:avLst/>
                    </a:prstGeom>
                  </pic:spPr>
                </pic:pic>
              </a:graphicData>
            </a:graphic>
          </wp:inline>
        </w:drawing>
      </w:r>
    </w:p>
    <w:p w14:paraId="77968BF0" w14:textId="77777777" w:rsidR="00D1115E" w:rsidRDefault="00D1115E" w:rsidP="002A7371">
      <w:pPr>
        <w:spacing w:line="360" w:lineRule="auto"/>
        <w:rPr>
          <w:rFonts w:ascii="Times New Roman" w:hAnsi="Times New Roman" w:cs="Times New Roman"/>
          <w:b/>
          <w:bCs/>
          <w:sz w:val="24"/>
          <w:szCs w:val="24"/>
          <w:lang w:val="es-CR"/>
        </w:rPr>
      </w:pPr>
    </w:p>
    <w:p w14:paraId="7F420D6B" w14:textId="77777777" w:rsidR="00D1115E" w:rsidRDefault="00D1115E" w:rsidP="002A7371">
      <w:pPr>
        <w:spacing w:line="360" w:lineRule="auto"/>
        <w:rPr>
          <w:rFonts w:ascii="Times New Roman" w:hAnsi="Times New Roman" w:cs="Times New Roman"/>
          <w:b/>
          <w:bCs/>
          <w:sz w:val="24"/>
          <w:szCs w:val="24"/>
          <w:lang w:val="es-CR"/>
        </w:rPr>
      </w:pPr>
    </w:p>
    <w:p w14:paraId="7F21F364" w14:textId="77777777" w:rsidR="00D1115E" w:rsidRDefault="00D1115E" w:rsidP="002A7371">
      <w:pPr>
        <w:spacing w:line="360" w:lineRule="auto"/>
        <w:rPr>
          <w:rFonts w:ascii="Times New Roman" w:hAnsi="Times New Roman" w:cs="Times New Roman"/>
          <w:b/>
          <w:bCs/>
          <w:sz w:val="24"/>
          <w:szCs w:val="24"/>
          <w:lang w:val="es-CR"/>
        </w:rPr>
      </w:pPr>
    </w:p>
    <w:p w14:paraId="48D9E023" w14:textId="77777777" w:rsidR="00D1115E" w:rsidRDefault="00D1115E" w:rsidP="002A7371">
      <w:pPr>
        <w:spacing w:line="360" w:lineRule="auto"/>
        <w:rPr>
          <w:rFonts w:ascii="Times New Roman" w:hAnsi="Times New Roman" w:cs="Times New Roman"/>
          <w:b/>
          <w:bCs/>
          <w:sz w:val="24"/>
          <w:szCs w:val="24"/>
          <w:lang w:val="es-CR"/>
        </w:rPr>
      </w:pPr>
    </w:p>
    <w:p w14:paraId="77811C24" w14:textId="694329AD"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lastRenderedPageBreak/>
        <w:t>Anexo 5.registroCurso</w:t>
      </w:r>
    </w:p>
    <w:p w14:paraId="4B83BF55" w14:textId="0813AEE5" w:rsidR="00D1115E"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sz w:val="24"/>
          <w:szCs w:val="24"/>
          <w:lang w:val="es-CR"/>
        </w:rPr>
        <w:drawing>
          <wp:inline distT="0" distB="0" distL="0" distR="0" wp14:anchorId="76294395" wp14:editId="6482881A">
            <wp:extent cx="5486400" cy="3275330"/>
            <wp:effectExtent l="0" t="0" r="0" b="1270"/>
            <wp:docPr id="2092278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8307" name=""/>
                    <pic:cNvPicPr/>
                  </pic:nvPicPr>
                  <pic:blipFill>
                    <a:blip r:embed="rId11"/>
                    <a:stretch>
                      <a:fillRect/>
                    </a:stretch>
                  </pic:blipFill>
                  <pic:spPr>
                    <a:xfrm>
                      <a:off x="0" y="0"/>
                      <a:ext cx="5486400" cy="3275330"/>
                    </a:xfrm>
                    <a:prstGeom prst="rect">
                      <a:avLst/>
                    </a:prstGeom>
                  </pic:spPr>
                </pic:pic>
              </a:graphicData>
            </a:graphic>
          </wp:inline>
        </w:drawing>
      </w:r>
    </w:p>
    <w:p w14:paraId="25CD7C49" w14:textId="0D98010C"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Anexo 6.</w:t>
      </w:r>
      <w:r w:rsidR="00D1115E">
        <w:rPr>
          <w:rFonts w:ascii="Times New Roman" w:hAnsi="Times New Roman" w:cs="Times New Roman"/>
          <w:b/>
          <w:bCs/>
          <w:sz w:val="24"/>
          <w:szCs w:val="24"/>
          <w:lang w:val="es-CR"/>
        </w:rPr>
        <w:t>Profesores</w:t>
      </w:r>
    </w:p>
    <w:p w14:paraId="3B7D629D" w14:textId="0CB6839E" w:rsidR="00D1115E"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noProof/>
          <w:sz w:val="24"/>
          <w:szCs w:val="24"/>
          <w:lang w:val="es-CR"/>
        </w:rPr>
        <w:drawing>
          <wp:inline distT="0" distB="0" distL="0" distR="0" wp14:anchorId="074BBFE2" wp14:editId="75104867">
            <wp:extent cx="5486400" cy="2750185"/>
            <wp:effectExtent l="0" t="0" r="0" b="0"/>
            <wp:docPr id="166726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5214" name=""/>
                    <pic:cNvPicPr/>
                  </pic:nvPicPr>
                  <pic:blipFill>
                    <a:blip r:embed="rId12"/>
                    <a:stretch>
                      <a:fillRect/>
                    </a:stretch>
                  </pic:blipFill>
                  <pic:spPr>
                    <a:xfrm>
                      <a:off x="0" y="0"/>
                      <a:ext cx="5486400" cy="2750185"/>
                    </a:xfrm>
                    <a:prstGeom prst="rect">
                      <a:avLst/>
                    </a:prstGeom>
                  </pic:spPr>
                </pic:pic>
              </a:graphicData>
            </a:graphic>
          </wp:inline>
        </w:drawing>
      </w:r>
    </w:p>
    <w:p w14:paraId="6C5AB452" w14:textId="77777777" w:rsidR="00D1115E" w:rsidRDefault="00D1115E" w:rsidP="002A7371">
      <w:pPr>
        <w:spacing w:line="360" w:lineRule="auto"/>
        <w:rPr>
          <w:rFonts w:ascii="Times New Roman" w:hAnsi="Times New Roman" w:cs="Times New Roman"/>
          <w:b/>
          <w:bCs/>
          <w:sz w:val="24"/>
          <w:szCs w:val="24"/>
          <w:lang w:val="es-CR"/>
        </w:rPr>
      </w:pPr>
    </w:p>
    <w:p w14:paraId="055A543E" w14:textId="77777777" w:rsidR="00D1115E" w:rsidRDefault="00D1115E" w:rsidP="002A7371">
      <w:pPr>
        <w:spacing w:line="360" w:lineRule="auto"/>
        <w:rPr>
          <w:rFonts w:ascii="Times New Roman" w:hAnsi="Times New Roman" w:cs="Times New Roman"/>
          <w:b/>
          <w:bCs/>
          <w:sz w:val="24"/>
          <w:szCs w:val="24"/>
          <w:lang w:val="es-CR"/>
        </w:rPr>
      </w:pPr>
    </w:p>
    <w:p w14:paraId="25C83725" w14:textId="4F2F489B"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Anexo 7</w:t>
      </w:r>
      <w:r w:rsidR="00D1115E">
        <w:rPr>
          <w:rFonts w:ascii="Times New Roman" w:hAnsi="Times New Roman" w:cs="Times New Roman"/>
          <w:b/>
          <w:bCs/>
          <w:sz w:val="24"/>
          <w:szCs w:val="24"/>
          <w:lang w:val="es-CR"/>
        </w:rPr>
        <w:t xml:space="preserve"> </w:t>
      </w:r>
      <w:proofErr w:type="spellStart"/>
      <w:r w:rsidR="00D1115E">
        <w:rPr>
          <w:rFonts w:ascii="Times New Roman" w:hAnsi="Times New Roman" w:cs="Times New Roman"/>
          <w:b/>
          <w:bCs/>
          <w:sz w:val="24"/>
          <w:szCs w:val="24"/>
          <w:lang w:val="es-CR"/>
        </w:rPr>
        <w:t>registroProfesor</w:t>
      </w:r>
      <w:proofErr w:type="spellEnd"/>
    </w:p>
    <w:p w14:paraId="1DF1B50A" w14:textId="2158116D" w:rsidR="00D1115E"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noProof/>
          <w:sz w:val="24"/>
          <w:szCs w:val="24"/>
          <w:lang w:val="es-CR"/>
        </w:rPr>
        <w:lastRenderedPageBreak/>
        <w:drawing>
          <wp:inline distT="0" distB="0" distL="0" distR="0" wp14:anchorId="09238262" wp14:editId="327082D6">
            <wp:extent cx="5486400" cy="4914900"/>
            <wp:effectExtent l="0" t="0" r="0" b="0"/>
            <wp:docPr id="1660634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4744" name=""/>
                    <pic:cNvPicPr/>
                  </pic:nvPicPr>
                  <pic:blipFill>
                    <a:blip r:embed="rId13"/>
                    <a:stretch>
                      <a:fillRect/>
                    </a:stretch>
                  </pic:blipFill>
                  <pic:spPr>
                    <a:xfrm>
                      <a:off x="0" y="0"/>
                      <a:ext cx="5486400" cy="4914900"/>
                    </a:xfrm>
                    <a:prstGeom prst="rect">
                      <a:avLst/>
                    </a:prstGeom>
                  </pic:spPr>
                </pic:pic>
              </a:graphicData>
            </a:graphic>
          </wp:inline>
        </w:drawing>
      </w:r>
    </w:p>
    <w:p w14:paraId="0AE0C510" w14:textId="7375D14B"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t>Anexo 8</w:t>
      </w:r>
      <w:r w:rsidR="00D1115E">
        <w:rPr>
          <w:rFonts w:ascii="Times New Roman" w:hAnsi="Times New Roman" w:cs="Times New Roman"/>
          <w:b/>
          <w:bCs/>
          <w:sz w:val="24"/>
          <w:szCs w:val="24"/>
          <w:lang w:val="es-CR"/>
        </w:rPr>
        <w:t xml:space="preserve"> estudiantes</w:t>
      </w:r>
    </w:p>
    <w:p w14:paraId="6C0CF3C5" w14:textId="46410730" w:rsidR="00D1115E"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sz w:val="24"/>
          <w:szCs w:val="24"/>
          <w:lang w:val="es-CR"/>
        </w:rPr>
        <w:drawing>
          <wp:inline distT="0" distB="0" distL="0" distR="0" wp14:anchorId="47BD9EBE" wp14:editId="6A14D732">
            <wp:extent cx="5987034" cy="2617941"/>
            <wp:effectExtent l="0" t="0" r="0" b="0"/>
            <wp:docPr id="668234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4052" name=""/>
                    <pic:cNvPicPr/>
                  </pic:nvPicPr>
                  <pic:blipFill>
                    <a:blip r:embed="rId14"/>
                    <a:stretch>
                      <a:fillRect/>
                    </a:stretch>
                  </pic:blipFill>
                  <pic:spPr>
                    <a:xfrm>
                      <a:off x="0" y="0"/>
                      <a:ext cx="6039236" cy="2640767"/>
                    </a:xfrm>
                    <a:prstGeom prst="rect">
                      <a:avLst/>
                    </a:prstGeom>
                  </pic:spPr>
                </pic:pic>
              </a:graphicData>
            </a:graphic>
          </wp:inline>
        </w:drawing>
      </w:r>
    </w:p>
    <w:p w14:paraId="39ADAF6C" w14:textId="50DBF729" w:rsidR="0053415C" w:rsidRDefault="0053415C" w:rsidP="002A7371">
      <w:pPr>
        <w:spacing w:line="360" w:lineRule="auto"/>
        <w:rPr>
          <w:rFonts w:ascii="Times New Roman" w:hAnsi="Times New Roman" w:cs="Times New Roman"/>
          <w:b/>
          <w:bCs/>
          <w:sz w:val="24"/>
          <w:szCs w:val="24"/>
          <w:lang w:val="es-CR"/>
        </w:rPr>
      </w:pPr>
      <w:r>
        <w:rPr>
          <w:rFonts w:ascii="Times New Roman" w:hAnsi="Times New Roman" w:cs="Times New Roman"/>
          <w:b/>
          <w:bCs/>
          <w:sz w:val="24"/>
          <w:szCs w:val="24"/>
          <w:lang w:val="es-CR"/>
        </w:rPr>
        <w:lastRenderedPageBreak/>
        <w:t>Anexo 9</w:t>
      </w:r>
      <w:r w:rsidR="00D1115E">
        <w:rPr>
          <w:rFonts w:ascii="Times New Roman" w:hAnsi="Times New Roman" w:cs="Times New Roman"/>
          <w:b/>
          <w:bCs/>
          <w:sz w:val="24"/>
          <w:szCs w:val="24"/>
          <w:lang w:val="es-CR"/>
        </w:rPr>
        <w:t xml:space="preserve"> </w:t>
      </w:r>
      <w:proofErr w:type="spellStart"/>
      <w:r w:rsidR="00D1115E">
        <w:rPr>
          <w:rFonts w:ascii="Times New Roman" w:hAnsi="Times New Roman" w:cs="Times New Roman"/>
          <w:b/>
          <w:bCs/>
          <w:sz w:val="24"/>
          <w:szCs w:val="24"/>
          <w:lang w:val="es-CR"/>
        </w:rPr>
        <w:t>registroEstudiante</w:t>
      </w:r>
      <w:proofErr w:type="spellEnd"/>
    </w:p>
    <w:p w14:paraId="6CA280AD" w14:textId="77DEB5AE" w:rsidR="00D1115E" w:rsidRDefault="0078113D" w:rsidP="002A7371">
      <w:pPr>
        <w:spacing w:line="360" w:lineRule="auto"/>
        <w:rPr>
          <w:rFonts w:ascii="Times New Roman" w:hAnsi="Times New Roman" w:cs="Times New Roman"/>
          <w:b/>
          <w:bCs/>
          <w:sz w:val="24"/>
          <w:szCs w:val="24"/>
          <w:lang w:val="es-CR"/>
        </w:rPr>
      </w:pPr>
      <w:r w:rsidRPr="0078113D">
        <w:rPr>
          <w:rFonts w:ascii="Times New Roman" w:hAnsi="Times New Roman" w:cs="Times New Roman"/>
          <w:b/>
          <w:bCs/>
          <w:sz w:val="24"/>
          <w:szCs w:val="24"/>
          <w:lang w:val="es-CR"/>
        </w:rPr>
        <w:drawing>
          <wp:inline distT="0" distB="0" distL="0" distR="0" wp14:anchorId="35ECBDB6" wp14:editId="4A05766E">
            <wp:extent cx="5486400" cy="4804410"/>
            <wp:effectExtent l="0" t="0" r="0" b="0"/>
            <wp:docPr id="1617009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09568" name=""/>
                    <pic:cNvPicPr/>
                  </pic:nvPicPr>
                  <pic:blipFill>
                    <a:blip r:embed="rId15"/>
                    <a:stretch>
                      <a:fillRect/>
                    </a:stretch>
                  </pic:blipFill>
                  <pic:spPr>
                    <a:xfrm>
                      <a:off x="0" y="0"/>
                      <a:ext cx="5486400" cy="4804410"/>
                    </a:xfrm>
                    <a:prstGeom prst="rect">
                      <a:avLst/>
                    </a:prstGeom>
                  </pic:spPr>
                </pic:pic>
              </a:graphicData>
            </a:graphic>
          </wp:inline>
        </w:drawing>
      </w:r>
    </w:p>
    <w:p w14:paraId="020C77CD" w14:textId="77777777" w:rsidR="0078113D" w:rsidRDefault="0078113D" w:rsidP="002A7371">
      <w:pPr>
        <w:spacing w:line="360" w:lineRule="auto"/>
        <w:rPr>
          <w:rFonts w:ascii="Times New Roman" w:hAnsi="Times New Roman" w:cs="Times New Roman"/>
          <w:b/>
          <w:bCs/>
          <w:sz w:val="24"/>
          <w:szCs w:val="24"/>
          <w:lang w:val="es-CR"/>
        </w:rPr>
      </w:pPr>
    </w:p>
    <w:p w14:paraId="5318C1F9" w14:textId="77777777" w:rsidR="0078113D" w:rsidRDefault="0078113D" w:rsidP="002A7371">
      <w:pPr>
        <w:spacing w:line="360" w:lineRule="auto"/>
        <w:rPr>
          <w:rFonts w:ascii="Times New Roman" w:hAnsi="Times New Roman" w:cs="Times New Roman"/>
          <w:b/>
          <w:bCs/>
          <w:sz w:val="24"/>
          <w:szCs w:val="24"/>
          <w:lang w:val="es-CR"/>
        </w:rPr>
      </w:pPr>
    </w:p>
    <w:p w14:paraId="71E48701" w14:textId="77777777" w:rsidR="0078113D" w:rsidRDefault="0078113D" w:rsidP="002A7371">
      <w:pPr>
        <w:spacing w:line="360" w:lineRule="auto"/>
        <w:rPr>
          <w:rFonts w:ascii="Times New Roman" w:hAnsi="Times New Roman" w:cs="Times New Roman"/>
          <w:b/>
          <w:bCs/>
          <w:sz w:val="24"/>
          <w:szCs w:val="24"/>
          <w:lang w:val="es-CR"/>
        </w:rPr>
      </w:pPr>
    </w:p>
    <w:p w14:paraId="3D39755C" w14:textId="77777777" w:rsidR="0078113D" w:rsidRDefault="0078113D" w:rsidP="002A7371">
      <w:pPr>
        <w:spacing w:line="360" w:lineRule="auto"/>
        <w:rPr>
          <w:rFonts w:ascii="Times New Roman" w:hAnsi="Times New Roman" w:cs="Times New Roman"/>
          <w:b/>
          <w:bCs/>
          <w:sz w:val="24"/>
          <w:szCs w:val="24"/>
          <w:lang w:val="es-CR"/>
        </w:rPr>
      </w:pPr>
    </w:p>
    <w:p w14:paraId="2CD93987" w14:textId="77777777" w:rsidR="0078113D" w:rsidRDefault="0078113D" w:rsidP="002A7371">
      <w:pPr>
        <w:spacing w:line="360" w:lineRule="auto"/>
        <w:rPr>
          <w:rFonts w:ascii="Times New Roman" w:hAnsi="Times New Roman" w:cs="Times New Roman"/>
          <w:b/>
          <w:bCs/>
          <w:sz w:val="24"/>
          <w:szCs w:val="24"/>
          <w:lang w:val="es-CR"/>
        </w:rPr>
      </w:pPr>
    </w:p>
    <w:p w14:paraId="78C2B7D1" w14:textId="77777777" w:rsidR="0078113D" w:rsidRDefault="0078113D" w:rsidP="002A7371">
      <w:pPr>
        <w:spacing w:line="360" w:lineRule="auto"/>
        <w:rPr>
          <w:rFonts w:ascii="Times New Roman" w:hAnsi="Times New Roman" w:cs="Times New Roman"/>
          <w:b/>
          <w:bCs/>
          <w:sz w:val="24"/>
          <w:szCs w:val="24"/>
          <w:lang w:val="es-CR"/>
        </w:rPr>
      </w:pPr>
    </w:p>
    <w:p w14:paraId="29E6D637" w14:textId="77777777" w:rsidR="0078113D" w:rsidRDefault="0078113D" w:rsidP="002A7371">
      <w:pPr>
        <w:spacing w:line="360" w:lineRule="auto"/>
        <w:rPr>
          <w:rFonts w:ascii="Times New Roman" w:hAnsi="Times New Roman" w:cs="Times New Roman"/>
          <w:b/>
          <w:bCs/>
          <w:sz w:val="24"/>
          <w:szCs w:val="24"/>
          <w:lang w:val="es-CR"/>
        </w:rPr>
      </w:pPr>
    </w:p>
    <w:p w14:paraId="33C7FF95" w14:textId="5497B623" w:rsidR="002A7371" w:rsidRPr="0053415C" w:rsidRDefault="002A7371" w:rsidP="002A7371">
      <w:pPr>
        <w:spacing w:line="360" w:lineRule="auto"/>
        <w:rPr>
          <w:rFonts w:ascii="Times New Roman" w:hAnsi="Times New Roman" w:cs="Times New Roman"/>
          <w:b/>
          <w:bCs/>
          <w:sz w:val="24"/>
          <w:szCs w:val="24"/>
          <w:lang w:val="es-CR"/>
        </w:rPr>
      </w:pPr>
      <w:r w:rsidRPr="0053415C">
        <w:rPr>
          <w:rFonts w:ascii="Times New Roman" w:hAnsi="Times New Roman" w:cs="Times New Roman"/>
          <w:b/>
          <w:bCs/>
          <w:sz w:val="24"/>
          <w:szCs w:val="24"/>
          <w:lang w:val="es-CR"/>
        </w:rPr>
        <w:lastRenderedPageBreak/>
        <w:t>Anexo 1</w:t>
      </w:r>
      <w:r w:rsidR="00D1115E">
        <w:rPr>
          <w:rFonts w:ascii="Times New Roman" w:hAnsi="Times New Roman" w:cs="Times New Roman"/>
          <w:b/>
          <w:bCs/>
          <w:sz w:val="24"/>
          <w:szCs w:val="24"/>
          <w:lang w:val="es-CR"/>
        </w:rPr>
        <w:t>0</w:t>
      </w:r>
      <w:r w:rsidRPr="0053415C">
        <w:rPr>
          <w:rFonts w:ascii="Times New Roman" w:hAnsi="Times New Roman" w:cs="Times New Roman"/>
          <w:b/>
          <w:bCs/>
          <w:sz w:val="24"/>
          <w:szCs w:val="24"/>
          <w:lang w:val="es-CR"/>
        </w:rPr>
        <w:t>. Diagrama UML</w:t>
      </w:r>
    </w:p>
    <w:p w14:paraId="6B9E524B" w14:textId="77777777" w:rsidR="002A7371" w:rsidRPr="00022FD8" w:rsidRDefault="002A7371" w:rsidP="00022FD8">
      <w:pPr>
        <w:spacing w:line="360" w:lineRule="auto"/>
        <w:rPr>
          <w:rFonts w:ascii="Times New Roman" w:hAnsi="Times New Roman" w:cs="Times New Roman"/>
          <w:sz w:val="24"/>
          <w:szCs w:val="24"/>
          <w:lang w:val="es-CR"/>
        </w:rPr>
      </w:pPr>
    </w:p>
    <w:p w14:paraId="2298F0D0" w14:textId="1EE7BD81" w:rsidR="009A04D7" w:rsidRPr="00022FD8" w:rsidRDefault="002A7371" w:rsidP="00022FD8">
      <w:pPr>
        <w:spacing w:line="360" w:lineRule="auto"/>
      </w:pPr>
      <w:r w:rsidRPr="002A7371">
        <w:rPr>
          <w:noProof/>
        </w:rPr>
        <w:drawing>
          <wp:inline distT="0" distB="0" distL="0" distR="0" wp14:anchorId="3B5DB04A" wp14:editId="47B53739">
            <wp:extent cx="2782462" cy="3594538"/>
            <wp:effectExtent l="0" t="0" r="0" b="6350"/>
            <wp:docPr id="2118821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21418" name=""/>
                    <pic:cNvPicPr/>
                  </pic:nvPicPr>
                  <pic:blipFill>
                    <a:blip r:embed="rId16"/>
                    <a:stretch>
                      <a:fillRect/>
                    </a:stretch>
                  </pic:blipFill>
                  <pic:spPr>
                    <a:xfrm>
                      <a:off x="0" y="0"/>
                      <a:ext cx="2788902" cy="3602858"/>
                    </a:xfrm>
                    <a:prstGeom prst="rect">
                      <a:avLst/>
                    </a:prstGeom>
                  </pic:spPr>
                </pic:pic>
              </a:graphicData>
            </a:graphic>
          </wp:inline>
        </w:drawing>
      </w:r>
    </w:p>
    <w:sectPr w:rsidR="009A04D7" w:rsidRPr="00022FD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3946"/>
        </w:tabs>
        <w:ind w:left="-3946"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C56D7A"/>
    <w:multiLevelType w:val="hybridMultilevel"/>
    <w:tmpl w:val="5606B330"/>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15:restartNumberingAfterBreak="0">
    <w:nsid w:val="04AA14E6"/>
    <w:multiLevelType w:val="hybridMultilevel"/>
    <w:tmpl w:val="F330016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06C97B9A"/>
    <w:multiLevelType w:val="hybridMultilevel"/>
    <w:tmpl w:val="E2BAA01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15:restartNumberingAfterBreak="0">
    <w:nsid w:val="081E195B"/>
    <w:multiLevelType w:val="multilevel"/>
    <w:tmpl w:val="E00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4E4660"/>
    <w:multiLevelType w:val="hybridMultilevel"/>
    <w:tmpl w:val="24A2D9A0"/>
    <w:lvl w:ilvl="0" w:tplc="98489B72">
      <w:start w:val="1"/>
      <w:numFmt w:val="bullet"/>
      <w:lvlText w:val="-"/>
      <w:lvlJc w:val="left"/>
      <w:pPr>
        <w:ind w:left="720" w:hanging="360"/>
      </w:pPr>
      <w:rPr>
        <w:rFonts w:ascii="Cambria" w:eastAsiaTheme="minorEastAsia" w:hAnsi="Cambria"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0A3D7819"/>
    <w:multiLevelType w:val="multilevel"/>
    <w:tmpl w:val="42D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B96956"/>
    <w:multiLevelType w:val="multilevel"/>
    <w:tmpl w:val="876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BA74C6"/>
    <w:multiLevelType w:val="multilevel"/>
    <w:tmpl w:val="59DC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75B77"/>
    <w:multiLevelType w:val="multilevel"/>
    <w:tmpl w:val="51E678E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8" w15:restartNumberingAfterBreak="0">
    <w:nsid w:val="0FAA2C0F"/>
    <w:multiLevelType w:val="multilevel"/>
    <w:tmpl w:val="ED125C8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o"/>
      <w:lvlJc w:val="left"/>
      <w:pPr>
        <w:tabs>
          <w:tab w:val="num" w:pos="2782"/>
        </w:tabs>
        <w:ind w:left="2782" w:hanging="360"/>
      </w:pPr>
      <w:rPr>
        <w:rFonts w:ascii="Courier New" w:hAnsi="Courier New" w:hint="default"/>
        <w:sz w:val="20"/>
      </w:rPr>
    </w:lvl>
    <w:lvl w:ilvl="2" w:tentative="1">
      <w:start w:val="1"/>
      <w:numFmt w:val="bullet"/>
      <w:lvlText w:val=""/>
      <w:lvlJc w:val="left"/>
      <w:pPr>
        <w:tabs>
          <w:tab w:val="num" w:pos="3502"/>
        </w:tabs>
        <w:ind w:left="3502" w:hanging="360"/>
      </w:pPr>
      <w:rPr>
        <w:rFonts w:ascii="Wingdings" w:hAnsi="Wingdings" w:hint="default"/>
        <w:sz w:val="20"/>
      </w:rPr>
    </w:lvl>
    <w:lvl w:ilvl="3" w:tentative="1">
      <w:start w:val="1"/>
      <w:numFmt w:val="bullet"/>
      <w:lvlText w:val=""/>
      <w:lvlJc w:val="left"/>
      <w:pPr>
        <w:tabs>
          <w:tab w:val="num" w:pos="4222"/>
        </w:tabs>
        <w:ind w:left="4222" w:hanging="360"/>
      </w:pPr>
      <w:rPr>
        <w:rFonts w:ascii="Wingdings" w:hAnsi="Wingdings" w:hint="default"/>
        <w:sz w:val="20"/>
      </w:rPr>
    </w:lvl>
    <w:lvl w:ilvl="4" w:tentative="1">
      <w:start w:val="1"/>
      <w:numFmt w:val="bullet"/>
      <w:lvlText w:val=""/>
      <w:lvlJc w:val="left"/>
      <w:pPr>
        <w:tabs>
          <w:tab w:val="num" w:pos="4942"/>
        </w:tabs>
        <w:ind w:left="4942" w:hanging="360"/>
      </w:pPr>
      <w:rPr>
        <w:rFonts w:ascii="Wingdings" w:hAnsi="Wingdings" w:hint="default"/>
        <w:sz w:val="20"/>
      </w:rPr>
    </w:lvl>
    <w:lvl w:ilvl="5" w:tentative="1">
      <w:start w:val="1"/>
      <w:numFmt w:val="bullet"/>
      <w:lvlText w:val=""/>
      <w:lvlJc w:val="left"/>
      <w:pPr>
        <w:tabs>
          <w:tab w:val="num" w:pos="5662"/>
        </w:tabs>
        <w:ind w:left="5662" w:hanging="360"/>
      </w:pPr>
      <w:rPr>
        <w:rFonts w:ascii="Wingdings" w:hAnsi="Wingdings" w:hint="default"/>
        <w:sz w:val="20"/>
      </w:rPr>
    </w:lvl>
    <w:lvl w:ilvl="6" w:tentative="1">
      <w:start w:val="1"/>
      <w:numFmt w:val="bullet"/>
      <w:lvlText w:val=""/>
      <w:lvlJc w:val="left"/>
      <w:pPr>
        <w:tabs>
          <w:tab w:val="num" w:pos="6382"/>
        </w:tabs>
        <w:ind w:left="6382" w:hanging="360"/>
      </w:pPr>
      <w:rPr>
        <w:rFonts w:ascii="Wingdings" w:hAnsi="Wingdings" w:hint="default"/>
        <w:sz w:val="20"/>
      </w:rPr>
    </w:lvl>
    <w:lvl w:ilvl="7" w:tentative="1">
      <w:start w:val="1"/>
      <w:numFmt w:val="bullet"/>
      <w:lvlText w:val=""/>
      <w:lvlJc w:val="left"/>
      <w:pPr>
        <w:tabs>
          <w:tab w:val="num" w:pos="7102"/>
        </w:tabs>
        <w:ind w:left="7102" w:hanging="360"/>
      </w:pPr>
      <w:rPr>
        <w:rFonts w:ascii="Wingdings" w:hAnsi="Wingdings" w:hint="default"/>
        <w:sz w:val="20"/>
      </w:rPr>
    </w:lvl>
    <w:lvl w:ilvl="8" w:tentative="1">
      <w:start w:val="1"/>
      <w:numFmt w:val="bullet"/>
      <w:lvlText w:val=""/>
      <w:lvlJc w:val="left"/>
      <w:pPr>
        <w:tabs>
          <w:tab w:val="num" w:pos="7822"/>
        </w:tabs>
        <w:ind w:left="7822" w:hanging="360"/>
      </w:pPr>
      <w:rPr>
        <w:rFonts w:ascii="Wingdings" w:hAnsi="Wingdings" w:hint="default"/>
        <w:sz w:val="20"/>
      </w:rPr>
    </w:lvl>
  </w:abstractNum>
  <w:abstractNum w:abstractNumId="19" w15:restartNumberingAfterBreak="0">
    <w:nsid w:val="109D001D"/>
    <w:multiLevelType w:val="hybridMultilevel"/>
    <w:tmpl w:val="F48C2BBA"/>
    <w:lvl w:ilvl="0" w:tplc="14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35430E8"/>
    <w:multiLevelType w:val="hybridMultilevel"/>
    <w:tmpl w:val="285C9EA2"/>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21" w15:restartNumberingAfterBreak="0">
    <w:nsid w:val="13666CDB"/>
    <w:multiLevelType w:val="hybridMultilevel"/>
    <w:tmpl w:val="5E4E4F44"/>
    <w:lvl w:ilvl="0" w:tplc="140A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22" w15:restartNumberingAfterBreak="0">
    <w:nsid w:val="1391459B"/>
    <w:multiLevelType w:val="hybridMultilevel"/>
    <w:tmpl w:val="F3300166"/>
    <w:lvl w:ilvl="0" w:tplc="FFFFFFFF">
      <w:start w:val="1"/>
      <w:numFmt w:val="decimal"/>
      <w:lvlText w:val="%1."/>
      <w:lvlJc w:val="left"/>
      <w:pPr>
        <w:ind w:left="2346" w:hanging="360"/>
      </w:pPr>
    </w:lvl>
    <w:lvl w:ilvl="1" w:tplc="FFFFFFFF">
      <w:start w:val="1"/>
      <w:numFmt w:val="lowerLetter"/>
      <w:lvlText w:val="%2."/>
      <w:lvlJc w:val="left"/>
      <w:pPr>
        <w:ind w:left="3066" w:hanging="360"/>
      </w:pPr>
    </w:lvl>
    <w:lvl w:ilvl="2" w:tplc="FFFFFFFF" w:tentative="1">
      <w:start w:val="1"/>
      <w:numFmt w:val="lowerRoman"/>
      <w:lvlText w:val="%3."/>
      <w:lvlJc w:val="right"/>
      <w:pPr>
        <w:ind w:left="3786" w:hanging="180"/>
      </w:pPr>
    </w:lvl>
    <w:lvl w:ilvl="3" w:tplc="FFFFFFFF" w:tentative="1">
      <w:start w:val="1"/>
      <w:numFmt w:val="decimal"/>
      <w:lvlText w:val="%4."/>
      <w:lvlJc w:val="left"/>
      <w:pPr>
        <w:ind w:left="4506" w:hanging="360"/>
      </w:pPr>
    </w:lvl>
    <w:lvl w:ilvl="4" w:tplc="FFFFFFFF" w:tentative="1">
      <w:start w:val="1"/>
      <w:numFmt w:val="lowerLetter"/>
      <w:lvlText w:val="%5."/>
      <w:lvlJc w:val="left"/>
      <w:pPr>
        <w:ind w:left="5226" w:hanging="360"/>
      </w:pPr>
    </w:lvl>
    <w:lvl w:ilvl="5" w:tplc="FFFFFFFF" w:tentative="1">
      <w:start w:val="1"/>
      <w:numFmt w:val="lowerRoman"/>
      <w:lvlText w:val="%6."/>
      <w:lvlJc w:val="right"/>
      <w:pPr>
        <w:ind w:left="5946" w:hanging="180"/>
      </w:pPr>
    </w:lvl>
    <w:lvl w:ilvl="6" w:tplc="FFFFFFFF" w:tentative="1">
      <w:start w:val="1"/>
      <w:numFmt w:val="decimal"/>
      <w:lvlText w:val="%7."/>
      <w:lvlJc w:val="left"/>
      <w:pPr>
        <w:ind w:left="6666" w:hanging="360"/>
      </w:pPr>
    </w:lvl>
    <w:lvl w:ilvl="7" w:tplc="FFFFFFFF" w:tentative="1">
      <w:start w:val="1"/>
      <w:numFmt w:val="lowerLetter"/>
      <w:lvlText w:val="%8."/>
      <w:lvlJc w:val="left"/>
      <w:pPr>
        <w:ind w:left="7386" w:hanging="360"/>
      </w:pPr>
    </w:lvl>
    <w:lvl w:ilvl="8" w:tplc="FFFFFFFF" w:tentative="1">
      <w:start w:val="1"/>
      <w:numFmt w:val="lowerRoman"/>
      <w:lvlText w:val="%9."/>
      <w:lvlJc w:val="right"/>
      <w:pPr>
        <w:ind w:left="8106" w:hanging="180"/>
      </w:pPr>
    </w:lvl>
  </w:abstractNum>
  <w:abstractNum w:abstractNumId="23" w15:restartNumberingAfterBreak="0">
    <w:nsid w:val="13D450AA"/>
    <w:multiLevelType w:val="hybridMultilevel"/>
    <w:tmpl w:val="9D5E8B96"/>
    <w:lvl w:ilvl="0" w:tplc="140A000F">
      <w:start w:val="1"/>
      <w:numFmt w:val="decimal"/>
      <w:lvlText w:val="%1."/>
      <w:lvlJc w:val="left"/>
      <w:pPr>
        <w:ind w:left="2215" w:hanging="360"/>
      </w:pPr>
    </w:lvl>
    <w:lvl w:ilvl="1" w:tplc="140A0019" w:tentative="1">
      <w:start w:val="1"/>
      <w:numFmt w:val="lowerLetter"/>
      <w:lvlText w:val="%2."/>
      <w:lvlJc w:val="left"/>
      <w:pPr>
        <w:ind w:left="2935" w:hanging="360"/>
      </w:pPr>
    </w:lvl>
    <w:lvl w:ilvl="2" w:tplc="140A001B" w:tentative="1">
      <w:start w:val="1"/>
      <w:numFmt w:val="lowerRoman"/>
      <w:lvlText w:val="%3."/>
      <w:lvlJc w:val="right"/>
      <w:pPr>
        <w:ind w:left="3655" w:hanging="180"/>
      </w:pPr>
    </w:lvl>
    <w:lvl w:ilvl="3" w:tplc="140A000F" w:tentative="1">
      <w:start w:val="1"/>
      <w:numFmt w:val="decimal"/>
      <w:lvlText w:val="%4."/>
      <w:lvlJc w:val="left"/>
      <w:pPr>
        <w:ind w:left="4375" w:hanging="360"/>
      </w:pPr>
    </w:lvl>
    <w:lvl w:ilvl="4" w:tplc="140A0019" w:tentative="1">
      <w:start w:val="1"/>
      <w:numFmt w:val="lowerLetter"/>
      <w:lvlText w:val="%5."/>
      <w:lvlJc w:val="left"/>
      <w:pPr>
        <w:ind w:left="5095" w:hanging="360"/>
      </w:pPr>
    </w:lvl>
    <w:lvl w:ilvl="5" w:tplc="140A001B" w:tentative="1">
      <w:start w:val="1"/>
      <w:numFmt w:val="lowerRoman"/>
      <w:lvlText w:val="%6."/>
      <w:lvlJc w:val="right"/>
      <w:pPr>
        <w:ind w:left="5815" w:hanging="180"/>
      </w:pPr>
    </w:lvl>
    <w:lvl w:ilvl="6" w:tplc="140A000F" w:tentative="1">
      <w:start w:val="1"/>
      <w:numFmt w:val="decimal"/>
      <w:lvlText w:val="%7."/>
      <w:lvlJc w:val="left"/>
      <w:pPr>
        <w:ind w:left="6535" w:hanging="360"/>
      </w:pPr>
    </w:lvl>
    <w:lvl w:ilvl="7" w:tplc="140A0019" w:tentative="1">
      <w:start w:val="1"/>
      <w:numFmt w:val="lowerLetter"/>
      <w:lvlText w:val="%8."/>
      <w:lvlJc w:val="left"/>
      <w:pPr>
        <w:ind w:left="7255" w:hanging="360"/>
      </w:pPr>
    </w:lvl>
    <w:lvl w:ilvl="8" w:tplc="140A001B" w:tentative="1">
      <w:start w:val="1"/>
      <w:numFmt w:val="lowerRoman"/>
      <w:lvlText w:val="%9."/>
      <w:lvlJc w:val="right"/>
      <w:pPr>
        <w:ind w:left="7975" w:hanging="180"/>
      </w:pPr>
    </w:lvl>
  </w:abstractNum>
  <w:abstractNum w:abstractNumId="24" w15:restartNumberingAfterBreak="0">
    <w:nsid w:val="154B0EE6"/>
    <w:multiLevelType w:val="hybridMultilevel"/>
    <w:tmpl w:val="791A6D7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25" w15:restartNumberingAfterBreak="0">
    <w:nsid w:val="16A57340"/>
    <w:multiLevelType w:val="multilevel"/>
    <w:tmpl w:val="4606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023A97"/>
    <w:multiLevelType w:val="multilevel"/>
    <w:tmpl w:val="C15A0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692CCD"/>
    <w:multiLevelType w:val="hybridMultilevel"/>
    <w:tmpl w:val="7ED2BDA6"/>
    <w:lvl w:ilvl="0" w:tplc="14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18D856EF"/>
    <w:multiLevelType w:val="hybridMultilevel"/>
    <w:tmpl w:val="8C9EF910"/>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073" w:hanging="360"/>
      </w:pPr>
      <w:rPr>
        <w:rFonts w:ascii="Courier New" w:hAnsi="Courier New" w:cs="Courier New" w:hint="default"/>
      </w:rPr>
    </w:lvl>
    <w:lvl w:ilvl="2" w:tplc="140A0005" w:tentative="1">
      <w:start w:val="1"/>
      <w:numFmt w:val="bullet"/>
      <w:lvlText w:val=""/>
      <w:lvlJc w:val="left"/>
      <w:pPr>
        <w:ind w:left="2793" w:hanging="360"/>
      </w:pPr>
      <w:rPr>
        <w:rFonts w:ascii="Wingdings" w:hAnsi="Wingdings" w:hint="default"/>
      </w:rPr>
    </w:lvl>
    <w:lvl w:ilvl="3" w:tplc="140A0001" w:tentative="1">
      <w:start w:val="1"/>
      <w:numFmt w:val="bullet"/>
      <w:lvlText w:val=""/>
      <w:lvlJc w:val="left"/>
      <w:pPr>
        <w:ind w:left="3513" w:hanging="360"/>
      </w:pPr>
      <w:rPr>
        <w:rFonts w:ascii="Symbol" w:hAnsi="Symbol" w:hint="default"/>
      </w:rPr>
    </w:lvl>
    <w:lvl w:ilvl="4" w:tplc="140A0003" w:tentative="1">
      <w:start w:val="1"/>
      <w:numFmt w:val="bullet"/>
      <w:lvlText w:val="o"/>
      <w:lvlJc w:val="left"/>
      <w:pPr>
        <w:ind w:left="4233" w:hanging="360"/>
      </w:pPr>
      <w:rPr>
        <w:rFonts w:ascii="Courier New" w:hAnsi="Courier New" w:cs="Courier New" w:hint="default"/>
      </w:rPr>
    </w:lvl>
    <w:lvl w:ilvl="5" w:tplc="140A0005" w:tentative="1">
      <w:start w:val="1"/>
      <w:numFmt w:val="bullet"/>
      <w:lvlText w:val=""/>
      <w:lvlJc w:val="left"/>
      <w:pPr>
        <w:ind w:left="4953" w:hanging="360"/>
      </w:pPr>
      <w:rPr>
        <w:rFonts w:ascii="Wingdings" w:hAnsi="Wingdings" w:hint="default"/>
      </w:rPr>
    </w:lvl>
    <w:lvl w:ilvl="6" w:tplc="140A0001" w:tentative="1">
      <w:start w:val="1"/>
      <w:numFmt w:val="bullet"/>
      <w:lvlText w:val=""/>
      <w:lvlJc w:val="left"/>
      <w:pPr>
        <w:ind w:left="5673" w:hanging="360"/>
      </w:pPr>
      <w:rPr>
        <w:rFonts w:ascii="Symbol" w:hAnsi="Symbol" w:hint="default"/>
      </w:rPr>
    </w:lvl>
    <w:lvl w:ilvl="7" w:tplc="140A0003" w:tentative="1">
      <w:start w:val="1"/>
      <w:numFmt w:val="bullet"/>
      <w:lvlText w:val="o"/>
      <w:lvlJc w:val="left"/>
      <w:pPr>
        <w:ind w:left="6393" w:hanging="360"/>
      </w:pPr>
      <w:rPr>
        <w:rFonts w:ascii="Courier New" w:hAnsi="Courier New" w:cs="Courier New" w:hint="default"/>
      </w:rPr>
    </w:lvl>
    <w:lvl w:ilvl="8" w:tplc="140A0005" w:tentative="1">
      <w:start w:val="1"/>
      <w:numFmt w:val="bullet"/>
      <w:lvlText w:val=""/>
      <w:lvlJc w:val="left"/>
      <w:pPr>
        <w:ind w:left="7113" w:hanging="360"/>
      </w:pPr>
      <w:rPr>
        <w:rFonts w:ascii="Wingdings" w:hAnsi="Wingdings" w:hint="default"/>
      </w:rPr>
    </w:lvl>
  </w:abstractNum>
  <w:abstractNum w:abstractNumId="29" w15:restartNumberingAfterBreak="0">
    <w:nsid w:val="18EE1F75"/>
    <w:multiLevelType w:val="multilevel"/>
    <w:tmpl w:val="2B4EB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1604E3"/>
    <w:multiLevelType w:val="hybridMultilevel"/>
    <w:tmpl w:val="5380CB96"/>
    <w:lvl w:ilvl="0" w:tplc="66BE0F18">
      <w:start w:val="1"/>
      <w:numFmt w:val="decimal"/>
      <w:lvlText w:val="%1."/>
      <w:lvlJc w:val="left"/>
      <w:pPr>
        <w:ind w:left="2073" w:hanging="360"/>
      </w:pPr>
      <w:rPr>
        <w:b/>
        <w:bCs/>
      </w:rPr>
    </w:lvl>
    <w:lvl w:ilvl="1" w:tplc="140A0019" w:tentative="1">
      <w:start w:val="1"/>
      <w:numFmt w:val="lowerLetter"/>
      <w:lvlText w:val="%2."/>
      <w:lvlJc w:val="left"/>
      <w:pPr>
        <w:ind w:left="2793" w:hanging="360"/>
      </w:pPr>
    </w:lvl>
    <w:lvl w:ilvl="2" w:tplc="140A001B" w:tentative="1">
      <w:start w:val="1"/>
      <w:numFmt w:val="lowerRoman"/>
      <w:lvlText w:val="%3."/>
      <w:lvlJc w:val="right"/>
      <w:pPr>
        <w:ind w:left="3513" w:hanging="180"/>
      </w:pPr>
    </w:lvl>
    <w:lvl w:ilvl="3" w:tplc="140A000F" w:tentative="1">
      <w:start w:val="1"/>
      <w:numFmt w:val="decimal"/>
      <w:lvlText w:val="%4."/>
      <w:lvlJc w:val="left"/>
      <w:pPr>
        <w:ind w:left="4233" w:hanging="360"/>
      </w:pPr>
    </w:lvl>
    <w:lvl w:ilvl="4" w:tplc="140A0019" w:tentative="1">
      <w:start w:val="1"/>
      <w:numFmt w:val="lowerLetter"/>
      <w:lvlText w:val="%5."/>
      <w:lvlJc w:val="left"/>
      <w:pPr>
        <w:ind w:left="4953" w:hanging="360"/>
      </w:pPr>
    </w:lvl>
    <w:lvl w:ilvl="5" w:tplc="140A001B" w:tentative="1">
      <w:start w:val="1"/>
      <w:numFmt w:val="lowerRoman"/>
      <w:lvlText w:val="%6."/>
      <w:lvlJc w:val="right"/>
      <w:pPr>
        <w:ind w:left="5673" w:hanging="180"/>
      </w:pPr>
    </w:lvl>
    <w:lvl w:ilvl="6" w:tplc="140A000F" w:tentative="1">
      <w:start w:val="1"/>
      <w:numFmt w:val="decimal"/>
      <w:lvlText w:val="%7."/>
      <w:lvlJc w:val="left"/>
      <w:pPr>
        <w:ind w:left="6393" w:hanging="360"/>
      </w:pPr>
    </w:lvl>
    <w:lvl w:ilvl="7" w:tplc="140A0019" w:tentative="1">
      <w:start w:val="1"/>
      <w:numFmt w:val="lowerLetter"/>
      <w:lvlText w:val="%8."/>
      <w:lvlJc w:val="left"/>
      <w:pPr>
        <w:ind w:left="7113" w:hanging="360"/>
      </w:pPr>
    </w:lvl>
    <w:lvl w:ilvl="8" w:tplc="140A001B" w:tentative="1">
      <w:start w:val="1"/>
      <w:numFmt w:val="lowerRoman"/>
      <w:lvlText w:val="%9."/>
      <w:lvlJc w:val="right"/>
      <w:pPr>
        <w:ind w:left="7833" w:hanging="180"/>
      </w:pPr>
    </w:lvl>
  </w:abstractNum>
  <w:abstractNum w:abstractNumId="31" w15:restartNumberingAfterBreak="0">
    <w:nsid w:val="197D1273"/>
    <w:multiLevelType w:val="multilevel"/>
    <w:tmpl w:val="07BCF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A90973"/>
    <w:multiLevelType w:val="hybridMultilevel"/>
    <w:tmpl w:val="4C26C756"/>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073" w:hanging="360"/>
      </w:pPr>
      <w:rPr>
        <w:rFonts w:ascii="Courier New" w:hAnsi="Courier New" w:cs="Courier New" w:hint="default"/>
      </w:rPr>
    </w:lvl>
    <w:lvl w:ilvl="2" w:tplc="140A0005" w:tentative="1">
      <w:start w:val="1"/>
      <w:numFmt w:val="bullet"/>
      <w:lvlText w:val=""/>
      <w:lvlJc w:val="left"/>
      <w:pPr>
        <w:ind w:left="2793" w:hanging="360"/>
      </w:pPr>
      <w:rPr>
        <w:rFonts w:ascii="Wingdings" w:hAnsi="Wingdings" w:hint="default"/>
      </w:rPr>
    </w:lvl>
    <w:lvl w:ilvl="3" w:tplc="140A0001" w:tentative="1">
      <w:start w:val="1"/>
      <w:numFmt w:val="bullet"/>
      <w:lvlText w:val=""/>
      <w:lvlJc w:val="left"/>
      <w:pPr>
        <w:ind w:left="3513" w:hanging="360"/>
      </w:pPr>
      <w:rPr>
        <w:rFonts w:ascii="Symbol" w:hAnsi="Symbol" w:hint="default"/>
      </w:rPr>
    </w:lvl>
    <w:lvl w:ilvl="4" w:tplc="140A0003" w:tentative="1">
      <w:start w:val="1"/>
      <w:numFmt w:val="bullet"/>
      <w:lvlText w:val="o"/>
      <w:lvlJc w:val="left"/>
      <w:pPr>
        <w:ind w:left="4233" w:hanging="360"/>
      </w:pPr>
      <w:rPr>
        <w:rFonts w:ascii="Courier New" w:hAnsi="Courier New" w:cs="Courier New" w:hint="default"/>
      </w:rPr>
    </w:lvl>
    <w:lvl w:ilvl="5" w:tplc="140A0005" w:tentative="1">
      <w:start w:val="1"/>
      <w:numFmt w:val="bullet"/>
      <w:lvlText w:val=""/>
      <w:lvlJc w:val="left"/>
      <w:pPr>
        <w:ind w:left="4953" w:hanging="360"/>
      </w:pPr>
      <w:rPr>
        <w:rFonts w:ascii="Wingdings" w:hAnsi="Wingdings" w:hint="default"/>
      </w:rPr>
    </w:lvl>
    <w:lvl w:ilvl="6" w:tplc="140A0001" w:tentative="1">
      <w:start w:val="1"/>
      <w:numFmt w:val="bullet"/>
      <w:lvlText w:val=""/>
      <w:lvlJc w:val="left"/>
      <w:pPr>
        <w:ind w:left="5673" w:hanging="360"/>
      </w:pPr>
      <w:rPr>
        <w:rFonts w:ascii="Symbol" w:hAnsi="Symbol" w:hint="default"/>
      </w:rPr>
    </w:lvl>
    <w:lvl w:ilvl="7" w:tplc="140A0003" w:tentative="1">
      <w:start w:val="1"/>
      <w:numFmt w:val="bullet"/>
      <w:lvlText w:val="o"/>
      <w:lvlJc w:val="left"/>
      <w:pPr>
        <w:ind w:left="6393" w:hanging="360"/>
      </w:pPr>
      <w:rPr>
        <w:rFonts w:ascii="Courier New" w:hAnsi="Courier New" w:cs="Courier New" w:hint="default"/>
      </w:rPr>
    </w:lvl>
    <w:lvl w:ilvl="8" w:tplc="140A0005" w:tentative="1">
      <w:start w:val="1"/>
      <w:numFmt w:val="bullet"/>
      <w:lvlText w:val=""/>
      <w:lvlJc w:val="left"/>
      <w:pPr>
        <w:ind w:left="7113" w:hanging="360"/>
      </w:pPr>
      <w:rPr>
        <w:rFonts w:ascii="Wingdings" w:hAnsi="Wingdings" w:hint="default"/>
      </w:rPr>
    </w:lvl>
  </w:abstractNum>
  <w:abstractNum w:abstractNumId="33" w15:restartNumberingAfterBreak="0">
    <w:nsid w:val="1AF60157"/>
    <w:multiLevelType w:val="hybridMultilevel"/>
    <w:tmpl w:val="936C02CE"/>
    <w:lvl w:ilvl="0" w:tplc="FFFFFFFF">
      <w:start w:val="1"/>
      <w:numFmt w:val="decimal"/>
      <w:lvlText w:val="%1."/>
      <w:lvlJc w:val="left"/>
      <w:pPr>
        <w:ind w:left="2203" w:hanging="360"/>
      </w:pPr>
      <w:rPr>
        <w:b/>
        <w:bCs/>
      </w:rPr>
    </w:lvl>
    <w:lvl w:ilvl="1" w:tplc="FFFFFFFF" w:tentative="1">
      <w:start w:val="1"/>
      <w:numFmt w:val="lowerLetter"/>
      <w:lvlText w:val="%2."/>
      <w:lvlJc w:val="left"/>
      <w:pPr>
        <w:ind w:left="2923" w:hanging="360"/>
      </w:pPr>
    </w:lvl>
    <w:lvl w:ilvl="2" w:tplc="FFFFFFFF" w:tentative="1">
      <w:start w:val="1"/>
      <w:numFmt w:val="lowerRoman"/>
      <w:lvlText w:val="%3."/>
      <w:lvlJc w:val="right"/>
      <w:pPr>
        <w:ind w:left="3643" w:hanging="180"/>
      </w:pPr>
    </w:lvl>
    <w:lvl w:ilvl="3" w:tplc="FFFFFFFF" w:tentative="1">
      <w:start w:val="1"/>
      <w:numFmt w:val="decimal"/>
      <w:lvlText w:val="%4."/>
      <w:lvlJc w:val="left"/>
      <w:pPr>
        <w:ind w:left="4363" w:hanging="360"/>
      </w:pPr>
    </w:lvl>
    <w:lvl w:ilvl="4" w:tplc="FFFFFFFF" w:tentative="1">
      <w:start w:val="1"/>
      <w:numFmt w:val="lowerLetter"/>
      <w:lvlText w:val="%5."/>
      <w:lvlJc w:val="left"/>
      <w:pPr>
        <w:ind w:left="5083" w:hanging="360"/>
      </w:pPr>
    </w:lvl>
    <w:lvl w:ilvl="5" w:tplc="FFFFFFFF" w:tentative="1">
      <w:start w:val="1"/>
      <w:numFmt w:val="lowerRoman"/>
      <w:lvlText w:val="%6."/>
      <w:lvlJc w:val="right"/>
      <w:pPr>
        <w:ind w:left="5803" w:hanging="180"/>
      </w:pPr>
    </w:lvl>
    <w:lvl w:ilvl="6" w:tplc="FFFFFFFF" w:tentative="1">
      <w:start w:val="1"/>
      <w:numFmt w:val="decimal"/>
      <w:lvlText w:val="%7."/>
      <w:lvlJc w:val="left"/>
      <w:pPr>
        <w:ind w:left="6523" w:hanging="360"/>
      </w:pPr>
    </w:lvl>
    <w:lvl w:ilvl="7" w:tplc="FFFFFFFF" w:tentative="1">
      <w:start w:val="1"/>
      <w:numFmt w:val="lowerLetter"/>
      <w:lvlText w:val="%8."/>
      <w:lvlJc w:val="left"/>
      <w:pPr>
        <w:ind w:left="7243" w:hanging="360"/>
      </w:pPr>
    </w:lvl>
    <w:lvl w:ilvl="8" w:tplc="FFFFFFFF" w:tentative="1">
      <w:start w:val="1"/>
      <w:numFmt w:val="lowerRoman"/>
      <w:lvlText w:val="%9."/>
      <w:lvlJc w:val="right"/>
      <w:pPr>
        <w:ind w:left="7963" w:hanging="180"/>
      </w:pPr>
    </w:lvl>
  </w:abstractNum>
  <w:abstractNum w:abstractNumId="34" w15:restartNumberingAfterBreak="0">
    <w:nsid w:val="1B5C4540"/>
    <w:multiLevelType w:val="hybridMultilevel"/>
    <w:tmpl w:val="D8DC2346"/>
    <w:lvl w:ilvl="0" w:tplc="140A0001">
      <w:start w:val="1"/>
      <w:numFmt w:val="bullet"/>
      <w:lvlText w:val=""/>
      <w:lvlJc w:val="left"/>
      <w:pPr>
        <w:ind w:left="1920" w:hanging="360"/>
      </w:pPr>
      <w:rPr>
        <w:rFonts w:ascii="Symbol" w:hAnsi="Symbol" w:hint="default"/>
      </w:rPr>
    </w:lvl>
    <w:lvl w:ilvl="1" w:tplc="140A0003" w:tentative="1">
      <w:start w:val="1"/>
      <w:numFmt w:val="bullet"/>
      <w:lvlText w:val="o"/>
      <w:lvlJc w:val="left"/>
      <w:pPr>
        <w:ind w:left="2640" w:hanging="360"/>
      </w:pPr>
      <w:rPr>
        <w:rFonts w:ascii="Courier New" w:hAnsi="Courier New" w:cs="Courier New" w:hint="default"/>
      </w:rPr>
    </w:lvl>
    <w:lvl w:ilvl="2" w:tplc="140A0005" w:tentative="1">
      <w:start w:val="1"/>
      <w:numFmt w:val="bullet"/>
      <w:lvlText w:val=""/>
      <w:lvlJc w:val="left"/>
      <w:pPr>
        <w:ind w:left="3360" w:hanging="360"/>
      </w:pPr>
      <w:rPr>
        <w:rFonts w:ascii="Wingdings" w:hAnsi="Wingdings" w:hint="default"/>
      </w:rPr>
    </w:lvl>
    <w:lvl w:ilvl="3" w:tplc="140A0001" w:tentative="1">
      <w:start w:val="1"/>
      <w:numFmt w:val="bullet"/>
      <w:lvlText w:val=""/>
      <w:lvlJc w:val="left"/>
      <w:pPr>
        <w:ind w:left="4080" w:hanging="360"/>
      </w:pPr>
      <w:rPr>
        <w:rFonts w:ascii="Symbol" w:hAnsi="Symbol" w:hint="default"/>
      </w:rPr>
    </w:lvl>
    <w:lvl w:ilvl="4" w:tplc="140A0003" w:tentative="1">
      <w:start w:val="1"/>
      <w:numFmt w:val="bullet"/>
      <w:lvlText w:val="o"/>
      <w:lvlJc w:val="left"/>
      <w:pPr>
        <w:ind w:left="4800" w:hanging="360"/>
      </w:pPr>
      <w:rPr>
        <w:rFonts w:ascii="Courier New" w:hAnsi="Courier New" w:cs="Courier New" w:hint="default"/>
      </w:rPr>
    </w:lvl>
    <w:lvl w:ilvl="5" w:tplc="140A0005" w:tentative="1">
      <w:start w:val="1"/>
      <w:numFmt w:val="bullet"/>
      <w:lvlText w:val=""/>
      <w:lvlJc w:val="left"/>
      <w:pPr>
        <w:ind w:left="5520" w:hanging="360"/>
      </w:pPr>
      <w:rPr>
        <w:rFonts w:ascii="Wingdings" w:hAnsi="Wingdings" w:hint="default"/>
      </w:rPr>
    </w:lvl>
    <w:lvl w:ilvl="6" w:tplc="140A0001" w:tentative="1">
      <w:start w:val="1"/>
      <w:numFmt w:val="bullet"/>
      <w:lvlText w:val=""/>
      <w:lvlJc w:val="left"/>
      <w:pPr>
        <w:ind w:left="6240" w:hanging="360"/>
      </w:pPr>
      <w:rPr>
        <w:rFonts w:ascii="Symbol" w:hAnsi="Symbol" w:hint="default"/>
      </w:rPr>
    </w:lvl>
    <w:lvl w:ilvl="7" w:tplc="140A0003" w:tentative="1">
      <w:start w:val="1"/>
      <w:numFmt w:val="bullet"/>
      <w:lvlText w:val="o"/>
      <w:lvlJc w:val="left"/>
      <w:pPr>
        <w:ind w:left="6960" w:hanging="360"/>
      </w:pPr>
      <w:rPr>
        <w:rFonts w:ascii="Courier New" w:hAnsi="Courier New" w:cs="Courier New" w:hint="default"/>
      </w:rPr>
    </w:lvl>
    <w:lvl w:ilvl="8" w:tplc="140A0005" w:tentative="1">
      <w:start w:val="1"/>
      <w:numFmt w:val="bullet"/>
      <w:lvlText w:val=""/>
      <w:lvlJc w:val="left"/>
      <w:pPr>
        <w:ind w:left="7680" w:hanging="360"/>
      </w:pPr>
      <w:rPr>
        <w:rFonts w:ascii="Wingdings" w:hAnsi="Wingdings" w:hint="default"/>
      </w:rPr>
    </w:lvl>
  </w:abstractNum>
  <w:abstractNum w:abstractNumId="35" w15:restartNumberingAfterBreak="0">
    <w:nsid w:val="1D853558"/>
    <w:multiLevelType w:val="hybridMultilevel"/>
    <w:tmpl w:val="4F365202"/>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36" w15:restartNumberingAfterBreak="0">
    <w:nsid w:val="1DEC24BB"/>
    <w:multiLevelType w:val="multilevel"/>
    <w:tmpl w:val="8328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AB3026"/>
    <w:multiLevelType w:val="multilevel"/>
    <w:tmpl w:val="DEF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B4212D"/>
    <w:multiLevelType w:val="hybridMultilevel"/>
    <w:tmpl w:val="E8D61492"/>
    <w:lvl w:ilvl="0" w:tplc="140A0001">
      <w:start w:val="1"/>
      <w:numFmt w:val="bullet"/>
      <w:lvlText w:val=""/>
      <w:lvlJc w:val="left"/>
      <w:pPr>
        <w:ind w:left="1778" w:hanging="360"/>
      </w:pPr>
      <w:rPr>
        <w:rFonts w:ascii="Symbol" w:hAnsi="Symbol" w:hint="default"/>
      </w:rPr>
    </w:lvl>
    <w:lvl w:ilvl="1" w:tplc="140A0003" w:tentative="1">
      <w:start w:val="1"/>
      <w:numFmt w:val="bullet"/>
      <w:lvlText w:val="o"/>
      <w:lvlJc w:val="left"/>
      <w:pPr>
        <w:ind w:left="2498" w:hanging="360"/>
      </w:pPr>
      <w:rPr>
        <w:rFonts w:ascii="Courier New" w:hAnsi="Courier New" w:cs="Courier New" w:hint="default"/>
      </w:rPr>
    </w:lvl>
    <w:lvl w:ilvl="2" w:tplc="140A0005" w:tentative="1">
      <w:start w:val="1"/>
      <w:numFmt w:val="bullet"/>
      <w:lvlText w:val=""/>
      <w:lvlJc w:val="left"/>
      <w:pPr>
        <w:ind w:left="3218" w:hanging="360"/>
      </w:pPr>
      <w:rPr>
        <w:rFonts w:ascii="Wingdings" w:hAnsi="Wingdings" w:hint="default"/>
      </w:rPr>
    </w:lvl>
    <w:lvl w:ilvl="3" w:tplc="140A0001" w:tentative="1">
      <w:start w:val="1"/>
      <w:numFmt w:val="bullet"/>
      <w:lvlText w:val=""/>
      <w:lvlJc w:val="left"/>
      <w:pPr>
        <w:ind w:left="3938" w:hanging="360"/>
      </w:pPr>
      <w:rPr>
        <w:rFonts w:ascii="Symbol" w:hAnsi="Symbol" w:hint="default"/>
      </w:rPr>
    </w:lvl>
    <w:lvl w:ilvl="4" w:tplc="140A0003" w:tentative="1">
      <w:start w:val="1"/>
      <w:numFmt w:val="bullet"/>
      <w:lvlText w:val="o"/>
      <w:lvlJc w:val="left"/>
      <w:pPr>
        <w:ind w:left="4658" w:hanging="360"/>
      </w:pPr>
      <w:rPr>
        <w:rFonts w:ascii="Courier New" w:hAnsi="Courier New" w:cs="Courier New" w:hint="default"/>
      </w:rPr>
    </w:lvl>
    <w:lvl w:ilvl="5" w:tplc="140A0005" w:tentative="1">
      <w:start w:val="1"/>
      <w:numFmt w:val="bullet"/>
      <w:lvlText w:val=""/>
      <w:lvlJc w:val="left"/>
      <w:pPr>
        <w:ind w:left="5378" w:hanging="360"/>
      </w:pPr>
      <w:rPr>
        <w:rFonts w:ascii="Wingdings" w:hAnsi="Wingdings" w:hint="default"/>
      </w:rPr>
    </w:lvl>
    <w:lvl w:ilvl="6" w:tplc="140A0001" w:tentative="1">
      <w:start w:val="1"/>
      <w:numFmt w:val="bullet"/>
      <w:lvlText w:val=""/>
      <w:lvlJc w:val="left"/>
      <w:pPr>
        <w:ind w:left="6098" w:hanging="360"/>
      </w:pPr>
      <w:rPr>
        <w:rFonts w:ascii="Symbol" w:hAnsi="Symbol" w:hint="default"/>
      </w:rPr>
    </w:lvl>
    <w:lvl w:ilvl="7" w:tplc="140A0003" w:tentative="1">
      <w:start w:val="1"/>
      <w:numFmt w:val="bullet"/>
      <w:lvlText w:val="o"/>
      <w:lvlJc w:val="left"/>
      <w:pPr>
        <w:ind w:left="6818" w:hanging="360"/>
      </w:pPr>
      <w:rPr>
        <w:rFonts w:ascii="Courier New" w:hAnsi="Courier New" w:cs="Courier New" w:hint="default"/>
      </w:rPr>
    </w:lvl>
    <w:lvl w:ilvl="8" w:tplc="140A0005" w:tentative="1">
      <w:start w:val="1"/>
      <w:numFmt w:val="bullet"/>
      <w:lvlText w:val=""/>
      <w:lvlJc w:val="left"/>
      <w:pPr>
        <w:ind w:left="7538" w:hanging="360"/>
      </w:pPr>
      <w:rPr>
        <w:rFonts w:ascii="Wingdings" w:hAnsi="Wingdings" w:hint="default"/>
      </w:rPr>
    </w:lvl>
  </w:abstractNum>
  <w:abstractNum w:abstractNumId="39" w15:restartNumberingAfterBreak="0">
    <w:nsid w:val="201A3F79"/>
    <w:multiLevelType w:val="hybridMultilevel"/>
    <w:tmpl w:val="174E80C6"/>
    <w:lvl w:ilvl="0" w:tplc="FFFFFFFF">
      <w:start w:val="1"/>
      <w:numFmt w:val="decimal"/>
      <w:lvlText w:val="%1."/>
      <w:lvlJc w:val="left"/>
      <w:pPr>
        <w:ind w:left="3786" w:hanging="360"/>
      </w:pPr>
    </w:lvl>
    <w:lvl w:ilvl="1" w:tplc="140A0019">
      <w:start w:val="1"/>
      <w:numFmt w:val="lowerLetter"/>
      <w:lvlText w:val="%2."/>
      <w:lvlJc w:val="left"/>
      <w:pPr>
        <w:ind w:left="2880" w:hanging="360"/>
      </w:pPr>
    </w:lvl>
    <w:lvl w:ilvl="2" w:tplc="D47AE3CA">
      <w:start w:val="1"/>
      <w:numFmt w:val="decimal"/>
      <w:lvlText w:val="%3."/>
      <w:lvlJc w:val="left"/>
      <w:pPr>
        <w:ind w:left="1920" w:hanging="360"/>
      </w:pPr>
      <w:rPr>
        <w:b/>
        <w:bCs/>
      </w:rPr>
    </w:lvl>
    <w:lvl w:ilvl="3" w:tplc="140A000F" w:tentative="1">
      <w:start w:val="1"/>
      <w:numFmt w:val="decimal"/>
      <w:lvlText w:val="%4."/>
      <w:lvlJc w:val="left"/>
      <w:pPr>
        <w:ind w:left="4320" w:hanging="360"/>
      </w:pPr>
    </w:lvl>
    <w:lvl w:ilvl="4" w:tplc="140A0019" w:tentative="1">
      <w:start w:val="1"/>
      <w:numFmt w:val="lowerLetter"/>
      <w:lvlText w:val="%5."/>
      <w:lvlJc w:val="left"/>
      <w:pPr>
        <w:ind w:left="5040" w:hanging="360"/>
      </w:pPr>
    </w:lvl>
    <w:lvl w:ilvl="5" w:tplc="140A001B" w:tentative="1">
      <w:start w:val="1"/>
      <w:numFmt w:val="lowerRoman"/>
      <w:lvlText w:val="%6."/>
      <w:lvlJc w:val="right"/>
      <w:pPr>
        <w:ind w:left="5760" w:hanging="180"/>
      </w:pPr>
    </w:lvl>
    <w:lvl w:ilvl="6" w:tplc="140A000F" w:tentative="1">
      <w:start w:val="1"/>
      <w:numFmt w:val="decimal"/>
      <w:lvlText w:val="%7."/>
      <w:lvlJc w:val="left"/>
      <w:pPr>
        <w:ind w:left="6480" w:hanging="360"/>
      </w:pPr>
    </w:lvl>
    <w:lvl w:ilvl="7" w:tplc="140A0019" w:tentative="1">
      <w:start w:val="1"/>
      <w:numFmt w:val="lowerLetter"/>
      <w:lvlText w:val="%8."/>
      <w:lvlJc w:val="left"/>
      <w:pPr>
        <w:ind w:left="7200" w:hanging="360"/>
      </w:pPr>
    </w:lvl>
    <w:lvl w:ilvl="8" w:tplc="140A001B" w:tentative="1">
      <w:start w:val="1"/>
      <w:numFmt w:val="lowerRoman"/>
      <w:lvlText w:val="%9."/>
      <w:lvlJc w:val="right"/>
      <w:pPr>
        <w:ind w:left="7920" w:hanging="180"/>
      </w:pPr>
    </w:lvl>
  </w:abstractNum>
  <w:abstractNum w:abstractNumId="40" w15:restartNumberingAfterBreak="0">
    <w:nsid w:val="20242C45"/>
    <w:multiLevelType w:val="multilevel"/>
    <w:tmpl w:val="01487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48237A"/>
    <w:multiLevelType w:val="multilevel"/>
    <w:tmpl w:val="5664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980DDC"/>
    <w:multiLevelType w:val="hybridMultilevel"/>
    <w:tmpl w:val="E8606F30"/>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423" w:hanging="360"/>
      </w:pPr>
      <w:rPr>
        <w:rFonts w:ascii="Courier New" w:hAnsi="Courier New" w:cs="Courier New" w:hint="default"/>
      </w:rPr>
    </w:lvl>
    <w:lvl w:ilvl="2" w:tplc="140A0005" w:tentative="1">
      <w:start w:val="1"/>
      <w:numFmt w:val="bullet"/>
      <w:lvlText w:val=""/>
      <w:lvlJc w:val="left"/>
      <w:pPr>
        <w:ind w:left="3143" w:hanging="360"/>
      </w:pPr>
      <w:rPr>
        <w:rFonts w:ascii="Wingdings" w:hAnsi="Wingdings" w:hint="default"/>
      </w:rPr>
    </w:lvl>
    <w:lvl w:ilvl="3" w:tplc="140A0001" w:tentative="1">
      <w:start w:val="1"/>
      <w:numFmt w:val="bullet"/>
      <w:lvlText w:val=""/>
      <w:lvlJc w:val="left"/>
      <w:pPr>
        <w:ind w:left="3863" w:hanging="360"/>
      </w:pPr>
      <w:rPr>
        <w:rFonts w:ascii="Symbol" w:hAnsi="Symbol" w:hint="default"/>
      </w:rPr>
    </w:lvl>
    <w:lvl w:ilvl="4" w:tplc="140A0003" w:tentative="1">
      <w:start w:val="1"/>
      <w:numFmt w:val="bullet"/>
      <w:lvlText w:val="o"/>
      <w:lvlJc w:val="left"/>
      <w:pPr>
        <w:ind w:left="4583" w:hanging="360"/>
      </w:pPr>
      <w:rPr>
        <w:rFonts w:ascii="Courier New" w:hAnsi="Courier New" w:cs="Courier New" w:hint="default"/>
      </w:rPr>
    </w:lvl>
    <w:lvl w:ilvl="5" w:tplc="140A0005" w:tentative="1">
      <w:start w:val="1"/>
      <w:numFmt w:val="bullet"/>
      <w:lvlText w:val=""/>
      <w:lvlJc w:val="left"/>
      <w:pPr>
        <w:ind w:left="5303" w:hanging="360"/>
      </w:pPr>
      <w:rPr>
        <w:rFonts w:ascii="Wingdings" w:hAnsi="Wingdings" w:hint="default"/>
      </w:rPr>
    </w:lvl>
    <w:lvl w:ilvl="6" w:tplc="140A0001" w:tentative="1">
      <w:start w:val="1"/>
      <w:numFmt w:val="bullet"/>
      <w:lvlText w:val=""/>
      <w:lvlJc w:val="left"/>
      <w:pPr>
        <w:ind w:left="6023" w:hanging="360"/>
      </w:pPr>
      <w:rPr>
        <w:rFonts w:ascii="Symbol" w:hAnsi="Symbol" w:hint="default"/>
      </w:rPr>
    </w:lvl>
    <w:lvl w:ilvl="7" w:tplc="140A0003" w:tentative="1">
      <w:start w:val="1"/>
      <w:numFmt w:val="bullet"/>
      <w:lvlText w:val="o"/>
      <w:lvlJc w:val="left"/>
      <w:pPr>
        <w:ind w:left="6743" w:hanging="360"/>
      </w:pPr>
      <w:rPr>
        <w:rFonts w:ascii="Courier New" w:hAnsi="Courier New" w:cs="Courier New" w:hint="default"/>
      </w:rPr>
    </w:lvl>
    <w:lvl w:ilvl="8" w:tplc="140A0005" w:tentative="1">
      <w:start w:val="1"/>
      <w:numFmt w:val="bullet"/>
      <w:lvlText w:val=""/>
      <w:lvlJc w:val="left"/>
      <w:pPr>
        <w:ind w:left="7463" w:hanging="360"/>
      </w:pPr>
      <w:rPr>
        <w:rFonts w:ascii="Wingdings" w:hAnsi="Wingdings" w:hint="default"/>
      </w:rPr>
    </w:lvl>
  </w:abstractNum>
  <w:abstractNum w:abstractNumId="43" w15:restartNumberingAfterBreak="0">
    <w:nsid w:val="22B37154"/>
    <w:multiLevelType w:val="hybridMultilevel"/>
    <w:tmpl w:val="CE2CF30A"/>
    <w:lvl w:ilvl="0" w:tplc="140A000F">
      <w:start w:val="1"/>
      <w:numFmt w:val="decimal"/>
      <w:lvlText w:val="%1."/>
      <w:lvlJc w:val="left"/>
      <w:pPr>
        <w:ind w:left="2215" w:hanging="360"/>
      </w:pPr>
    </w:lvl>
    <w:lvl w:ilvl="1" w:tplc="140A0019" w:tentative="1">
      <w:start w:val="1"/>
      <w:numFmt w:val="lowerLetter"/>
      <w:lvlText w:val="%2."/>
      <w:lvlJc w:val="left"/>
      <w:pPr>
        <w:ind w:left="2935" w:hanging="360"/>
      </w:pPr>
    </w:lvl>
    <w:lvl w:ilvl="2" w:tplc="140A001B" w:tentative="1">
      <w:start w:val="1"/>
      <w:numFmt w:val="lowerRoman"/>
      <w:lvlText w:val="%3."/>
      <w:lvlJc w:val="right"/>
      <w:pPr>
        <w:ind w:left="3655" w:hanging="180"/>
      </w:pPr>
    </w:lvl>
    <w:lvl w:ilvl="3" w:tplc="140A000F" w:tentative="1">
      <w:start w:val="1"/>
      <w:numFmt w:val="decimal"/>
      <w:lvlText w:val="%4."/>
      <w:lvlJc w:val="left"/>
      <w:pPr>
        <w:ind w:left="4375" w:hanging="360"/>
      </w:pPr>
    </w:lvl>
    <w:lvl w:ilvl="4" w:tplc="140A0019" w:tentative="1">
      <w:start w:val="1"/>
      <w:numFmt w:val="lowerLetter"/>
      <w:lvlText w:val="%5."/>
      <w:lvlJc w:val="left"/>
      <w:pPr>
        <w:ind w:left="5095" w:hanging="360"/>
      </w:pPr>
    </w:lvl>
    <w:lvl w:ilvl="5" w:tplc="140A001B" w:tentative="1">
      <w:start w:val="1"/>
      <w:numFmt w:val="lowerRoman"/>
      <w:lvlText w:val="%6."/>
      <w:lvlJc w:val="right"/>
      <w:pPr>
        <w:ind w:left="5815" w:hanging="180"/>
      </w:pPr>
    </w:lvl>
    <w:lvl w:ilvl="6" w:tplc="140A000F" w:tentative="1">
      <w:start w:val="1"/>
      <w:numFmt w:val="decimal"/>
      <w:lvlText w:val="%7."/>
      <w:lvlJc w:val="left"/>
      <w:pPr>
        <w:ind w:left="6535" w:hanging="360"/>
      </w:pPr>
    </w:lvl>
    <w:lvl w:ilvl="7" w:tplc="140A0019" w:tentative="1">
      <w:start w:val="1"/>
      <w:numFmt w:val="lowerLetter"/>
      <w:lvlText w:val="%8."/>
      <w:lvlJc w:val="left"/>
      <w:pPr>
        <w:ind w:left="7255" w:hanging="360"/>
      </w:pPr>
    </w:lvl>
    <w:lvl w:ilvl="8" w:tplc="140A001B" w:tentative="1">
      <w:start w:val="1"/>
      <w:numFmt w:val="lowerRoman"/>
      <w:lvlText w:val="%9."/>
      <w:lvlJc w:val="right"/>
      <w:pPr>
        <w:ind w:left="7975" w:hanging="180"/>
      </w:pPr>
    </w:lvl>
  </w:abstractNum>
  <w:abstractNum w:abstractNumId="44" w15:restartNumberingAfterBreak="0">
    <w:nsid w:val="22C76015"/>
    <w:multiLevelType w:val="multilevel"/>
    <w:tmpl w:val="806C55CA"/>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5" w15:restartNumberingAfterBreak="0">
    <w:nsid w:val="232F6C10"/>
    <w:multiLevelType w:val="hybridMultilevel"/>
    <w:tmpl w:val="CA108234"/>
    <w:lvl w:ilvl="0" w:tplc="140A000D">
      <w:start w:val="1"/>
      <w:numFmt w:val="bullet"/>
      <w:lvlText w:val=""/>
      <w:lvlJc w:val="left"/>
      <w:pPr>
        <w:ind w:left="2215" w:hanging="360"/>
      </w:pPr>
      <w:rPr>
        <w:rFonts w:ascii="Wingdings" w:hAnsi="Wingdings" w:hint="default"/>
      </w:rPr>
    </w:lvl>
    <w:lvl w:ilvl="1" w:tplc="140A0003" w:tentative="1">
      <w:start w:val="1"/>
      <w:numFmt w:val="bullet"/>
      <w:lvlText w:val="o"/>
      <w:lvlJc w:val="left"/>
      <w:pPr>
        <w:ind w:left="2935" w:hanging="360"/>
      </w:pPr>
      <w:rPr>
        <w:rFonts w:ascii="Courier New" w:hAnsi="Courier New" w:cs="Courier New" w:hint="default"/>
      </w:rPr>
    </w:lvl>
    <w:lvl w:ilvl="2" w:tplc="140A0005" w:tentative="1">
      <w:start w:val="1"/>
      <w:numFmt w:val="bullet"/>
      <w:lvlText w:val=""/>
      <w:lvlJc w:val="left"/>
      <w:pPr>
        <w:ind w:left="3655" w:hanging="360"/>
      </w:pPr>
      <w:rPr>
        <w:rFonts w:ascii="Wingdings" w:hAnsi="Wingdings" w:hint="default"/>
      </w:rPr>
    </w:lvl>
    <w:lvl w:ilvl="3" w:tplc="140A0001" w:tentative="1">
      <w:start w:val="1"/>
      <w:numFmt w:val="bullet"/>
      <w:lvlText w:val=""/>
      <w:lvlJc w:val="left"/>
      <w:pPr>
        <w:ind w:left="4375" w:hanging="360"/>
      </w:pPr>
      <w:rPr>
        <w:rFonts w:ascii="Symbol" w:hAnsi="Symbol" w:hint="default"/>
      </w:rPr>
    </w:lvl>
    <w:lvl w:ilvl="4" w:tplc="140A0003" w:tentative="1">
      <w:start w:val="1"/>
      <w:numFmt w:val="bullet"/>
      <w:lvlText w:val="o"/>
      <w:lvlJc w:val="left"/>
      <w:pPr>
        <w:ind w:left="5095" w:hanging="360"/>
      </w:pPr>
      <w:rPr>
        <w:rFonts w:ascii="Courier New" w:hAnsi="Courier New" w:cs="Courier New" w:hint="default"/>
      </w:rPr>
    </w:lvl>
    <w:lvl w:ilvl="5" w:tplc="140A0005" w:tentative="1">
      <w:start w:val="1"/>
      <w:numFmt w:val="bullet"/>
      <w:lvlText w:val=""/>
      <w:lvlJc w:val="left"/>
      <w:pPr>
        <w:ind w:left="5815" w:hanging="360"/>
      </w:pPr>
      <w:rPr>
        <w:rFonts w:ascii="Wingdings" w:hAnsi="Wingdings" w:hint="default"/>
      </w:rPr>
    </w:lvl>
    <w:lvl w:ilvl="6" w:tplc="140A0001" w:tentative="1">
      <w:start w:val="1"/>
      <w:numFmt w:val="bullet"/>
      <w:lvlText w:val=""/>
      <w:lvlJc w:val="left"/>
      <w:pPr>
        <w:ind w:left="6535" w:hanging="360"/>
      </w:pPr>
      <w:rPr>
        <w:rFonts w:ascii="Symbol" w:hAnsi="Symbol" w:hint="default"/>
      </w:rPr>
    </w:lvl>
    <w:lvl w:ilvl="7" w:tplc="140A0003" w:tentative="1">
      <w:start w:val="1"/>
      <w:numFmt w:val="bullet"/>
      <w:lvlText w:val="o"/>
      <w:lvlJc w:val="left"/>
      <w:pPr>
        <w:ind w:left="7255" w:hanging="360"/>
      </w:pPr>
      <w:rPr>
        <w:rFonts w:ascii="Courier New" w:hAnsi="Courier New" w:cs="Courier New" w:hint="default"/>
      </w:rPr>
    </w:lvl>
    <w:lvl w:ilvl="8" w:tplc="140A0005" w:tentative="1">
      <w:start w:val="1"/>
      <w:numFmt w:val="bullet"/>
      <w:lvlText w:val=""/>
      <w:lvlJc w:val="left"/>
      <w:pPr>
        <w:ind w:left="7975" w:hanging="360"/>
      </w:pPr>
      <w:rPr>
        <w:rFonts w:ascii="Wingdings" w:hAnsi="Wingdings" w:hint="default"/>
      </w:rPr>
    </w:lvl>
  </w:abstractNum>
  <w:abstractNum w:abstractNumId="46" w15:restartNumberingAfterBreak="0">
    <w:nsid w:val="24977121"/>
    <w:multiLevelType w:val="multilevel"/>
    <w:tmpl w:val="79460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B4192A"/>
    <w:multiLevelType w:val="hybridMultilevel"/>
    <w:tmpl w:val="44BA110C"/>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48" w15:restartNumberingAfterBreak="0">
    <w:nsid w:val="284E74FB"/>
    <w:multiLevelType w:val="hybridMultilevel"/>
    <w:tmpl w:val="480679E2"/>
    <w:lvl w:ilvl="0" w:tplc="140A0001">
      <w:start w:val="1"/>
      <w:numFmt w:val="bullet"/>
      <w:lvlText w:val=""/>
      <w:lvlJc w:val="left"/>
      <w:pPr>
        <w:ind w:left="1637" w:hanging="360"/>
      </w:pPr>
      <w:rPr>
        <w:rFonts w:ascii="Symbol" w:hAnsi="Symbol" w:hint="default"/>
      </w:rPr>
    </w:lvl>
    <w:lvl w:ilvl="1" w:tplc="140A0003" w:tentative="1">
      <w:start w:val="1"/>
      <w:numFmt w:val="bullet"/>
      <w:lvlText w:val="o"/>
      <w:lvlJc w:val="left"/>
      <w:pPr>
        <w:ind w:left="2357" w:hanging="360"/>
      </w:pPr>
      <w:rPr>
        <w:rFonts w:ascii="Courier New" w:hAnsi="Courier New" w:cs="Courier New" w:hint="default"/>
      </w:rPr>
    </w:lvl>
    <w:lvl w:ilvl="2" w:tplc="140A0005" w:tentative="1">
      <w:start w:val="1"/>
      <w:numFmt w:val="bullet"/>
      <w:lvlText w:val=""/>
      <w:lvlJc w:val="left"/>
      <w:pPr>
        <w:ind w:left="3077" w:hanging="360"/>
      </w:pPr>
      <w:rPr>
        <w:rFonts w:ascii="Wingdings" w:hAnsi="Wingdings" w:hint="default"/>
      </w:rPr>
    </w:lvl>
    <w:lvl w:ilvl="3" w:tplc="140A0001" w:tentative="1">
      <w:start w:val="1"/>
      <w:numFmt w:val="bullet"/>
      <w:lvlText w:val=""/>
      <w:lvlJc w:val="left"/>
      <w:pPr>
        <w:ind w:left="3797" w:hanging="360"/>
      </w:pPr>
      <w:rPr>
        <w:rFonts w:ascii="Symbol" w:hAnsi="Symbol" w:hint="default"/>
      </w:rPr>
    </w:lvl>
    <w:lvl w:ilvl="4" w:tplc="140A0003" w:tentative="1">
      <w:start w:val="1"/>
      <w:numFmt w:val="bullet"/>
      <w:lvlText w:val="o"/>
      <w:lvlJc w:val="left"/>
      <w:pPr>
        <w:ind w:left="4517" w:hanging="360"/>
      </w:pPr>
      <w:rPr>
        <w:rFonts w:ascii="Courier New" w:hAnsi="Courier New" w:cs="Courier New" w:hint="default"/>
      </w:rPr>
    </w:lvl>
    <w:lvl w:ilvl="5" w:tplc="140A0005" w:tentative="1">
      <w:start w:val="1"/>
      <w:numFmt w:val="bullet"/>
      <w:lvlText w:val=""/>
      <w:lvlJc w:val="left"/>
      <w:pPr>
        <w:ind w:left="5237" w:hanging="360"/>
      </w:pPr>
      <w:rPr>
        <w:rFonts w:ascii="Wingdings" w:hAnsi="Wingdings" w:hint="default"/>
      </w:rPr>
    </w:lvl>
    <w:lvl w:ilvl="6" w:tplc="140A0001" w:tentative="1">
      <w:start w:val="1"/>
      <w:numFmt w:val="bullet"/>
      <w:lvlText w:val=""/>
      <w:lvlJc w:val="left"/>
      <w:pPr>
        <w:ind w:left="5957" w:hanging="360"/>
      </w:pPr>
      <w:rPr>
        <w:rFonts w:ascii="Symbol" w:hAnsi="Symbol" w:hint="default"/>
      </w:rPr>
    </w:lvl>
    <w:lvl w:ilvl="7" w:tplc="140A0003" w:tentative="1">
      <w:start w:val="1"/>
      <w:numFmt w:val="bullet"/>
      <w:lvlText w:val="o"/>
      <w:lvlJc w:val="left"/>
      <w:pPr>
        <w:ind w:left="6677" w:hanging="360"/>
      </w:pPr>
      <w:rPr>
        <w:rFonts w:ascii="Courier New" w:hAnsi="Courier New" w:cs="Courier New" w:hint="default"/>
      </w:rPr>
    </w:lvl>
    <w:lvl w:ilvl="8" w:tplc="140A0005" w:tentative="1">
      <w:start w:val="1"/>
      <w:numFmt w:val="bullet"/>
      <w:lvlText w:val=""/>
      <w:lvlJc w:val="left"/>
      <w:pPr>
        <w:ind w:left="7397" w:hanging="360"/>
      </w:pPr>
      <w:rPr>
        <w:rFonts w:ascii="Wingdings" w:hAnsi="Wingdings" w:hint="default"/>
      </w:rPr>
    </w:lvl>
  </w:abstractNum>
  <w:abstractNum w:abstractNumId="49" w15:restartNumberingAfterBreak="0">
    <w:nsid w:val="2A1825E6"/>
    <w:multiLevelType w:val="hybridMultilevel"/>
    <w:tmpl w:val="30521BFC"/>
    <w:lvl w:ilvl="0" w:tplc="140A0001">
      <w:start w:val="1"/>
      <w:numFmt w:val="bullet"/>
      <w:lvlText w:val=""/>
      <w:lvlJc w:val="left"/>
      <w:pPr>
        <w:ind w:left="1637" w:hanging="360"/>
      </w:pPr>
      <w:rPr>
        <w:rFonts w:ascii="Symbol" w:hAnsi="Symbol" w:hint="default"/>
      </w:rPr>
    </w:lvl>
    <w:lvl w:ilvl="1" w:tplc="140A0003" w:tentative="1">
      <w:start w:val="1"/>
      <w:numFmt w:val="bullet"/>
      <w:lvlText w:val="o"/>
      <w:lvlJc w:val="left"/>
      <w:pPr>
        <w:ind w:left="2357" w:hanging="360"/>
      </w:pPr>
      <w:rPr>
        <w:rFonts w:ascii="Courier New" w:hAnsi="Courier New" w:cs="Courier New" w:hint="default"/>
      </w:rPr>
    </w:lvl>
    <w:lvl w:ilvl="2" w:tplc="140A0005" w:tentative="1">
      <w:start w:val="1"/>
      <w:numFmt w:val="bullet"/>
      <w:lvlText w:val=""/>
      <w:lvlJc w:val="left"/>
      <w:pPr>
        <w:ind w:left="3077" w:hanging="360"/>
      </w:pPr>
      <w:rPr>
        <w:rFonts w:ascii="Wingdings" w:hAnsi="Wingdings" w:hint="default"/>
      </w:rPr>
    </w:lvl>
    <w:lvl w:ilvl="3" w:tplc="140A0001" w:tentative="1">
      <w:start w:val="1"/>
      <w:numFmt w:val="bullet"/>
      <w:lvlText w:val=""/>
      <w:lvlJc w:val="left"/>
      <w:pPr>
        <w:ind w:left="3797" w:hanging="360"/>
      </w:pPr>
      <w:rPr>
        <w:rFonts w:ascii="Symbol" w:hAnsi="Symbol" w:hint="default"/>
      </w:rPr>
    </w:lvl>
    <w:lvl w:ilvl="4" w:tplc="140A0003" w:tentative="1">
      <w:start w:val="1"/>
      <w:numFmt w:val="bullet"/>
      <w:lvlText w:val="o"/>
      <w:lvlJc w:val="left"/>
      <w:pPr>
        <w:ind w:left="4517" w:hanging="360"/>
      </w:pPr>
      <w:rPr>
        <w:rFonts w:ascii="Courier New" w:hAnsi="Courier New" w:cs="Courier New" w:hint="default"/>
      </w:rPr>
    </w:lvl>
    <w:lvl w:ilvl="5" w:tplc="140A0005" w:tentative="1">
      <w:start w:val="1"/>
      <w:numFmt w:val="bullet"/>
      <w:lvlText w:val=""/>
      <w:lvlJc w:val="left"/>
      <w:pPr>
        <w:ind w:left="5237" w:hanging="360"/>
      </w:pPr>
      <w:rPr>
        <w:rFonts w:ascii="Wingdings" w:hAnsi="Wingdings" w:hint="default"/>
      </w:rPr>
    </w:lvl>
    <w:lvl w:ilvl="6" w:tplc="140A0001" w:tentative="1">
      <w:start w:val="1"/>
      <w:numFmt w:val="bullet"/>
      <w:lvlText w:val=""/>
      <w:lvlJc w:val="left"/>
      <w:pPr>
        <w:ind w:left="5957" w:hanging="360"/>
      </w:pPr>
      <w:rPr>
        <w:rFonts w:ascii="Symbol" w:hAnsi="Symbol" w:hint="default"/>
      </w:rPr>
    </w:lvl>
    <w:lvl w:ilvl="7" w:tplc="140A0003" w:tentative="1">
      <w:start w:val="1"/>
      <w:numFmt w:val="bullet"/>
      <w:lvlText w:val="o"/>
      <w:lvlJc w:val="left"/>
      <w:pPr>
        <w:ind w:left="6677" w:hanging="360"/>
      </w:pPr>
      <w:rPr>
        <w:rFonts w:ascii="Courier New" w:hAnsi="Courier New" w:cs="Courier New" w:hint="default"/>
      </w:rPr>
    </w:lvl>
    <w:lvl w:ilvl="8" w:tplc="140A0005" w:tentative="1">
      <w:start w:val="1"/>
      <w:numFmt w:val="bullet"/>
      <w:lvlText w:val=""/>
      <w:lvlJc w:val="left"/>
      <w:pPr>
        <w:ind w:left="7397" w:hanging="360"/>
      </w:pPr>
      <w:rPr>
        <w:rFonts w:ascii="Wingdings" w:hAnsi="Wingdings" w:hint="default"/>
      </w:rPr>
    </w:lvl>
  </w:abstractNum>
  <w:abstractNum w:abstractNumId="50" w15:restartNumberingAfterBreak="0">
    <w:nsid w:val="2D9C7463"/>
    <w:multiLevelType w:val="hybridMultilevel"/>
    <w:tmpl w:val="AAD893B8"/>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51" w15:restartNumberingAfterBreak="0">
    <w:nsid w:val="2D9E47E8"/>
    <w:multiLevelType w:val="multilevel"/>
    <w:tmpl w:val="C742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DD3BA8"/>
    <w:multiLevelType w:val="hybridMultilevel"/>
    <w:tmpl w:val="FD1E0496"/>
    <w:lvl w:ilvl="0" w:tplc="FFFFFFFF">
      <w:start w:val="1"/>
      <w:numFmt w:val="decimal"/>
      <w:lvlText w:val="%1."/>
      <w:lvlJc w:val="left"/>
      <w:pPr>
        <w:ind w:left="3273" w:hanging="360"/>
      </w:pPr>
      <w:rPr>
        <w:b/>
        <w:bCs/>
      </w:rPr>
    </w:lvl>
    <w:lvl w:ilvl="1" w:tplc="50A8CF64">
      <w:start w:val="1"/>
      <w:numFmt w:val="decimal"/>
      <w:lvlText w:val="%2."/>
      <w:lvlJc w:val="left"/>
      <w:pPr>
        <w:ind w:left="1920" w:hanging="360"/>
      </w:pPr>
      <w:rPr>
        <w:b/>
        <w:bCs/>
      </w:rPr>
    </w:lvl>
    <w:lvl w:ilvl="2" w:tplc="140A001B" w:tentative="1">
      <w:start w:val="1"/>
      <w:numFmt w:val="lowerRoman"/>
      <w:lvlText w:val="%3."/>
      <w:lvlJc w:val="right"/>
      <w:pPr>
        <w:ind w:left="3513" w:hanging="180"/>
      </w:pPr>
    </w:lvl>
    <w:lvl w:ilvl="3" w:tplc="140A000F" w:tentative="1">
      <w:start w:val="1"/>
      <w:numFmt w:val="decimal"/>
      <w:lvlText w:val="%4."/>
      <w:lvlJc w:val="left"/>
      <w:pPr>
        <w:ind w:left="4233" w:hanging="360"/>
      </w:pPr>
    </w:lvl>
    <w:lvl w:ilvl="4" w:tplc="140A0019" w:tentative="1">
      <w:start w:val="1"/>
      <w:numFmt w:val="lowerLetter"/>
      <w:lvlText w:val="%5."/>
      <w:lvlJc w:val="left"/>
      <w:pPr>
        <w:ind w:left="4953" w:hanging="360"/>
      </w:pPr>
    </w:lvl>
    <w:lvl w:ilvl="5" w:tplc="140A001B" w:tentative="1">
      <w:start w:val="1"/>
      <w:numFmt w:val="lowerRoman"/>
      <w:lvlText w:val="%6."/>
      <w:lvlJc w:val="right"/>
      <w:pPr>
        <w:ind w:left="5673" w:hanging="180"/>
      </w:pPr>
    </w:lvl>
    <w:lvl w:ilvl="6" w:tplc="140A000F" w:tentative="1">
      <w:start w:val="1"/>
      <w:numFmt w:val="decimal"/>
      <w:lvlText w:val="%7."/>
      <w:lvlJc w:val="left"/>
      <w:pPr>
        <w:ind w:left="6393" w:hanging="360"/>
      </w:pPr>
    </w:lvl>
    <w:lvl w:ilvl="7" w:tplc="140A0019" w:tentative="1">
      <w:start w:val="1"/>
      <w:numFmt w:val="lowerLetter"/>
      <w:lvlText w:val="%8."/>
      <w:lvlJc w:val="left"/>
      <w:pPr>
        <w:ind w:left="7113" w:hanging="360"/>
      </w:pPr>
    </w:lvl>
    <w:lvl w:ilvl="8" w:tplc="140A001B" w:tentative="1">
      <w:start w:val="1"/>
      <w:numFmt w:val="lowerRoman"/>
      <w:lvlText w:val="%9."/>
      <w:lvlJc w:val="right"/>
      <w:pPr>
        <w:ind w:left="7833" w:hanging="180"/>
      </w:pPr>
    </w:lvl>
  </w:abstractNum>
  <w:abstractNum w:abstractNumId="53" w15:restartNumberingAfterBreak="0">
    <w:nsid w:val="2E44346C"/>
    <w:multiLevelType w:val="hybridMultilevel"/>
    <w:tmpl w:val="A7C25FD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4" w15:restartNumberingAfterBreak="0">
    <w:nsid w:val="2F0351E8"/>
    <w:multiLevelType w:val="hybridMultilevel"/>
    <w:tmpl w:val="E7B84478"/>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499" w:hanging="360"/>
      </w:pPr>
      <w:rPr>
        <w:rFonts w:ascii="Courier New" w:hAnsi="Courier New" w:cs="Courier New" w:hint="default"/>
      </w:rPr>
    </w:lvl>
    <w:lvl w:ilvl="2" w:tplc="140A0005" w:tentative="1">
      <w:start w:val="1"/>
      <w:numFmt w:val="bullet"/>
      <w:lvlText w:val=""/>
      <w:lvlJc w:val="left"/>
      <w:pPr>
        <w:ind w:left="3219" w:hanging="360"/>
      </w:pPr>
      <w:rPr>
        <w:rFonts w:ascii="Wingdings" w:hAnsi="Wingdings" w:hint="default"/>
      </w:rPr>
    </w:lvl>
    <w:lvl w:ilvl="3" w:tplc="140A0001" w:tentative="1">
      <w:start w:val="1"/>
      <w:numFmt w:val="bullet"/>
      <w:lvlText w:val=""/>
      <w:lvlJc w:val="left"/>
      <w:pPr>
        <w:ind w:left="3939" w:hanging="360"/>
      </w:pPr>
      <w:rPr>
        <w:rFonts w:ascii="Symbol" w:hAnsi="Symbol" w:hint="default"/>
      </w:rPr>
    </w:lvl>
    <w:lvl w:ilvl="4" w:tplc="140A0003" w:tentative="1">
      <w:start w:val="1"/>
      <w:numFmt w:val="bullet"/>
      <w:lvlText w:val="o"/>
      <w:lvlJc w:val="left"/>
      <w:pPr>
        <w:ind w:left="4659" w:hanging="360"/>
      </w:pPr>
      <w:rPr>
        <w:rFonts w:ascii="Courier New" w:hAnsi="Courier New" w:cs="Courier New" w:hint="default"/>
      </w:rPr>
    </w:lvl>
    <w:lvl w:ilvl="5" w:tplc="140A0005" w:tentative="1">
      <w:start w:val="1"/>
      <w:numFmt w:val="bullet"/>
      <w:lvlText w:val=""/>
      <w:lvlJc w:val="left"/>
      <w:pPr>
        <w:ind w:left="5379" w:hanging="360"/>
      </w:pPr>
      <w:rPr>
        <w:rFonts w:ascii="Wingdings" w:hAnsi="Wingdings" w:hint="default"/>
      </w:rPr>
    </w:lvl>
    <w:lvl w:ilvl="6" w:tplc="140A0001" w:tentative="1">
      <w:start w:val="1"/>
      <w:numFmt w:val="bullet"/>
      <w:lvlText w:val=""/>
      <w:lvlJc w:val="left"/>
      <w:pPr>
        <w:ind w:left="6099" w:hanging="360"/>
      </w:pPr>
      <w:rPr>
        <w:rFonts w:ascii="Symbol" w:hAnsi="Symbol" w:hint="default"/>
      </w:rPr>
    </w:lvl>
    <w:lvl w:ilvl="7" w:tplc="140A0003" w:tentative="1">
      <w:start w:val="1"/>
      <w:numFmt w:val="bullet"/>
      <w:lvlText w:val="o"/>
      <w:lvlJc w:val="left"/>
      <w:pPr>
        <w:ind w:left="6819" w:hanging="360"/>
      </w:pPr>
      <w:rPr>
        <w:rFonts w:ascii="Courier New" w:hAnsi="Courier New" w:cs="Courier New" w:hint="default"/>
      </w:rPr>
    </w:lvl>
    <w:lvl w:ilvl="8" w:tplc="140A0005" w:tentative="1">
      <w:start w:val="1"/>
      <w:numFmt w:val="bullet"/>
      <w:lvlText w:val=""/>
      <w:lvlJc w:val="left"/>
      <w:pPr>
        <w:ind w:left="7539" w:hanging="360"/>
      </w:pPr>
      <w:rPr>
        <w:rFonts w:ascii="Wingdings" w:hAnsi="Wingdings" w:hint="default"/>
      </w:rPr>
    </w:lvl>
  </w:abstractNum>
  <w:abstractNum w:abstractNumId="55" w15:restartNumberingAfterBreak="0">
    <w:nsid w:val="2FCD7A6A"/>
    <w:multiLevelType w:val="hybridMultilevel"/>
    <w:tmpl w:val="25603FA2"/>
    <w:lvl w:ilvl="0" w:tplc="140A000D">
      <w:start w:val="1"/>
      <w:numFmt w:val="bullet"/>
      <w:lvlText w:val=""/>
      <w:lvlJc w:val="left"/>
      <w:pPr>
        <w:ind w:left="2160" w:hanging="360"/>
      </w:pPr>
      <w:rPr>
        <w:rFonts w:ascii="Wingdings" w:hAnsi="Wingdings" w:hint="default"/>
      </w:rPr>
    </w:lvl>
    <w:lvl w:ilvl="1" w:tplc="140A0003" w:tentative="1">
      <w:start w:val="1"/>
      <w:numFmt w:val="bullet"/>
      <w:lvlText w:val="o"/>
      <w:lvlJc w:val="left"/>
      <w:pPr>
        <w:ind w:left="2880" w:hanging="360"/>
      </w:pPr>
      <w:rPr>
        <w:rFonts w:ascii="Courier New" w:hAnsi="Courier New" w:cs="Courier New" w:hint="default"/>
      </w:rPr>
    </w:lvl>
    <w:lvl w:ilvl="2" w:tplc="140A0005" w:tentative="1">
      <w:start w:val="1"/>
      <w:numFmt w:val="bullet"/>
      <w:lvlText w:val=""/>
      <w:lvlJc w:val="left"/>
      <w:pPr>
        <w:ind w:left="3600" w:hanging="360"/>
      </w:pPr>
      <w:rPr>
        <w:rFonts w:ascii="Wingdings" w:hAnsi="Wingdings" w:hint="default"/>
      </w:rPr>
    </w:lvl>
    <w:lvl w:ilvl="3" w:tplc="140A0001" w:tentative="1">
      <w:start w:val="1"/>
      <w:numFmt w:val="bullet"/>
      <w:lvlText w:val=""/>
      <w:lvlJc w:val="left"/>
      <w:pPr>
        <w:ind w:left="4320" w:hanging="360"/>
      </w:pPr>
      <w:rPr>
        <w:rFonts w:ascii="Symbol" w:hAnsi="Symbol" w:hint="default"/>
      </w:rPr>
    </w:lvl>
    <w:lvl w:ilvl="4" w:tplc="140A0003" w:tentative="1">
      <w:start w:val="1"/>
      <w:numFmt w:val="bullet"/>
      <w:lvlText w:val="o"/>
      <w:lvlJc w:val="left"/>
      <w:pPr>
        <w:ind w:left="5040" w:hanging="360"/>
      </w:pPr>
      <w:rPr>
        <w:rFonts w:ascii="Courier New" w:hAnsi="Courier New" w:cs="Courier New" w:hint="default"/>
      </w:rPr>
    </w:lvl>
    <w:lvl w:ilvl="5" w:tplc="140A0005" w:tentative="1">
      <w:start w:val="1"/>
      <w:numFmt w:val="bullet"/>
      <w:lvlText w:val=""/>
      <w:lvlJc w:val="left"/>
      <w:pPr>
        <w:ind w:left="5760" w:hanging="360"/>
      </w:pPr>
      <w:rPr>
        <w:rFonts w:ascii="Wingdings" w:hAnsi="Wingdings" w:hint="default"/>
      </w:rPr>
    </w:lvl>
    <w:lvl w:ilvl="6" w:tplc="140A0001" w:tentative="1">
      <w:start w:val="1"/>
      <w:numFmt w:val="bullet"/>
      <w:lvlText w:val=""/>
      <w:lvlJc w:val="left"/>
      <w:pPr>
        <w:ind w:left="6480" w:hanging="360"/>
      </w:pPr>
      <w:rPr>
        <w:rFonts w:ascii="Symbol" w:hAnsi="Symbol" w:hint="default"/>
      </w:rPr>
    </w:lvl>
    <w:lvl w:ilvl="7" w:tplc="140A0003" w:tentative="1">
      <w:start w:val="1"/>
      <w:numFmt w:val="bullet"/>
      <w:lvlText w:val="o"/>
      <w:lvlJc w:val="left"/>
      <w:pPr>
        <w:ind w:left="7200" w:hanging="360"/>
      </w:pPr>
      <w:rPr>
        <w:rFonts w:ascii="Courier New" w:hAnsi="Courier New" w:cs="Courier New" w:hint="default"/>
      </w:rPr>
    </w:lvl>
    <w:lvl w:ilvl="8" w:tplc="140A0005" w:tentative="1">
      <w:start w:val="1"/>
      <w:numFmt w:val="bullet"/>
      <w:lvlText w:val=""/>
      <w:lvlJc w:val="left"/>
      <w:pPr>
        <w:ind w:left="7920" w:hanging="360"/>
      </w:pPr>
      <w:rPr>
        <w:rFonts w:ascii="Wingdings" w:hAnsi="Wingdings" w:hint="default"/>
      </w:rPr>
    </w:lvl>
  </w:abstractNum>
  <w:abstractNum w:abstractNumId="56" w15:restartNumberingAfterBreak="0">
    <w:nsid w:val="307F428B"/>
    <w:multiLevelType w:val="hybridMultilevel"/>
    <w:tmpl w:val="2488BD3E"/>
    <w:lvl w:ilvl="0" w:tplc="66BE0F18">
      <w:start w:val="1"/>
      <w:numFmt w:val="decimal"/>
      <w:lvlText w:val="%1."/>
      <w:lvlJc w:val="left"/>
      <w:pPr>
        <w:ind w:left="2073" w:hanging="360"/>
      </w:pPr>
      <w:rPr>
        <w:b/>
        <w:bCs/>
      </w:rPr>
    </w:lvl>
    <w:lvl w:ilvl="1" w:tplc="140A0019" w:tentative="1">
      <w:start w:val="1"/>
      <w:numFmt w:val="lowerLetter"/>
      <w:lvlText w:val="%2."/>
      <w:lvlJc w:val="left"/>
      <w:pPr>
        <w:ind w:left="2793" w:hanging="360"/>
      </w:pPr>
    </w:lvl>
    <w:lvl w:ilvl="2" w:tplc="140A001B" w:tentative="1">
      <w:start w:val="1"/>
      <w:numFmt w:val="lowerRoman"/>
      <w:lvlText w:val="%3."/>
      <w:lvlJc w:val="right"/>
      <w:pPr>
        <w:ind w:left="3513" w:hanging="180"/>
      </w:pPr>
    </w:lvl>
    <w:lvl w:ilvl="3" w:tplc="140A000F" w:tentative="1">
      <w:start w:val="1"/>
      <w:numFmt w:val="decimal"/>
      <w:lvlText w:val="%4."/>
      <w:lvlJc w:val="left"/>
      <w:pPr>
        <w:ind w:left="4233" w:hanging="360"/>
      </w:pPr>
    </w:lvl>
    <w:lvl w:ilvl="4" w:tplc="140A0019" w:tentative="1">
      <w:start w:val="1"/>
      <w:numFmt w:val="lowerLetter"/>
      <w:lvlText w:val="%5."/>
      <w:lvlJc w:val="left"/>
      <w:pPr>
        <w:ind w:left="4953" w:hanging="360"/>
      </w:pPr>
    </w:lvl>
    <w:lvl w:ilvl="5" w:tplc="140A001B" w:tentative="1">
      <w:start w:val="1"/>
      <w:numFmt w:val="lowerRoman"/>
      <w:lvlText w:val="%6."/>
      <w:lvlJc w:val="right"/>
      <w:pPr>
        <w:ind w:left="5673" w:hanging="180"/>
      </w:pPr>
    </w:lvl>
    <w:lvl w:ilvl="6" w:tplc="140A000F" w:tentative="1">
      <w:start w:val="1"/>
      <w:numFmt w:val="decimal"/>
      <w:lvlText w:val="%7."/>
      <w:lvlJc w:val="left"/>
      <w:pPr>
        <w:ind w:left="6393" w:hanging="360"/>
      </w:pPr>
    </w:lvl>
    <w:lvl w:ilvl="7" w:tplc="140A0019" w:tentative="1">
      <w:start w:val="1"/>
      <w:numFmt w:val="lowerLetter"/>
      <w:lvlText w:val="%8."/>
      <w:lvlJc w:val="left"/>
      <w:pPr>
        <w:ind w:left="7113" w:hanging="360"/>
      </w:pPr>
    </w:lvl>
    <w:lvl w:ilvl="8" w:tplc="140A001B" w:tentative="1">
      <w:start w:val="1"/>
      <w:numFmt w:val="lowerRoman"/>
      <w:lvlText w:val="%9."/>
      <w:lvlJc w:val="right"/>
      <w:pPr>
        <w:ind w:left="7833" w:hanging="180"/>
      </w:pPr>
    </w:lvl>
  </w:abstractNum>
  <w:abstractNum w:abstractNumId="57" w15:restartNumberingAfterBreak="0">
    <w:nsid w:val="32105EFE"/>
    <w:multiLevelType w:val="hybridMultilevel"/>
    <w:tmpl w:val="1C449FA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8" w15:restartNumberingAfterBreak="0">
    <w:nsid w:val="323F53F5"/>
    <w:multiLevelType w:val="multilevel"/>
    <w:tmpl w:val="3010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61F83"/>
    <w:multiLevelType w:val="hybridMultilevel"/>
    <w:tmpl w:val="F2705DA8"/>
    <w:lvl w:ilvl="0" w:tplc="98489B72">
      <w:start w:val="1"/>
      <w:numFmt w:val="bullet"/>
      <w:lvlText w:val="-"/>
      <w:lvlJc w:val="left"/>
      <w:pPr>
        <w:ind w:left="720" w:hanging="360"/>
      </w:pPr>
      <w:rPr>
        <w:rFonts w:ascii="Cambria" w:eastAsiaTheme="minorEastAsia" w:hAnsi="Cambria"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0" w15:restartNumberingAfterBreak="0">
    <w:nsid w:val="353A39C7"/>
    <w:multiLevelType w:val="multilevel"/>
    <w:tmpl w:val="7A80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13137C"/>
    <w:multiLevelType w:val="multilevel"/>
    <w:tmpl w:val="4BE8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7E0EBE"/>
    <w:multiLevelType w:val="hybridMultilevel"/>
    <w:tmpl w:val="76B6AA72"/>
    <w:lvl w:ilvl="0" w:tplc="D47AE3CA">
      <w:start w:val="1"/>
      <w:numFmt w:val="decimal"/>
      <w:lvlText w:val="%1."/>
      <w:lvlJc w:val="left"/>
      <w:pPr>
        <w:ind w:left="1920" w:hanging="360"/>
      </w:pPr>
      <w:rPr>
        <w:b/>
        <w:bCs/>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3" w15:restartNumberingAfterBreak="0">
    <w:nsid w:val="37C41ED6"/>
    <w:multiLevelType w:val="hybridMultilevel"/>
    <w:tmpl w:val="5622B6B0"/>
    <w:lvl w:ilvl="0" w:tplc="140A0001">
      <w:start w:val="1"/>
      <w:numFmt w:val="bullet"/>
      <w:lvlText w:val=""/>
      <w:lvlJc w:val="left"/>
      <w:pPr>
        <w:ind w:left="1637" w:hanging="360"/>
      </w:pPr>
      <w:rPr>
        <w:rFonts w:ascii="Symbol" w:hAnsi="Symbol" w:hint="default"/>
      </w:rPr>
    </w:lvl>
    <w:lvl w:ilvl="1" w:tplc="140A0003" w:tentative="1">
      <w:start w:val="1"/>
      <w:numFmt w:val="bullet"/>
      <w:lvlText w:val="o"/>
      <w:lvlJc w:val="left"/>
      <w:pPr>
        <w:ind w:left="2357" w:hanging="360"/>
      </w:pPr>
      <w:rPr>
        <w:rFonts w:ascii="Courier New" w:hAnsi="Courier New" w:cs="Courier New" w:hint="default"/>
      </w:rPr>
    </w:lvl>
    <w:lvl w:ilvl="2" w:tplc="140A0005" w:tentative="1">
      <w:start w:val="1"/>
      <w:numFmt w:val="bullet"/>
      <w:lvlText w:val=""/>
      <w:lvlJc w:val="left"/>
      <w:pPr>
        <w:ind w:left="3077" w:hanging="360"/>
      </w:pPr>
      <w:rPr>
        <w:rFonts w:ascii="Wingdings" w:hAnsi="Wingdings" w:hint="default"/>
      </w:rPr>
    </w:lvl>
    <w:lvl w:ilvl="3" w:tplc="140A0001" w:tentative="1">
      <w:start w:val="1"/>
      <w:numFmt w:val="bullet"/>
      <w:lvlText w:val=""/>
      <w:lvlJc w:val="left"/>
      <w:pPr>
        <w:ind w:left="3797" w:hanging="360"/>
      </w:pPr>
      <w:rPr>
        <w:rFonts w:ascii="Symbol" w:hAnsi="Symbol" w:hint="default"/>
      </w:rPr>
    </w:lvl>
    <w:lvl w:ilvl="4" w:tplc="140A0003" w:tentative="1">
      <w:start w:val="1"/>
      <w:numFmt w:val="bullet"/>
      <w:lvlText w:val="o"/>
      <w:lvlJc w:val="left"/>
      <w:pPr>
        <w:ind w:left="4517" w:hanging="360"/>
      </w:pPr>
      <w:rPr>
        <w:rFonts w:ascii="Courier New" w:hAnsi="Courier New" w:cs="Courier New" w:hint="default"/>
      </w:rPr>
    </w:lvl>
    <w:lvl w:ilvl="5" w:tplc="140A0005" w:tentative="1">
      <w:start w:val="1"/>
      <w:numFmt w:val="bullet"/>
      <w:lvlText w:val=""/>
      <w:lvlJc w:val="left"/>
      <w:pPr>
        <w:ind w:left="5237" w:hanging="360"/>
      </w:pPr>
      <w:rPr>
        <w:rFonts w:ascii="Wingdings" w:hAnsi="Wingdings" w:hint="default"/>
      </w:rPr>
    </w:lvl>
    <w:lvl w:ilvl="6" w:tplc="140A0001" w:tentative="1">
      <w:start w:val="1"/>
      <w:numFmt w:val="bullet"/>
      <w:lvlText w:val=""/>
      <w:lvlJc w:val="left"/>
      <w:pPr>
        <w:ind w:left="5957" w:hanging="360"/>
      </w:pPr>
      <w:rPr>
        <w:rFonts w:ascii="Symbol" w:hAnsi="Symbol" w:hint="default"/>
      </w:rPr>
    </w:lvl>
    <w:lvl w:ilvl="7" w:tplc="140A0003" w:tentative="1">
      <w:start w:val="1"/>
      <w:numFmt w:val="bullet"/>
      <w:lvlText w:val="o"/>
      <w:lvlJc w:val="left"/>
      <w:pPr>
        <w:ind w:left="6677" w:hanging="360"/>
      </w:pPr>
      <w:rPr>
        <w:rFonts w:ascii="Courier New" w:hAnsi="Courier New" w:cs="Courier New" w:hint="default"/>
      </w:rPr>
    </w:lvl>
    <w:lvl w:ilvl="8" w:tplc="140A0005" w:tentative="1">
      <w:start w:val="1"/>
      <w:numFmt w:val="bullet"/>
      <w:lvlText w:val=""/>
      <w:lvlJc w:val="left"/>
      <w:pPr>
        <w:ind w:left="7397" w:hanging="360"/>
      </w:pPr>
      <w:rPr>
        <w:rFonts w:ascii="Wingdings" w:hAnsi="Wingdings" w:hint="default"/>
      </w:rPr>
    </w:lvl>
  </w:abstractNum>
  <w:abstractNum w:abstractNumId="64" w15:restartNumberingAfterBreak="0">
    <w:nsid w:val="38B66F15"/>
    <w:multiLevelType w:val="multilevel"/>
    <w:tmpl w:val="8D6E5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90B2827"/>
    <w:multiLevelType w:val="hybridMultilevel"/>
    <w:tmpl w:val="4336EB3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66" w15:restartNumberingAfterBreak="0">
    <w:nsid w:val="3AFF085C"/>
    <w:multiLevelType w:val="hybridMultilevel"/>
    <w:tmpl w:val="E856B27E"/>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67" w15:restartNumberingAfterBreak="0">
    <w:nsid w:val="3F4503A0"/>
    <w:multiLevelType w:val="hybridMultilevel"/>
    <w:tmpl w:val="9700414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8" w15:restartNumberingAfterBreak="0">
    <w:nsid w:val="40C03B29"/>
    <w:multiLevelType w:val="hybridMultilevel"/>
    <w:tmpl w:val="9DC2C74E"/>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69" w15:restartNumberingAfterBreak="0">
    <w:nsid w:val="418C6B32"/>
    <w:multiLevelType w:val="hybridMultilevel"/>
    <w:tmpl w:val="79EE379E"/>
    <w:lvl w:ilvl="0" w:tplc="66BE0F18">
      <w:start w:val="1"/>
      <w:numFmt w:val="decimal"/>
      <w:lvlText w:val="%1."/>
      <w:lvlJc w:val="left"/>
      <w:pPr>
        <w:ind w:left="2203" w:hanging="360"/>
      </w:pPr>
      <w:rPr>
        <w:b/>
        <w:bCs/>
      </w:rPr>
    </w:lvl>
    <w:lvl w:ilvl="1" w:tplc="140A0019" w:tentative="1">
      <w:start w:val="1"/>
      <w:numFmt w:val="lowerLetter"/>
      <w:lvlText w:val="%2."/>
      <w:lvlJc w:val="left"/>
      <w:pPr>
        <w:ind w:left="2923" w:hanging="360"/>
      </w:pPr>
    </w:lvl>
    <w:lvl w:ilvl="2" w:tplc="140A001B" w:tentative="1">
      <w:start w:val="1"/>
      <w:numFmt w:val="lowerRoman"/>
      <w:lvlText w:val="%3."/>
      <w:lvlJc w:val="right"/>
      <w:pPr>
        <w:ind w:left="3643" w:hanging="180"/>
      </w:pPr>
    </w:lvl>
    <w:lvl w:ilvl="3" w:tplc="140A000F" w:tentative="1">
      <w:start w:val="1"/>
      <w:numFmt w:val="decimal"/>
      <w:lvlText w:val="%4."/>
      <w:lvlJc w:val="left"/>
      <w:pPr>
        <w:ind w:left="4363" w:hanging="360"/>
      </w:pPr>
    </w:lvl>
    <w:lvl w:ilvl="4" w:tplc="140A0019" w:tentative="1">
      <w:start w:val="1"/>
      <w:numFmt w:val="lowerLetter"/>
      <w:lvlText w:val="%5."/>
      <w:lvlJc w:val="left"/>
      <w:pPr>
        <w:ind w:left="5083" w:hanging="360"/>
      </w:pPr>
    </w:lvl>
    <w:lvl w:ilvl="5" w:tplc="140A001B" w:tentative="1">
      <w:start w:val="1"/>
      <w:numFmt w:val="lowerRoman"/>
      <w:lvlText w:val="%6."/>
      <w:lvlJc w:val="right"/>
      <w:pPr>
        <w:ind w:left="5803" w:hanging="180"/>
      </w:pPr>
    </w:lvl>
    <w:lvl w:ilvl="6" w:tplc="140A000F" w:tentative="1">
      <w:start w:val="1"/>
      <w:numFmt w:val="decimal"/>
      <w:lvlText w:val="%7."/>
      <w:lvlJc w:val="left"/>
      <w:pPr>
        <w:ind w:left="6523" w:hanging="360"/>
      </w:pPr>
    </w:lvl>
    <w:lvl w:ilvl="7" w:tplc="140A0019" w:tentative="1">
      <w:start w:val="1"/>
      <w:numFmt w:val="lowerLetter"/>
      <w:lvlText w:val="%8."/>
      <w:lvlJc w:val="left"/>
      <w:pPr>
        <w:ind w:left="7243" w:hanging="360"/>
      </w:pPr>
    </w:lvl>
    <w:lvl w:ilvl="8" w:tplc="140A001B" w:tentative="1">
      <w:start w:val="1"/>
      <w:numFmt w:val="lowerRoman"/>
      <w:lvlText w:val="%9."/>
      <w:lvlJc w:val="right"/>
      <w:pPr>
        <w:ind w:left="7963" w:hanging="180"/>
      </w:pPr>
    </w:lvl>
  </w:abstractNum>
  <w:abstractNum w:abstractNumId="70" w15:restartNumberingAfterBreak="0">
    <w:nsid w:val="4208694C"/>
    <w:multiLevelType w:val="hybridMultilevel"/>
    <w:tmpl w:val="B8F6334E"/>
    <w:lvl w:ilvl="0" w:tplc="D47AE3CA">
      <w:start w:val="1"/>
      <w:numFmt w:val="decimal"/>
      <w:lvlText w:val="%1."/>
      <w:lvlJc w:val="left"/>
      <w:pPr>
        <w:ind w:left="4331" w:hanging="360"/>
      </w:pPr>
      <w:rPr>
        <w:b/>
        <w:bCs/>
      </w:rPr>
    </w:lvl>
    <w:lvl w:ilvl="1" w:tplc="140A0019" w:tentative="1">
      <w:start w:val="1"/>
      <w:numFmt w:val="lowerLetter"/>
      <w:lvlText w:val="%2."/>
      <w:lvlJc w:val="left"/>
      <w:pPr>
        <w:ind w:left="3426" w:hanging="360"/>
      </w:pPr>
    </w:lvl>
    <w:lvl w:ilvl="2" w:tplc="140A001B">
      <w:start w:val="1"/>
      <w:numFmt w:val="lowerRoman"/>
      <w:lvlText w:val="%3."/>
      <w:lvlJc w:val="right"/>
      <w:pPr>
        <w:ind w:left="4146" w:hanging="180"/>
      </w:pPr>
    </w:lvl>
    <w:lvl w:ilvl="3" w:tplc="140A000F" w:tentative="1">
      <w:start w:val="1"/>
      <w:numFmt w:val="decimal"/>
      <w:lvlText w:val="%4."/>
      <w:lvlJc w:val="left"/>
      <w:pPr>
        <w:ind w:left="4866" w:hanging="360"/>
      </w:pPr>
    </w:lvl>
    <w:lvl w:ilvl="4" w:tplc="140A0019" w:tentative="1">
      <w:start w:val="1"/>
      <w:numFmt w:val="lowerLetter"/>
      <w:lvlText w:val="%5."/>
      <w:lvlJc w:val="left"/>
      <w:pPr>
        <w:ind w:left="5586" w:hanging="360"/>
      </w:pPr>
    </w:lvl>
    <w:lvl w:ilvl="5" w:tplc="140A001B" w:tentative="1">
      <w:start w:val="1"/>
      <w:numFmt w:val="lowerRoman"/>
      <w:lvlText w:val="%6."/>
      <w:lvlJc w:val="right"/>
      <w:pPr>
        <w:ind w:left="6306" w:hanging="180"/>
      </w:pPr>
    </w:lvl>
    <w:lvl w:ilvl="6" w:tplc="140A000F" w:tentative="1">
      <w:start w:val="1"/>
      <w:numFmt w:val="decimal"/>
      <w:lvlText w:val="%7."/>
      <w:lvlJc w:val="left"/>
      <w:pPr>
        <w:ind w:left="7026" w:hanging="360"/>
      </w:pPr>
    </w:lvl>
    <w:lvl w:ilvl="7" w:tplc="140A0019" w:tentative="1">
      <w:start w:val="1"/>
      <w:numFmt w:val="lowerLetter"/>
      <w:lvlText w:val="%8."/>
      <w:lvlJc w:val="left"/>
      <w:pPr>
        <w:ind w:left="7746" w:hanging="360"/>
      </w:pPr>
    </w:lvl>
    <w:lvl w:ilvl="8" w:tplc="140A001B" w:tentative="1">
      <w:start w:val="1"/>
      <w:numFmt w:val="lowerRoman"/>
      <w:lvlText w:val="%9."/>
      <w:lvlJc w:val="right"/>
      <w:pPr>
        <w:ind w:left="8466" w:hanging="180"/>
      </w:pPr>
    </w:lvl>
  </w:abstractNum>
  <w:abstractNum w:abstractNumId="71" w15:restartNumberingAfterBreak="0">
    <w:nsid w:val="440C30A4"/>
    <w:multiLevelType w:val="hybridMultilevel"/>
    <w:tmpl w:val="8E8AC6EE"/>
    <w:lvl w:ilvl="0" w:tplc="140A000D">
      <w:start w:val="1"/>
      <w:numFmt w:val="bullet"/>
      <w:lvlText w:val=""/>
      <w:lvlJc w:val="left"/>
      <w:pPr>
        <w:ind w:left="2215" w:hanging="360"/>
      </w:pPr>
      <w:rPr>
        <w:rFonts w:ascii="Wingdings" w:hAnsi="Wingdings" w:hint="default"/>
      </w:rPr>
    </w:lvl>
    <w:lvl w:ilvl="1" w:tplc="140A0003" w:tentative="1">
      <w:start w:val="1"/>
      <w:numFmt w:val="bullet"/>
      <w:lvlText w:val="o"/>
      <w:lvlJc w:val="left"/>
      <w:pPr>
        <w:ind w:left="2935" w:hanging="360"/>
      </w:pPr>
      <w:rPr>
        <w:rFonts w:ascii="Courier New" w:hAnsi="Courier New" w:cs="Courier New" w:hint="default"/>
      </w:rPr>
    </w:lvl>
    <w:lvl w:ilvl="2" w:tplc="140A0005" w:tentative="1">
      <w:start w:val="1"/>
      <w:numFmt w:val="bullet"/>
      <w:lvlText w:val=""/>
      <w:lvlJc w:val="left"/>
      <w:pPr>
        <w:ind w:left="3655" w:hanging="360"/>
      </w:pPr>
      <w:rPr>
        <w:rFonts w:ascii="Wingdings" w:hAnsi="Wingdings" w:hint="default"/>
      </w:rPr>
    </w:lvl>
    <w:lvl w:ilvl="3" w:tplc="140A0001" w:tentative="1">
      <w:start w:val="1"/>
      <w:numFmt w:val="bullet"/>
      <w:lvlText w:val=""/>
      <w:lvlJc w:val="left"/>
      <w:pPr>
        <w:ind w:left="4375" w:hanging="360"/>
      </w:pPr>
      <w:rPr>
        <w:rFonts w:ascii="Symbol" w:hAnsi="Symbol" w:hint="default"/>
      </w:rPr>
    </w:lvl>
    <w:lvl w:ilvl="4" w:tplc="140A0003" w:tentative="1">
      <w:start w:val="1"/>
      <w:numFmt w:val="bullet"/>
      <w:lvlText w:val="o"/>
      <w:lvlJc w:val="left"/>
      <w:pPr>
        <w:ind w:left="5095" w:hanging="360"/>
      </w:pPr>
      <w:rPr>
        <w:rFonts w:ascii="Courier New" w:hAnsi="Courier New" w:cs="Courier New" w:hint="default"/>
      </w:rPr>
    </w:lvl>
    <w:lvl w:ilvl="5" w:tplc="140A0005" w:tentative="1">
      <w:start w:val="1"/>
      <w:numFmt w:val="bullet"/>
      <w:lvlText w:val=""/>
      <w:lvlJc w:val="left"/>
      <w:pPr>
        <w:ind w:left="5815" w:hanging="360"/>
      </w:pPr>
      <w:rPr>
        <w:rFonts w:ascii="Wingdings" w:hAnsi="Wingdings" w:hint="default"/>
      </w:rPr>
    </w:lvl>
    <w:lvl w:ilvl="6" w:tplc="140A0001" w:tentative="1">
      <w:start w:val="1"/>
      <w:numFmt w:val="bullet"/>
      <w:lvlText w:val=""/>
      <w:lvlJc w:val="left"/>
      <w:pPr>
        <w:ind w:left="6535" w:hanging="360"/>
      </w:pPr>
      <w:rPr>
        <w:rFonts w:ascii="Symbol" w:hAnsi="Symbol" w:hint="default"/>
      </w:rPr>
    </w:lvl>
    <w:lvl w:ilvl="7" w:tplc="140A0003" w:tentative="1">
      <w:start w:val="1"/>
      <w:numFmt w:val="bullet"/>
      <w:lvlText w:val="o"/>
      <w:lvlJc w:val="left"/>
      <w:pPr>
        <w:ind w:left="7255" w:hanging="360"/>
      </w:pPr>
      <w:rPr>
        <w:rFonts w:ascii="Courier New" w:hAnsi="Courier New" w:cs="Courier New" w:hint="default"/>
      </w:rPr>
    </w:lvl>
    <w:lvl w:ilvl="8" w:tplc="140A0005" w:tentative="1">
      <w:start w:val="1"/>
      <w:numFmt w:val="bullet"/>
      <w:lvlText w:val=""/>
      <w:lvlJc w:val="left"/>
      <w:pPr>
        <w:ind w:left="7975" w:hanging="360"/>
      </w:pPr>
      <w:rPr>
        <w:rFonts w:ascii="Wingdings" w:hAnsi="Wingdings" w:hint="default"/>
      </w:rPr>
    </w:lvl>
  </w:abstractNum>
  <w:abstractNum w:abstractNumId="72" w15:restartNumberingAfterBreak="0">
    <w:nsid w:val="44566C46"/>
    <w:multiLevelType w:val="multilevel"/>
    <w:tmpl w:val="00D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9976D2"/>
    <w:multiLevelType w:val="multilevel"/>
    <w:tmpl w:val="2CC2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77205D"/>
    <w:multiLevelType w:val="hybridMultilevel"/>
    <w:tmpl w:val="9B687E90"/>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073" w:hanging="360"/>
      </w:pPr>
      <w:rPr>
        <w:rFonts w:ascii="Courier New" w:hAnsi="Courier New" w:cs="Courier New" w:hint="default"/>
      </w:rPr>
    </w:lvl>
    <w:lvl w:ilvl="2" w:tplc="140A0005" w:tentative="1">
      <w:start w:val="1"/>
      <w:numFmt w:val="bullet"/>
      <w:lvlText w:val=""/>
      <w:lvlJc w:val="left"/>
      <w:pPr>
        <w:ind w:left="2793" w:hanging="360"/>
      </w:pPr>
      <w:rPr>
        <w:rFonts w:ascii="Wingdings" w:hAnsi="Wingdings" w:hint="default"/>
      </w:rPr>
    </w:lvl>
    <w:lvl w:ilvl="3" w:tplc="140A0001" w:tentative="1">
      <w:start w:val="1"/>
      <w:numFmt w:val="bullet"/>
      <w:lvlText w:val=""/>
      <w:lvlJc w:val="left"/>
      <w:pPr>
        <w:ind w:left="3513" w:hanging="360"/>
      </w:pPr>
      <w:rPr>
        <w:rFonts w:ascii="Symbol" w:hAnsi="Symbol" w:hint="default"/>
      </w:rPr>
    </w:lvl>
    <w:lvl w:ilvl="4" w:tplc="140A0003" w:tentative="1">
      <w:start w:val="1"/>
      <w:numFmt w:val="bullet"/>
      <w:lvlText w:val="o"/>
      <w:lvlJc w:val="left"/>
      <w:pPr>
        <w:ind w:left="4233" w:hanging="360"/>
      </w:pPr>
      <w:rPr>
        <w:rFonts w:ascii="Courier New" w:hAnsi="Courier New" w:cs="Courier New" w:hint="default"/>
      </w:rPr>
    </w:lvl>
    <w:lvl w:ilvl="5" w:tplc="140A0005" w:tentative="1">
      <w:start w:val="1"/>
      <w:numFmt w:val="bullet"/>
      <w:lvlText w:val=""/>
      <w:lvlJc w:val="left"/>
      <w:pPr>
        <w:ind w:left="4953" w:hanging="360"/>
      </w:pPr>
      <w:rPr>
        <w:rFonts w:ascii="Wingdings" w:hAnsi="Wingdings" w:hint="default"/>
      </w:rPr>
    </w:lvl>
    <w:lvl w:ilvl="6" w:tplc="140A0001" w:tentative="1">
      <w:start w:val="1"/>
      <w:numFmt w:val="bullet"/>
      <w:lvlText w:val=""/>
      <w:lvlJc w:val="left"/>
      <w:pPr>
        <w:ind w:left="5673" w:hanging="360"/>
      </w:pPr>
      <w:rPr>
        <w:rFonts w:ascii="Symbol" w:hAnsi="Symbol" w:hint="default"/>
      </w:rPr>
    </w:lvl>
    <w:lvl w:ilvl="7" w:tplc="140A0003" w:tentative="1">
      <w:start w:val="1"/>
      <w:numFmt w:val="bullet"/>
      <w:lvlText w:val="o"/>
      <w:lvlJc w:val="left"/>
      <w:pPr>
        <w:ind w:left="6393" w:hanging="360"/>
      </w:pPr>
      <w:rPr>
        <w:rFonts w:ascii="Courier New" w:hAnsi="Courier New" w:cs="Courier New" w:hint="default"/>
      </w:rPr>
    </w:lvl>
    <w:lvl w:ilvl="8" w:tplc="140A0005" w:tentative="1">
      <w:start w:val="1"/>
      <w:numFmt w:val="bullet"/>
      <w:lvlText w:val=""/>
      <w:lvlJc w:val="left"/>
      <w:pPr>
        <w:ind w:left="7113" w:hanging="360"/>
      </w:pPr>
      <w:rPr>
        <w:rFonts w:ascii="Wingdings" w:hAnsi="Wingdings" w:hint="default"/>
      </w:rPr>
    </w:lvl>
  </w:abstractNum>
  <w:abstractNum w:abstractNumId="75" w15:restartNumberingAfterBreak="0">
    <w:nsid w:val="46526C60"/>
    <w:multiLevelType w:val="hybridMultilevel"/>
    <w:tmpl w:val="C8F6FDF6"/>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76" w15:restartNumberingAfterBreak="0">
    <w:nsid w:val="47DB5BA3"/>
    <w:multiLevelType w:val="hybridMultilevel"/>
    <w:tmpl w:val="8FF42852"/>
    <w:lvl w:ilvl="0" w:tplc="FFFFFFFF">
      <w:start w:val="1"/>
      <w:numFmt w:val="decimal"/>
      <w:lvlText w:val="%1."/>
      <w:lvlJc w:val="left"/>
      <w:pPr>
        <w:ind w:left="2487" w:hanging="360"/>
      </w:pPr>
      <w:rPr>
        <w:b/>
        <w:bCs/>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7" w15:restartNumberingAfterBreak="0">
    <w:nsid w:val="498818C3"/>
    <w:multiLevelType w:val="multilevel"/>
    <w:tmpl w:val="7246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DA362E"/>
    <w:multiLevelType w:val="hybridMultilevel"/>
    <w:tmpl w:val="61124A12"/>
    <w:lvl w:ilvl="0" w:tplc="140A0001">
      <w:start w:val="1"/>
      <w:numFmt w:val="bullet"/>
      <w:lvlText w:val=""/>
      <w:lvlJc w:val="left"/>
      <w:pPr>
        <w:ind w:left="192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79" w15:restartNumberingAfterBreak="0">
    <w:nsid w:val="4CD7174A"/>
    <w:multiLevelType w:val="hybridMultilevel"/>
    <w:tmpl w:val="2B329718"/>
    <w:lvl w:ilvl="0" w:tplc="FFFFFFFF">
      <w:start w:val="1"/>
      <w:numFmt w:val="decimal"/>
      <w:lvlText w:val="%1."/>
      <w:lvlJc w:val="left"/>
      <w:pPr>
        <w:ind w:left="4691" w:hanging="360"/>
      </w:pPr>
      <w:rPr>
        <w:b w:val="0"/>
        <w:bCs w:val="0"/>
      </w:rPr>
    </w:lvl>
    <w:lvl w:ilvl="1" w:tplc="140A0019" w:tentative="1">
      <w:start w:val="1"/>
      <w:numFmt w:val="lowerLetter"/>
      <w:lvlText w:val="%2."/>
      <w:lvlJc w:val="left"/>
      <w:pPr>
        <w:ind w:left="3360" w:hanging="360"/>
      </w:pPr>
    </w:lvl>
    <w:lvl w:ilvl="2" w:tplc="EE4A3E34">
      <w:start w:val="1"/>
      <w:numFmt w:val="decimal"/>
      <w:lvlText w:val="%3."/>
      <w:lvlJc w:val="left"/>
      <w:pPr>
        <w:ind w:left="2345" w:hanging="360"/>
      </w:pPr>
      <w:rPr>
        <w:b/>
        <w:bCs/>
      </w:rPr>
    </w:lvl>
    <w:lvl w:ilvl="3" w:tplc="140A000F" w:tentative="1">
      <w:start w:val="1"/>
      <w:numFmt w:val="decimal"/>
      <w:lvlText w:val="%4."/>
      <w:lvlJc w:val="left"/>
      <w:pPr>
        <w:ind w:left="4800" w:hanging="360"/>
      </w:pPr>
    </w:lvl>
    <w:lvl w:ilvl="4" w:tplc="140A0019" w:tentative="1">
      <w:start w:val="1"/>
      <w:numFmt w:val="lowerLetter"/>
      <w:lvlText w:val="%5."/>
      <w:lvlJc w:val="left"/>
      <w:pPr>
        <w:ind w:left="5520" w:hanging="360"/>
      </w:pPr>
    </w:lvl>
    <w:lvl w:ilvl="5" w:tplc="140A001B" w:tentative="1">
      <w:start w:val="1"/>
      <w:numFmt w:val="lowerRoman"/>
      <w:lvlText w:val="%6."/>
      <w:lvlJc w:val="right"/>
      <w:pPr>
        <w:ind w:left="6240" w:hanging="180"/>
      </w:pPr>
    </w:lvl>
    <w:lvl w:ilvl="6" w:tplc="140A000F" w:tentative="1">
      <w:start w:val="1"/>
      <w:numFmt w:val="decimal"/>
      <w:lvlText w:val="%7."/>
      <w:lvlJc w:val="left"/>
      <w:pPr>
        <w:ind w:left="6960" w:hanging="360"/>
      </w:pPr>
    </w:lvl>
    <w:lvl w:ilvl="7" w:tplc="140A0019" w:tentative="1">
      <w:start w:val="1"/>
      <w:numFmt w:val="lowerLetter"/>
      <w:lvlText w:val="%8."/>
      <w:lvlJc w:val="left"/>
      <w:pPr>
        <w:ind w:left="7680" w:hanging="360"/>
      </w:pPr>
    </w:lvl>
    <w:lvl w:ilvl="8" w:tplc="140A001B" w:tentative="1">
      <w:start w:val="1"/>
      <w:numFmt w:val="lowerRoman"/>
      <w:lvlText w:val="%9."/>
      <w:lvlJc w:val="right"/>
      <w:pPr>
        <w:ind w:left="8400" w:hanging="180"/>
      </w:pPr>
    </w:lvl>
  </w:abstractNum>
  <w:abstractNum w:abstractNumId="80" w15:restartNumberingAfterBreak="0">
    <w:nsid w:val="4DBE2554"/>
    <w:multiLevelType w:val="hybridMultilevel"/>
    <w:tmpl w:val="660C73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1" w15:restartNumberingAfterBreak="0">
    <w:nsid w:val="4FDE502C"/>
    <w:multiLevelType w:val="hybridMultilevel"/>
    <w:tmpl w:val="F082361C"/>
    <w:lvl w:ilvl="0" w:tplc="140A0001">
      <w:start w:val="1"/>
      <w:numFmt w:val="bullet"/>
      <w:lvlText w:val=""/>
      <w:lvlJc w:val="left"/>
      <w:pPr>
        <w:ind w:left="1353" w:hanging="360"/>
      </w:pPr>
      <w:rPr>
        <w:rFonts w:ascii="Symbol" w:hAnsi="Symbol" w:hint="default"/>
      </w:rPr>
    </w:lvl>
    <w:lvl w:ilvl="1" w:tplc="140A0003" w:tentative="1">
      <w:start w:val="1"/>
      <w:numFmt w:val="bullet"/>
      <w:lvlText w:val="o"/>
      <w:lvlJc w:val="left"/>
      <w:pPr>
        <w:ind w:left="2073" w:hanging="360"/>
      </w:pPr>
      <w:rPr>
        <w:rFonts w:ascii="Courier New" w:hAnsi="Courier New" w:cs="Courier New" w:hint="default"/>
      </w:rPr>
    </w:lvl>
    <w:lvl w:ilvl="2" w:tplc="140A0005" w:tentative="1">
      <w:start w:val="1"/>
      <w:numFmt w:val="bullet"/>
      <w:lvlText w:val=""/>
      <w:lvlJc w:val="left"/>
      <w:pPr>
        <w:ind w:left="2793" w:hanging="360"/>
      </w:pPr>
      <w:rPr>
        <w:rFonts w:ascii="Wingdings" w:hAnsi="Wingdings" w:hint="default"/>
      </w:rPr>
    </w:lvl>
    <w:lvl w:ilvl="3" w:tplc="140A0001" w:tentative="1">
      <w:start w:val="1"/>
      <w:numFmt w:val="bullet"/>
      <w:lvlText w:val=""/>
      <w:lvlJc w:val="left"/>
      <w:pPr>
        <w:ind w:left="3513" w:hanging="360"/>
      </w:pPr>
      <w:rPr>
        <w:rFonts w:ascii="Symbol" w:hAnsi="Symbol" w:hint="default"/>
      </w:rPr>
    </w:lvl>
    <w:lvl w:ilvl="4" w:tplc="140A0003" w:tentative="1">
      <w:start w:val="1"/>
      <w:numFmt w:val="bullet"/>
      <w:lvlText w:val="o"/>
      <w:lvlJc w:val="left"/>
      <w:pPr>
        <w:ind w:left="4233" w:hanging="360"/>
      </w:pPr>
      <w:rPr>
        <w:rFonts w:ascii="Courier New" w:hAnsi="Courier New" w:cs="Courier New" w:hint="default"/>
      </w:rPr>
    </w:lvl>
    <w:lvl w:ilvl="5" w:tplc="140A0005" w:tentative="1">
      <w:start w:val="1"/>
      <w:numFmt w:val="bullet"/>
      <w:lvlText w:val=""/>
      <w:lvlJc w:val="left"/>
      <w:pPr>
        <w:ind w:left="4953" w:hanging="360"/>
      </w:pPr>
      <w:rPr>
        <w:rFonts w:ascii="Wingdings" w:hAnsi="Wingdings" w:hint="default"/>
      </w:rPr>
    </w:lvl>
    <w:lvl w:ilvl="6" w:tplc="140A0001" w:tentative="1">
      <w:start w:val="1"/>
      <w:numFmt w:val="bullet"/>
      <w:lvlText w:val=""/>
      <w:lvlJc w:val="left"/>
      <w:pPr>
        <w:ind w:left="5673" w:hanging="360"/>
      </w:pPr>
      <w:rPr>
        <w:rFonts w:ascii="Symbol" w:hAnsi="Symbol" w:hint="default"/>
      </w:rPr>
    </w:lvl>
    <w:lvl w:ilvl="7" w:tplc="140A0003" w:tentative="1">
      <w:start w:val="1"/>
      <w:numFmt w:val="bullet"/>
      <w:lvlText w:val="o"/>
      <w:lvlJc w:val="left"/>
      <w:pPr>
        <w:ind w:left="6393" w:hanging="360"/>
      </w:pPr>
      <w:rPr>
        <w:rFonts w:ascii="Courier New" w:hAnsi="Courier New" w:cs="Courier New" w:hint="default"/>
      </w:rPr>
    </w:lvl>
    <w:lvl w:ilvl="8" w:tplc="140A0005" w:tentative="1">
      <w:start w:val="1"/>
      <w:numFmt w:val="bullet"/>
      <w:lvlText w:val=""/>
      <w:lvlJc w:val="left"/>
      <w:pPr>
        <w:ind w:left="7113" w:hanging="360"/>
      </w:pPr>
      <w:rPr>
        <w:rFonts w:ascii="Wingdings" w:hAnsi="Wingdings" w:hint="default"/>
      </w:rPr>
    </w:lvl>
  </w:abstractNum>
  <w:abstractNum w:abstractNumId="82" w15:restartNumberingAfterBreak="0">
    <w:nsid w:val="517663A3"/>
    <w:multiLevelType w:val="hybridMultilevel"/>
    <w:tmpl w:val="5F5CA820"/>
    <w:lvl w:ilvl="0" w:tplc="140A000D">
      <w:start w:val="1"/>
      <w:numFmt w:val="bullet"/>
      <w:lvlText w:val=""/>
      <w:lvlJc w:val="left"/>
      <w:pPr>
        <w:ind w:left="2487" w:hanging="360"/>
      </w:pPr>
      <w:rPr>
        <w:rFonts w:ascii="Wingdings" w:hAnsi="Wingdings" w:hint="default"/>
      </w:rPr>
    </w:lvl>
    <w:lvl w:ilvl="1" w:tplc="140A0003" w:tentative="1">
      <w:start w:val="1"/>
      <w:numFmt w:val="bullet"/>
      <w:lvlText w:val="o"/>
      <w:lvlJc w:val="left"/>
      <w:pPr>
        <w:ind w:left="3207" w:hanging="360"/>
      </w:pPr>
      <w:rPr>
        <w:rFonts w:ascii="Courier New" w:hAnsi="Courier New" w:cs="Courier New" w:hint="default"/>
      </w:rPr>
    </w:lvl>
    <w:lvl w:ilvl="2" w:tplc="140A0005" w:tentative="1">
      <w:start w:val="1"/>
      <w:numFmt w:val="bullet"/>
      <w:lvlText w:val=""/>
      <w:lvlJc w:val="left"/>
      <w:pPr>
        <w:ind w:left="3927" w:hanging="360"/>
      </w:pPr>
      <w:rPr>
        <w:rFonts w:ascii="Wingdings" w:hAnsi="Wingdings" w:hint="default"/>
      </w:rPr>
    </w:lvl>
    <w:lvl w:ilvl="3" w:tplc="140A0001" w:tentative="1">
      <w:start w:val="1"/>
      <w:numFmt w:val="bullet"/>
      <w:lvlText w:val=""/>
      <w:lvlJc w:val="left"/>
      <w:pPr>
        <w:ind w:left="4647" w:hanging="360"/>
      </w:pPr>
      <w:rPr>
        <w:rFonts w:ascii="Symbol" w:hAnsi="Symbol" w:hint="default"/>
      </w:rPr>
    </w:lvl>
    <w:lvl w:ilvl="4" w:tplc="140A0003" w:tentative="1">
      <w:start w:val="1"/>
      <w:numFmt w:val="bullet"/>
      <w:lvlText w:val="o"/>
      <w:lvlJc w:val="left"/>
      <w:pPr>
        <w:ind w:left="5367" w:hanging="360"/>
      </w:pPr>
      <w:rPr>
        <w:rFonts w:ascii="Courier New" w:hAnsi="Courier New" w:cs="Courier New" w:hint="default"/>
      </w:rPr>
    </w:lvl>
    <w:lvl w:ilvl="5" w:tplc="140A0005" w:tentative="1">
      <w:start w:val="1"/>
      <w:numFmt w:val="bullet"/>
      <w:lvlText w:val=""/>
      <w:lvlJc w:val="left"/>
      <w:pPr>
        <w:ind w:left="6087" w:hanging="360"/>
      </w:pPr>
      <w:rPr>
        <w:rFonts w:ascii="Wingdings" w:hAnsi="Wingdings" w:hint="default"/>
      </w:rPr>
    </w:lvl>
    <w:lvl w:ilvl="6" w:tplc="140A0001" w:tentative="1">
      <w:start w:val="1"/>
      <w:numFmt w:val="bullet"/>
      <w:lvlText w:val=""/>
      <w:lvlJc w:val="left"/>
      <w:pPr>
        <w:ind w:left="6807" w:hanging="360"/>
      </w:pPr>
      <w:rPr>
        <w:rFonts w:ascii="Symbol" w:hAnsi="Symbol" w:hint="default"/>
      </w:rPr>
    </w:lvl>
    <w:lvl w:ilvl="7" w:tplc="140A0003" w:tentative="1">
      <w:start w:val="1"/>
      <w:numFmt w:val="bullet"/>
      <w:lvlText w:val="o"/>
      <w:lvlJc w:val="left"/>
      <w:pPr>
        <w:ind w:left="7527" w:hanging="360"/>
      </w:pPr>
      <w:rPr>
        <w:rFonts w:ascii="Courier New" w:hAnsi="Courier New" w:cs="Courier New" w:hint="default"/>
      </w:rPr>
    </w:lvl>
    <w:lvl w:ilvl="8" w:tplc="140A0005" w:tentative="1">
      <w:start w:val="1"/>
      <w:numFmt w:val="bullet"/>
      <w:lvlText w:val=""/>
      <w:lvlJc w:val="left"/>
      <w:pPr>
        <w:ind w:left="8247" w:hanging="360"/>
      </w:pPr>
      <w:rPr>
        <w:rFonts w:ascii="Wingdings" w:hAnsi="Wingdings" w:hint="default"/>
      </w:rPr>
    </w:lvl>
  </w:abstractNum>
  <w:abstractNum w:abstractNumId="83" w15:restartNumberingAfterBreak="0">
    <w:nsid w:val="52E561DE"/>
    <w:multiLevelType w:val="multilevel"/>
    <w:tmpl w:val="94B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CD2E28"/>
    <w:multiLevelType w:val="hybridMultilevel"/>
    <w:tmpl w:val="0428C6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85" w15:restartNumberingAfterBreak="0">
    <w:nsid w:val="56E37B54"/>
    <w:multiLevelType w:val="multilevel"/>
    <w:tmpl w:val="2A2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372428"/>
    <w:multiLevelType w:val="hybridMultilevel"/>
    <w:tmpl w:val="936C02CE"/>
    <w:lvl w:ilvl="0" w:tplc="66BE0F18">
      <w:start w:val="1"/>
      <w:numFmt w:val="decimal"/>
      <w:lvlText w:val="%1."/>
      <w:lvlJc w:val="left"/>
      <w:pPr>
        <w:ind w:left="2203" w:hanging="360"/>
      </w:pPr>
      <w:rPr>
        <w:b/>
        <w:bCs/>
      </w:rPr>
    </w:lvl>
    <w:lvl w:ilvl="1" w:tplc="140A0019" w:tentative="1">
      <w:start w:val="1"/>
      <w:numFmt w:val="lowerLetter"/>
      <w:lvlText w:val="%2."/>
      <w:lvlJc w:val="left"/>
      <w:pPr>
        <w:ind w:left="2923" w:hanging="360"/>
      </w:pPr>
    </w:lvl>
    <w:lvl w:ilvl="2" w:tplc="140A001B" w:tentative="1">
      <w:start w:val="1"/>
      <w:numFmt w:val="lowerRoman"/>
      <w:lvlText w:val="%3."/>
      <w:lvlJc w:val="right"/>
      <w:pPr>
        <w:ind w:left="3643" w:hanging="180"/>
      </w:pPr>
    </w:lvl>
    <w:lvl w:ilvl="3" w:tplc="140A000F" w:tentative="1">
      <w:start w:val="1"/>
      <w:numFmt w:val="decimal"/>
      <w:lvlText w:val="%4."/>
      <w:lvlJc w:val="left"/>
      <w:pPr>
        <w:ind w:left="4363" w:hanging="360"/>
      </w:pPr>
    </w:lvl>
    <w:lvl w:ilvl="4" w:tplc="140A0019" w:tentative="1">
      <w:start w:val="1"/>
      <w:numFmt w:val="lowerLetter"/>
      <w:lvlText w:val="%5."/>
      <w:lvlJc w:val="left"/>
      <w:pPr>
        <w:ind w:left="5083" w:hanging="360"/>
      </w:pPr>
    </w:lvl>
    <w:lvl w:ilvl="5" w:tplc="140A001B" w:tentative="1">
      <w:start w:val="1"/>
      <w:numFmt w:val="lowerRoman"/>
      <w:lvlText w:val="%6."/>
      <w:lvlJc w:val="right"/>
      <w:pPr>
        <w:ind w:left="5803" w:hanging="180"/>
      </w:pPr>
    </w:lvl>
    <w:lvl w:ilvl="6" w:tplc="140A000F" w:tentative="1">
      <w:start w:val="1"/>
      <w:numFmt w:val="decimal"/>
      <w:lvlText w:val="%7."/>
      <w:lvlJc w:val="left"/>
      <w:pPr>
        <w:ind w:left="6523" w:hanging="360"/>
      </w:pPr>
    </w:lvl>
    <w:lvl w:ilvl="7" w:tplc="140A0019" w:tentative="1">
      <w:start w:val="1"/>
      <w:numFmt w:val="lowerLetter"/>
      <w:lvlText w:val="%8."/>
      <w:lvlJc w:val="left"/>
      <w:pPr>
        <w:ind w:left="7243" w:hanging="360"/>
      </w:pPr>
    </w:lvl>
    <w:lvl w:ilvl="8" w:tplc="140A001B" w:tentative="1">
      <w:start w:val="1"/>
      <w:numFmt w:val="lowerRoman"/>
      <w:lvlText w:val="%9."/>
      <w:lvlJc w:val="right"/>
      <w:pPr>
        <w:ind w:left="7963" w:hanging="180"/>
      </w:pPr>
    </w:lvl>
  </w:abstractNum>
  <w:abstractNum w:abstractNumId="87" w15:restartNumberingAfterBreak="0">
    <w:nsid w:val="576F74D7"/>
    <w:multiLevelType w:val="multilevel"/>
    <w:tmpl w:val="64F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CB3F90"/>
    <w:multiLevelType w:val="hybridMultilevel"/>
    <w:tmpl w:val="99668650"/>
    <w:lvl w:ilvl="0" w:tplc="FFFFFFFF">
      <w:start w:val="1"/>
      <w:numFmt w:val="decimal"/>
      <w:lvlText w:val="%1."/>
      <w:lvlJc w:val="left"/>
      <w:pPr>
        <w:ind w:left="4326" w:hanging="360"/>
      </w:pPr>
      <w:rPr>
        <w:b/>
        <w:bCs/>
      </w:rPr>
    </w:lvl>
    <w:lvl w:ilvl="1" w:tplc="FFFFFFFF" w:tentative="1">
      <w:start w:val="1"/>
      <w:numFmt w:val="lowerLetter"/>
      <w:lvlText w:val="%2."/>
      <w:lvlJc w:val="left"/>
      <w:pPr>
        <w:ind w:left="3421" w:hanging="360"/>
      </w:pPr>
    </w:lvl>
    <w:lvl w:ilvl="2" w:tplc="140A000F">
      <w:start w:val="1"/>
      <w:numFmt w:val="decimal"/>
      <w:lvlText w:val="%3."/>
      <w:lvlJc w:val="left"/>
      <w:pPr>
        <w:ind w:left="2346" w:hanging="360"/>
      </w:pPr>
    </w:lvl>
    <w:lvl w:ilvl="3" w:tplc="FFFFFFFF" w:tentative="1">
      <w:start w:val="1"/>
      <w:numFmt w:val="decimal"/>
      <w:lvlText w:val="%4."/>
      <w:lvlJc w:val="left"/>
      <w:pPr>
        <w:ind w:left="4861" w:hanging="360"/>
      </w:pPr>
    </w:lvl>
    <w:lvl w:ilvl="4" w:tplc="FFFFFFFF" w:tentative="1">
      <w:start w:val="1"/>
      <w:numFmt w:val="lowerLetter"/>
      <w:lvlText w:val="%5."/>
      <w:lvlJc w:val="left"/>
      <w:pPr>
        <w:ind w:left="5581" w:hanging="360"/>
      </w:pPr>
    </w:lvl>
    <w:lvl w:ilvl="5" w:tplc="FFFFFFFF" w:tentative="1">
      <w:start w:val="1"/>
      <w:numFmt w:val="lowerRoman"/>
      <w:lvlText w:val="%6."/>
      <w:lvlJc w:val="right"/>
      <w:pPr>
        <w:ind w:left="6301" w:hanging="180"/>
      </w:pPr>
    </w:lvl>
    <w:lvl w:ilvl="6" w:tplc="FFFFFFFF" w:tentative="1">
      <w:start w:val="1"/>
      <w:numFmt w:val="decimal"/>
      <w:lvlText w:val="%7."/>
      <w:lvlJc w:val="left"/>
      <w:pPr>
        <w:ind w:left="7021" w:hanging="360"/>
      </w:pPr>
    </w:lvl>
    <w:lvl w:ilvl="7" w:tplc="FFFFFFFF" w:tentative="1">
      <w:start w:val="1"/>
      <w:numFmt w:val="lowerLetter"/>
      <w:lvlText w:val="%8."/>
      <w:lvlJc w:val="left"/>
      <w:pPr>
        <w:ind w:left="7741" w:hanging="360"/>
      </w:pPr>
    </w:lvl>
    <w:lvl w:ilvl="8" w:tplc="FFFFFFFF" w:tentative="1">
      <w:start w:val="1"/>
      <w:numFmt w:val="lowerRoman"/>
      <w:lvlText w:val="%9."/>
      <w:lvlJc w:val="right"/>
      <w:pPr>
        <w:ind w:left="8461" w:hanging="180"/>
      </w:pPr>
    </w:lvl>
  </w:abstractNum>
  <w:abstractNum w:abstractNumId="89" w15:restartNumberingAfterBreak="0">
    <w:nsid w:val="58EC1585"/>
    <w:multiLevelType w:val="multilevel"/>
    <w:tmpl w:val="6BA2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A815514"/>
    <w:multiLevelType w:val="hybridMultilevel"/>
    <w:tmpl w:val="8EE453FC"/>
    <w:lvl w:ilvl="0" w:tplc="FFFFFFFF">
      <w:start w:val="1"/>
      <w:numFmt w:val="decimal"/>
      <w:lvlText w:val="%1."/>
      <w:lvlJc w:val="left"/>
      <w:pPr>
        <w:ind w:left="2771" w:hanging="360"/>
      </w:pPr>
      <w:rPr>
        <w:b w:val="0"/>
        <w:bCs w:val="0"/>
      </w:rPr>
    </w:lvl>
    <w:lvl w:ilvl="1" w:tplc="FFFFFFFF" w:tentative="1">
      <w:start w:val="1"/>
      <w:numFmt w:val="lowerLetter"/>
      <w:lvlText w:val="%2."/>
      <w:lvlJc w:val="left"/>
      <w:pPr>
        <w:ind w:left="5192" w:hanging="360"/>
      </w:pPr>
    </w:lvl>
    <w:lvl w:ilvl="2" w:tplc="FFFFFFFF" w:tentative="1">
      <w:start w:val="1"/>
      <w:numFmt w:val="lowerRoman"/>
      <w:lvlText w:val="%3."/>
      <w:lvlJc w:val="right"/>
      <w:pPr>
        <w:ind w:left="5912" w:hanging="180"/>
      </w:pPr>
    </w:lvl>
    <w:lvl w:ilvl="3" w:tplc="FFFFFFFF" w:tentative="1">
      <w:start w:val="1"/>
      <w:numFmt w:val="decimal"/>
      <w:lvlText w:val="%4."/>
      <w:lvlJc w:val="left"/>
      <w:pPr>
        <w:ind w:left="6632" w:hanging="360"/>
      </w:pPr>
    </w:lvl>
    <w:lvl w:ilvl="4" w:tplc="FFFFFFFF" w:tentative="1">
      <w:start w:val="1"/>
      <w:numFmt w:val="lowerLetter"/>
      <w:lvlText w:val="%5."/>
      <w:lvlJc w:val="left"/>
      <w:pPr>
        <w:ind w:left="7352" w:hanging="360"/>
      </w:pPr>
    </w:lvl>
    <w:lvl w:ilvl="5" w:tplc="FFFFFFFF" w:tentative="1">
      <w:start w:val="1"/>
      <w:numFmt w:val="lowerRoman"/>
      <w:lvlText w:val="%6."/>
      <w:lvlJc w:val="right"/>
      <w:pPr>
        <w:ind w:left="8072" w:hanging="180"/>
      </w:pPr>
    </w:lvl>
    <w:lvl w:ilvl="6" w:tplc="FFFFFFFF" w:tentative="1">
      <w:start w:val="1"/>
      <w:numFmt w:val="decimal"/>
      <w:lvlText w:val="%7."/>
      <w:lvlJc w:val="left"/>
      <w:pPr>
        <w:ind w:left="8792" w:hanging="360"/>
      </w:pPr>
    </w:lvl>
    <w:lvl w:ilvl="7" w:tplc="FFFFFFFF" w:tentative="1">
      <w:start w:val="1"/>
      <w:numFmt w:val="lowerLetter"/>
      <w:lvlText w:val="%8."/>
      <w:lvlJc w:val="left"/>
      <w:pPr>
        <w:ind w:left="9512" w:hanging="360"/>
      </w:pPr>
    </w:lvl>
    <w:lvl w:ilvl="8" w:tplc="FFFFFFFF" w:tentative="1">
      <w:start w:val="1"/>
      <w:numFmt w:val="lowerRoman"/>
      <w:lvlText w:val="%9."/>
      <w:lvlJc w:val="right"/>
      <w:pPr>
        <w:ind w:left="10232" w:hanging="180"/>
      </w:pPr>
    </w:lvl>
  </w:abstractNum>
  <w:abstractNum w:abstractNumId="91" w15:restartNumberingAfterBreak="0">
    <w:nsid w:val="5B0463EF"/>
    <w:multiLevelType w:val="multilevel"/>
    <w:tmpl w:val="4B44CDC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92" w15:restartNumberingAfterBreak="0">
    <w:nsid w:val="5B39698D"/>
    <w:multiLevelType w:val="hybridMultilevel"/>
    <w:tmpl w:val="09EAC05E"/>
    <w:lvl w:ilvl="0" w:tplc="140A000F">
      <w:start w:val="1"/>
      <w:numFmt w:val="decimal"/>
      <w:lvlText w:val="%1."/>
      <w:lvlJc w:val="left"/>
      <w:pPr>
        <w:ind w:left="2203" w:hanging="360"/>
      </w:pPr>
      <w:rPr>
        <w:b/>
        <w:bCs/>
      </w:rPr>
    </w:lvl>
    <w:lvl w:ilvl="1" w:tplc="140A0019" w:tentative="1">
      <w:start w:val="1"/>
      <w:numFmt w:val="lowerLetter"/>
      <w:lvlText w:val="%2."/>
      <w:lvlJc w:val="left"/>
      <w:pPr>
        <w:ind w:left="2923" w:hanging="360"/>
      </w:pPr>
    </w:lvl>
    <w:lvl w:ilvl="2" w:tplc="140A001B" w:tentative="1">
      <w:start w:val="1"/>
      <w:numFmt w:val="lowerRoman"/>
      <w:lvlText w:val="%3."/>
      <w:lvlJc w:val="right"/>
      <w:pPr>
        <w:ind w:left="3643" w:hanging="180"/>
      </w:pPr>
    </w:lvl>
    <w:lvl w:ilvl="3" w:tplc="140A000F" w:tentative="1">
      <w:start w:val="1"/>
      <w:numFmt w:val="decimal"/>
      <w:lvlText w:val="%4."/>
      <w:lvlJc w:val="left"/>
      <w:pPr>
        <w:ind w:left="4363" w:hanging="360"/>
      </w:pPr>
    </w:lvl>
    <w:lvl w:ilvl="4" w:tplc="140A0019" w:tentative="1">
      <w:start w:val="1"/>
      <w:numFmt w:val="lowerLetter"/>
      <w:lvlText w:val="%5."/>
      <w:lvlJc w:val="left"/>
      <w:pPr>
        <w:ind w:left="5083" w:hanging="360"/>
      </w:pPr>
    </w:lvl>
    <w:lvl w:ilvl="5" w:tplc="140A001B" w:tentative="1">
      <w:start w:val="1"/>
      <w:numFmt w:val="lowerRoman"/>
      <w:lvlText w:val="%6."/>
      <w:lvlJc w:val="right"/>
      <w:pPr>
        <w:ind w:left="5803" w:hanging="180"/>
      </w:pPr>
    </w:lvl>
    <w:lvl w:ilvl="6" w:tplc="140A000F" w:tentative="1">
      <w:start w:val="1"/>
      <w:numFmt w:val="decimal"/>
      <w:lvlText w:val="%7."/>
      <w:lvlJc w:val="left"/>
      <w:pPr>
        <w:ind w:left="6523" w:hanging="360"/>
      </w:pPr>
    </w:lvl>
    <w:lvl w:ilvl="7" w:tplc="140A0019" w:tentative="1">
      <w:start w:val="1"/>
      <w:numFmt w:val="lowerLetter"/>
      <w:lvlText w:val="%8."/>
      <w:lvlJc w:val="left"/>
      <w:pPr>
        <w:ind w:left="7243" w:hanging="360"/>
      </w:pPr>
    </w:lvl>
    <w:lvl w:ilvl="8" w:tplc="140A001B" w:tentative="1">
      <w:start w:val="1"/>
      <w:numFmt w:val="lowerRoman"/>
      <w:lvlText w:val="%9."/>
      <w:lvlJc w:val="right"/>
      <w:pPr>
        <w:ind w:left="7963" w:hanging="180"/>
      </w:pPr>
    </w:lvl>
  </w:abstractNum>
  <w:abstractNum w:abstractNumId="93" w15:restartNumberingAfterBreak="0">
    <w:nsid w:val="5BD553D6"/>
    <w:multiLevelType w:val="hybridMultilevel"/>
    <w:tmpl w:val="EF68F4E0"/>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94" w15:restartNumberingAfterBreak="0">
    <w:nsid w:val="5C8E0A58"/>
    <w:multiLevelType w:val="multilevel"/>
    <w:tmpl w:val="137C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A02CD4"/>
    <w:multiLevelType w:val="hybridMultilevel"/>
    <w:tmpl w:val="E50EDE82"/>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96" w15:restartNumberingAfterBreak="0">
    <w:nsid w:val="5D5E22C8"/>
    <w:multiLevelType w:val="hybridMultilevel"/>
    <w:tmpl w:val="2042C95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7" w15:restartNumberingAfterBreak="0">
    <w:nsid w:val="5E1E74F5"/>
    <w:multiLevelType w:val="multilevel"/>
    <w:tmpl w:val="3A8C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CF6C4B"/>
    <w:multiLevelType w:val="multilevel"/>
    <w:tmpl w:val="87320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AF077A"/>
    <w:multiLevelType w:val="hybridMultilevel"/>
    <w:tmpl w:val="69600A62"/>
    <w:lvl w:ilvl="0" w:tplc="703C385E">
      <w:start w:val="1"/>
      <w:numFmt w:val="decimal"/>
      <w:lvlText w:val="%1."/>
      <w:lvlJc w:val="left"/>
      <w:pPr>
        <w:ind w:left="720" w:hanging="360"/>
      </w:pPr>
      <w:rPr>
        <w:b/>
        <w:bCs/>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0" w15:restartNumberingAfterBreak="0">
    <w:nsid w:val="60196B68"/>
    <w:multiLevelType w:val="hybridMultilevel"/>
    <w:tmpl w:val="8EE453FC"/>
    <w:lvl w:ilvl="0" w:tplc="2CE0FD6A">
      <w:start w:val="1"/>
      <w:numFmt w:val="decimal"/>
      <w:lvlText w:val="%1."/>
      <w:lvlJc w:val="left"/>
      <w:pPr>
        <w:ind w:left="786" w:hanging="360"/>
      </w:pPr>
      <w:rPr>
        <w:b w:val="0"/>
        <w:bCs w:val="0"/>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01" w15:restartNumberingAfterBreak="0">
    <w:nsid w:val="605443F5"/>
    <w:multiLevelType w:val="hybridMultilevel"/>
    <w:tmpl w:val="C5C81004"/>
    <w:lvl w:ilvl="0" w:tplc="140A000D">
      <w:start w:val="1"/>
      <w:numFmt w:val="bullet"/>
      <w:lvlText w:val=""/>
      <w:lvlJc w:val="left"/>
      <w:pPr>
        <w:ind w:left="2346" w:hanging="360"/>
      </w:pPr>
      <w:rPr>
        <w:rFonts w:ascii="Wingdings" w:hAnsi="Wingdings" w:hint="default"/>
      </w:rPr>
    </w:lvl>
    <w:lvl w:ilvl="1" w:tplc="140A0003" w:tentative="1">
      <w:start w:val="1"/>
      <w:numFmt w:val="bullet"/>
      <w:lvlText w:val="o"/>
      <w:lvlJc w:val="left"/>
      <w:pPr>
        <w:ind w:left="3066" w:hanging="360"/>
      </w:pPr>
      <w:rPr>
        <w:rFonts w:ascii="Courier New" w:hAnsi="Courier New" w:cs="Courier New" w:hint="default"/>
      </w:rPr>
    </w:lvl>
    <w:lvl w:ilvl="2" w:tplc="140A0005" w:tentative="1">
      <w:start w:val="1"/>
      <w:numFmt w:val="bullet"/>
      <w:lvlText w:val=""/>
      <w:lvlJc w:val="left"/>
      <w:pPr>
        <w:ind w:left="3786" w:hanging="360"/>
      </w:pPr>
      <w:rPr>
        <w:rFonts w:ascii="Wingdings" w:hAnsi="Wingdings" w:hint="default"/>
      </w:rPr>
    </w:lvl>
    <w:lvl w:ilvl="3" w:tplc="140A0001" w:tentative="1">
      <w:start w:val="1"/>
      <w:numFmt w:val="bullet"/>
      <w:lvlText w:val=""/>
      <w:lvlJc w:val="left"/>
      <w:pPr>
        <w:ind w:left="4506" w:hanging="360"/>
      </w:pPr>
      <w:rPr>
        <w:rFonts w:ascii="Symbol" w:hAnsi="Symbol" w:hint="default"/>
      </w:rPr>
    </w:lvl>
    <w:lvl w:ilvl="4" w:tplc="140A0003" w:tentative="1">
      <w:start w:val="1"/>
      <w:numFmt w:val="bullet"/>
      <w:lvlText w:val="o"/>
      <w:lvlJc w:val="left"/>
      <w:pPr>
        <w:ind w:left="5226" w:hanging="360"/>
      </w:pPr>
      <w:rPr>
        <w:rFonts w:ascii="Courier New" w:hAnsi="Courier New" w:cs="Courier New" w:hint="default"/>
      </w:rPr>
    </w:lvl>
    <w:lvl w:ilvl="5" w:tplc="140A0005" w:tentative="1">
      <w:start w:val="1"/>
      <w:numFmt w:val="bullet"/>
      <w:lvlText w:val=""/>
      <w:lvlJc w:val="left"/>
      <w:pPr>
        <w:ind w:left="5946" w:hanging="360"/>
      </w:pPr>
      <w:rPr>
        <w:rFonts w:ascii="Wingdings" w:hAnsi="Wingdings" w:hint="default"/>
      </w:rPr>
    </w:lvl>
    <w:lvl w:ilvl="6" w:tplc="140A0001" w:tentative="1">
      <w:start w:val="1"/>
      <w:numFmt w:val="bullet"/>
      <w:lvlText w:val=""/>
      <w:lvlJc w:val="left"/>
      <w:pPr>
        <w:ind w:left="6666" w:hanging="360"/>
      </w:pPr>
      <w:rPr>
        <w:rFonts w:ascii="Symbol" w:hAnsi="Symbol" w:hint="default"/>
      </w:rPr>
    </w:lvl>
    <w:lvl w:ilvl="7" w:tplc="140A0003" w:tentative="1">
      <w:start w:val="1"/>
      <w:numFmt w:val="bullet"/>
      <w:lvlText w:val="o"/>
      <w:lvlJc w:val="left"/>
      <w:pPr>
        <w:ind w:left="7386" w:hanging="360"/>
      </w:pPr>
      <w:rPr>
        <w:rFonts w:ascii="Courier New" w:hAnsi="Courier New" w:cs="Courier New" w:hint="default"/>
      </w:rPr>
    </w:lvl>
    <w:lvl w:ilvl="8" w:tplc="140A0005" w:tentative="1">
      <w:start w:val="1"/>
      <w:numFmt w:val="bullet"/>
      <w:lvlText w:val=""/>
      <w:lvlJc w:val="left"/>
      <w:pPr>
        <w:ind w:left="8106" w:hanging="360"/>
      </w:pPr>
      <w:rPr>
        <w:rFonts w:ascii="Wingdings" w:hAnsi="Wingdings" w:hint="default"/>
      </w:rPr>
    </w:lvl>
  </w:abstractNum>
  <w:abstractNum w:abstractNumId="102" w15:restartNumberingAfterBreak="0">
    <w:nsid w:val="608D5711"/>
    <w:multiLevelType w:val="hybridMultilevel"/>
    <w:tmpl w:val="D0CC9D9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3" w15:restartNumberingAfterBreak="0">
    <w:nsid w:val="61622FA3"/>
    <w:multiLevelType w:val="hybridMultilevel"/>
    <w:tmpl w:val="70C49326"/>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4" w15:restartNumberingAfterBreak="0">
    <w:nsid w:val="622331A3"/>
    <w:multiLevelType w:val="hybridMultilevel"/>
    <w:tmpl w:val="53A8A938"/>
    <w:lvl w:ilvl="0" w:tplc="1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22E4DC8"/>
    <w:multiLevelType w:val="multilevel"/>
    <w:tmpl w:val="758C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236C2C"/>
    <w:multiLevelType w:val="hybridMultilevel"/>
    <w:tmpl w:val="471C5988"/>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107" w15:restartNumberingAfterBreak="0">
    <w:nsid w:val="645A20F3"/>
    <w:multiLevelType w:val="hybridMultilevel"/>
    <w:tmpl w:val="85FA5BAE"/>
    <w:lvl w:ilvl="0" w:tplc="D47AE3CA">
      <w:start w:val="1"/>
      <w:numFmt w:val="decimal"/>
      <w:lvlText w:val="%1."/>
      <w:lvlJc w:val="left"/>
      <w:pPr>
        <w:ind w:left="4326" w:hanging="360"/>
      </w:pPr>
      <w:rPr>
        <w:b/>
        <w:bCs/>
      </w:rPr>
    </w:lvl>
    <w:lvl w:ilvl="1" w:tplc="140A0019" w:tentative="1">
      <w:start w:val="1"/>
      <w:numFmt w:val="lowerLetter"/>
      <w:lvlText w:val="%2."/>
      <w:lvlJc w:val="left"/>
      <w:pPr>
        <w:ind w:left="3421" w:hanging="360"/>
      </w:pPr>
    </w:lvl>
    <w:lvl w:ilvl="2" w:tplc="140A001B">
      <w:start w:val="1"/>
      <w:numFmt w:val="lowerRoman"/>
      <w:lvlText w:val="%3."/>
      <w:lvlJc w:val="right"/>
      <w:pPr>
        <w:ind w:left="4141" w:hanging="180"/>
      </w:pPr>
    </w:lvl>
    <w:lvl w:ilvl="3" w:tplc="140A000F" w:tentative="1">
      <w:start w:val="1"/>
      <w:numFmt w:val="decimal"/>
      <w:lvlText w:val="%4."/>
      <w:lvlJc w:val="left"/>
      <w:pPr>
        <w:ind w:left="4861" w:hanging="360"/>
      </w:pPr>
    </w:lvl>
    <w:lvl w:ilvl="4" w:tplc="140A0019" w:tentative="1">
      <w:start w:val="1"/>
      <w:numFmt w:val="lowerLetter"/>
      <w:lvlText w:val="%5."/>
      <w:lvlJc w:val="left"/>
      <w:pPr>
        <w:ind w:left="5581" w:hanging="360"/>
      </w:pPr>
    </w:lvl>
    <w:lvl w:ilvl="5" w:tplc="140A001B" w:tentative="1">
      <w:start w:val="1"/>
      <w:numFmt w:val="lowerRoman"/>
      <w:lvlText w:val="%6."/>
      <w:lvlJc w:val="right"/>
      <w:pPr>
        <w:ind w:left="6301" w:hanging="180"/>
      </w:pPr>
    </w:lvl>
    <w:lvl w:ilvl="6" w:tplc="140A000F" w:tentative="1">
      <w:start w:val="1"/>
      <w:numFmt w:val="decimal"/>
      <w:lvlText w:val="%7."/>
      <w:lvlJc w:val="left"/>
      <w:pPr>
        <w:ind w:left="7021" w:hanging="360"/>
      </w:pPr>
    </w:lvl>
    <w:lvl w:ilvl="7" w:tplc="140A0019" w:tentative="1">
      <w:start w:val="1"/>
      <w:numFmt w:val="lowerLetter"/>
      <w:lvlText w:val="%8."/>
      <w:lvlJc w:val="left"/>
      <w:pPr>
        <w:ind w:left="7741" w:hanging="360"/>
      </w:pPr>
    </w:lvl>
    <w:lvl w:ilvl="8" w:tplc="140A001B" w:tentative="1">
      <w:start w:val="1"/>
      <w:numFmt w:val="lowerRoman"/>
      <w:lvlText w:val="%9."/>
      <w:lvlJc w:val="right"/>
      <w:pPr>
        <w:ind w:left="8461" w:hanging="180"/>
      </w:pPr>
    </w:lvl>
  </w:abstractNum>
  <w:abstractNum w:abstractNumId="108" w15:restartNumberingAfterBreak="0">
    <w:nsid w:val="665C18F0"/>
    <w:multiLevelType w:val="hybridMultilevel"/>
    <w:tmpl w:val="D1FA01C0"/>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9" w15:restartNumberingAfterBreak="0">
    <w:nsid w:val="68DD44B3"/>
    <w:multiLevelType w:val="multilevel"/>
    <w:tmpl w:val="B234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6F745C"/>
    <w:multiLevelType w:val="hybridMultilevel"/>
    <w:tmpl w:val="8918EADA"/>
    <w:lvl w:ilvl="0" w:tplc="66BE0F18">
      <w:start w:val="1"/>
      <w:numFmt w:val="decimal"/>
      <w:lvlText w:val="%1."/>
      <w:lvlJc w:val="left"/>
      <w:pPr>
        <w:ind w:left="2160" w:hanging="360"/>
      </w:pPr>
      <w:rPr>
        <w:b/>
        <w:bCs/>
      </w:rPr>
    </w:lvl>
    <w:lvl w:ilvl="1" w:tplc="140A0019" w:tentative="1">
      <w:start w:val="1"/>
      <w:numFmt w:val="lowerLetter"/>
      <w:lvlText w:val="%2."/>
      <w:lvlJc w:val="left"/>
      <w:pPr>
        <w:ind w:left="2880" w:hanging="360"/>
      </w:pPr>
    </w:lvl>
    <w:lvl w:ilvl="2" w:tplc="140A001B" w:tentative="1">
      <w:start w:val="1"/>
      <w:numFmt w:val="lowerRoman"/>
      <w:lvlText w:val="%3."/>
      <w:lvlJc w:val="right"/>
      <w:pPr>
        <w:ind w:left="3600" w:hanging="180"/>
      </w:pPr>
    </w:lvl>
    <w:lvl w:ilvl="3" w:tplc="140A000F" w:tentative="1">
      <w:start w:val="1"/>
      <w:numFmt w:val="decimal"/>
      <w:lvlText w:val="%4."/>
      <w:lvlJc w:val="left"/>
      <w:pPr>
        <w:ind w:left="4320" w:hanging="360"/>
      </w:pPr>
    </w:lvl>
    <w:lvl w:ilvl="4" w:tplc="140A0019" w:tentative="1">
      <w:start w:val="1"/>
      <w:numFmt w:val="lowerLetter"/>
      <w:lvlText w:val="%5."/>
      <w:lvlJc w:val="left"/>
      <w:pPr>
        <w:ind w:left="5040" w:hanging="360"/>
      </w:pPr>
    </w:lvl>
    <w:lvl w:ilvl="5" w:tplc="140A001B" w:tentative="1">
      <w:start w:val="1"/>
      <w:numFmt w:val="lowerRoman"/>
      <w:lvlText w:val="%6."/>
      <w:lvlJc w:val="right"/>
      <w:pPr>
        <w:ind w:left="5760" w:hanging="180"/>
      </w:pPr>
    </w:lvl>
    <w:lvl w:ilvl="6" w:tplc="140A000F" w:tentative="1">
      <w:start w:val="1"/>
      <w:numFmt w:val="decimal"/>
      <w:lvlText w:val="%7."/>
      <w:lvlJc w:val="left"/>
      <w:pPr>
        <w:ind w:left="6480" w:hanging="360"/>
      </w:pPr>
    </w:lvl>
    <w:lvl w:ilvl="7" w:tplc="140A0019" w:tentative="1">
      <w:start w:val="1"/>
      <w:numFmt w:val="lowerLetter"/>
      <w:lvlText w:val="%8."/>
      <w:lvlJc w:val="left"/>
      <w:pPr>
        <w:ind w:left="7200" w:hanging="360"/>
      </w:pPr>
    </w:lvl>
    <w:lvl w:ilvl="8" w:tplc="140A001B" w:tentative="1">
      <w:start w:val="1"/>
      <w:numFmt w:val="lowerRoman"/>
      <w:lvlText w:val="%9."/>
      <w:lvlJc w:val="right"/>
      <w:pPr>
        <w:ind w:left="7920" w:hanging="180"/>
      </w:pPr>
    </w:lvl>
  </w:abstractNum>
  <w:abstractNum w:abstractNumId="111" w15:restartNumberingAfterBreak="0">
    <w:nsid w:val="6A854C51"/>
    <w:multiLevelType w:val="hybridMultilevel"/>
    <w:tmpl w:val="17022D12"/>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2215" w:hanging="360"/>
      </w:pPr>
      <w:rPr>
        <w:rFonts w:ascii="Courier New" w:hAnsi="Courier New" w:cs="Courier New" w:hint="default"/>
      </w:rPr>
    </w:lvl>
    <w:lvl w:ilvl="2" w:tplc="140A0005" w:tentative="1">
      <w:start w:val="1"/>
      <w:numFmt w:val="bullet"/>
      <w:lvlText w:val=""/>
      <w:lvlJc w:val="left"/>
      <w:pPr>
        <w:ind w:left="2935" w:hanging="360"/>
      </w:pPr>
      <w:rPr>
        <w:rFonts w:ascii="Wingdings" w:hAnsi="Wingdings" w:hint="default"/>
      </w:rPr>
    </w:lvl>
    <w:lvl w:ilvl="3" w:tplc="140A0001" w:tentative="1">
      <w:start w:val="1"/>
      <w:numFmt w:val="bullet"/>
      <w:lvlText w:val=""/>
      <w:lvlJc w:val="left"/>
      <w:pPr>
        <w:ind w:left="3655" w:hanging="360"/>
      </w:pPr>
      <w:rPr>
        <w:rFonts w:ascii="Symbol" w:hAnsi="Symbol" w:hint="default"/>
      </w:rPr>
    </w:lvl>
    <w:lvl w:ilvl="4" w:tplc="140A0003" w:tentative="1">
      <w:start w:val="1"/>
      <w:numFmt w:val="bullet"/>
      <w:lvlText w:val="o"/>
      <w:lvlJc w:val="left"/>
      <w:pPr>
        <w:ind w:left="4375" w:hanging="360"/>
      </w:pPr>
      <w:rPr>
        <w:rFonts w:ascii="Courier New" w:hAnsi="Courier New" w:cs="Courier New" w:hint="default"/>
      </w:rPr>
    </w:lvl>
    <w:lvl w:ilvl="5" w:tplc="140A0005" w:tentative="1">
      <w:start w:val="1"/>
      <w:numFmt w:val="bullet"/>
      <w:lvlText w:val=""/>
      <w:lvlJc w:val="left"/>
      <w:pPr>
        <w:ind w:left="5095" w:hanging="360"/>
      </w:pPr>
      <w:rPr>
        <w:rFonts w:ascii="Wingdings" w:hAnsi="Wingdings" w:hint="default"/>
      </w:rPr>
    </w:lvl>
    <w:lvl w:ilvl="6" w:tplc="140A0001" w:tentative="1">
      <w:start w:val="1"/>
      <w:numFmt w:val="bullet"/>
      <w:lvlText w:val=""/>
      <w:lvlJc w:val="left"/>
      <w:pPr>
        <w:ind w:left="5815" w:hanging="360"/>
      </w:pPr>
      <w:rPr>
        <w:rFonts w:ascii="Symbol" w:hAnsi="Symbol" w:hint="default"/>
      </w:rPr>
    </w:lvl>
    <w:lvl w:ilvl="7" w:tplc="140A0003" w:tentative="1">
      <w:start w:val="1"/>
      <w:numFmt w:val="bullet"/>
      <w:lvlText w:val="o"/>
      <w:lvlJc w:val="left"/>
      <w:pPr>
        <w:ind w:left="6535" w:hanging="360"/>
      </w:pPr>
      <w:rPr>
        <w:rFonts w:ascii="Courier New" w:hAnsi="Courier New" w:cs="Courier New" w:hint="default"/>
      </w:rPr>
    </w:lvl>
    <w:lvl w:ilvl="8" w:tplc="140A0005" w:tentative="1">
      <w:start w:val="1"/>
      <w:numFmt w:val="bullet"/>
      <w:lvlText w:val=""/>
      <w:lvlJc w:val="left"/>
      <w:pPr>
        <w:ind w:left="7255" w:hanging="360"/>
      </w:pPr>
      <w:rPr>
        <w:rFonts w:ascii="Wingdings" w:hAnsi="Wingdings" w:hint="default"/>
      </w:rPr>
    </w:lvl>
  </w:abstractNum>
  <w:abstractNum w:abstractNumId="112" w15:restartNumberingAfterBreak="0">
    <w:nsid w:val="6B045684"/>
    <w:multiLevelType w:val="multilevel"/>
    <w:tmpl w:val="AA0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8F4BF0"/>
    <w:multiLevelType w:val="hybridMultilevel"/>
    <w:tmpl w:val="DD1C18B0"/>
    <w:lvl w:ilvl="0" w:tplc="140A0001">
      <w:start w:val="1"/>
      <w:numFmt w:val="bullet"/>
      <w:lvlText w:val=""/>
      <w:lvlJc w:val="left"/>
      <w:pPr>
        <w:ind w:left="1920" w:hanging="360"/>
      </w:pPr>
      <w:rPr>
        <w:rFonts w:ascii="Symbol" w:hAnsi="Symbol" w:hint="default"/>
      </w:rPr>
    </w:lvl>
    <w:lvl w:ilvl="1" w:tplc="140A0003" w:tentative="1">
      <w:start w:val="1"/>
      <w:numFmt w:val="bullet"/>
      <w:lvlText w:val="o"/>
      <w:lvlJc w:val="left"/>
      <w:pPr>
        <w:ind w:left="2640" w:hanging="360"/>
      </w:pPr>
      <w:rPr>
        <w:rFonts w:ascii="Courier New" w:hAnsi="Courier New" w:cs="Courier New" w:hint="default"/>
      </w:rPr>
    </w:lvl>
    <w:lvl w:ilvl="2" w:tplc="140A0005" w:tentative="1">
      <w:start w:val="1"/>
      <w:numFmt w:val="bullet"/>
      <w:lvlText w:val=""/>
      <w:lvlJc w:val="left"/>
      <w:pPr>
        <w:ind w:left="3360" w:hanging="360"/>
      </w:pPr>
      <w:rPr>
        <w:rFonts w:ascii="Wingdings" w:hAnsi="Wingdings" w:hint="default"/>
      </w:rPr>
    </w:lvl>
    <w:lvl w:ilvl="3" w:tplc="140A0001" w:tentative="1">
      <w:start w:val="1"/>
      <w:numFmt w:val="bullet"/>
      <w:lvlText w:val=""/>
      <w:lvlJc w:val="left"/>
      <w:pPr>
        <w:ind w:left="4080" w:hanging="360"/>
      </w:pPr>
      <w:rPr>
        <w:rFonts w:ascii="Symbol" w:hAnsi="Symbol" w:hint="default"/>
      </w:rPr>
    </w:lvl>
    <w:lvl w:ilvl="4" w:tplc="140A0003" w:tentative="1">
      <w:start w:val="1"/>
      <w:numFmt w:val="bullet"/>
      <w:lvlText w:val="o"/>
      <w:lvlJc w:val="left"/>
      <w:pPr>
        <w:ind w:left="4800" w:hanging="360"/>
      </w:pPr>
      <w:rPr>
        <w:rFonts w:ascii="Courier New" w:hAnsi="Courier New" w:cs="Courier New" w:hint="default"/>
      </w:rPr>
    </w:lvl>
    <w:lvl w:ilvl="5" w:tplc="140A0005" w:tentative="1">
      <w:start w:val="1"/>
      <w:numFmt w:val="bullet"/>
      <w:lvlText w:val=""/>
      <w:lvlJc w:val="left"/>
      <w:pPr>
        <w:ind w:left="5520" w:hanging="360"/>
      </w:pPr>
      <w:rPr>
        <w:rFonts w:ascii="Wingdings" w:hAnsi="Wingdings" w:hint="default"/>
      </w:rPr>
    </w:lvl>
    <w:lvl w:ilvl="6" w:tplc="140A0001" w:tentative="1">
      <w:start w:val="1"/>
      <w:numFmt w:val="bullet"/>
      <w:lvlText w:val=""/>
      <w:lvlJc w:val="left"/>
      <w:pPr>
        <w:ind w:left="6240" w:hanging="360"/>
      </w:pPr>
      <w:rPr>
        <w:rFonts w:ascii="Symbol" w:hAnsi="Symbol" w:hint="default"/>
      </w:rPr>
    </w:lvl>
    <w:lvl w:ilvl="7" w:tplc="140A0003" w:tentative="1">
      <w:start w:val="1"/>
      <w:numFmt w:val="bullet"/>
      <w:lvlText w:val="o"/>
      <w:lvlJc w:val="left"/>
      <w:pPr>
        <w:ind w:left="6960" w:hanging="360"/>
      </w:pPr>
      <w:rPr>
        <w:rFonts w:ascii="Courier New" w:hAnsi="Courier New" w:cs="Courier New" w:hint="default"/>
      </w:rPr>
    </w:lvl>
    <w:lvl w:ilvl="8" w:tplc="140A0005" w:tentative="1">
      <w:start w:val="1"/>
      <w:numFmt w:val="bullet"/>
      <w:lvlText w:val=""/>
      <w:lvlJc w:val="left"/>
      <w:pPr>
        <w:ind w:left="7680" w:hanging="360"/>
      </w:pPr>
      <w:rPr>
        <w:rFonts w:ascii="Wingdings" w:hAnsi="Wingdings" w:hint="default"/>
      </w:rPr>
    </w:lvl>
  </w:abstractNum>
  <w:abstractNum w:abstractNumId="114" w15:restartNumberingAfterBreak="0">
    <w:nsid w:val="6E0B5F7D"/>
    <w:multiLevelType w:val="hybridMultilevel"/>
    <w:tmpl w:val="76B6AA72"/>
    <w:lvl w:ilvl="0" w:tplc="FFFFFFFF">
      <w:start w:val="1"/>
      <w:numFmt w:val="decimal"/>
      <w:lvlText w:val="%1."/>
      <w:lvlJc w:val="left"/>
      <w:pPr>
        <w:ind w:left="19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6FF56B0F"/>
    <w:multiLevelType w:val="multilevel"/>
    <w:tmpl w:val="FC94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A34BB9"/>
    <w:multiLevelType w:val="multilevel"/>
    <w:tmpl w:val="9BB2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1301F4"/>
    <w:multiLevelType w:val="hybridMultilevel"/>
    <w:tmpl w:val="8B48CE0C"/>
    <w:lvl w:ilvl="0" w:tplc="FFFFFFFF">
      <w:start w:val="1"/>
      <w:numFmt w:val="decimal"/>
      <w:lvlText w:val="%1."/>
      <w:lvlJc w:val="left"/>
      <w:pPr>
        <w:ind w:left="19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4164C31"/>
    <w:multiLevelType w:val="hybridMultilevel"/>
    <w:tmpl w:val="0902E21C"/>
    <w:lvl w:ilvl="0" w:tplc="66BE0F18">
      <w:start w:val="1"/>
      <w:numFmt w:val="decimal"/>
      <w:lvlText w:val="%1."/>
      <w:lvlJc w:val="left"/>
      <w:pPr>
        <w:ind w:left="3426" w:hanging="360"/>
      </w:pPr>
      <w:rPr>
        <w:b/>
        <w:bCs/>
      </w:rPr>
    </w:lvl>
    <w:lvl w:ilvl="1" w:tplc="66BE0F18">
      <w:start w:val="1"/>
      <w:numFmt w:val="decimal"/>
      <w:lvlText w:val="%2."/>
      <w:lvlJc w:val="left"/>
      <w:pPr>
        <w:ind w:left="1920" w:hanging="360"/>
      </w:pPr>
      <w:rPr>
        <w:b/>
        <w:bCs/>
      </w:rPr>
    </w:lvl>
    <w:lvl w:ilvl="2" w:tplc="140A001B" w:tentative="1">
      <w:start w:val="1"/>
      <w:numFmt w:val="lowerRoman"/>
      <w:lvlText w:val="%3."/>
      <w:lvlJc w:val="right"/>
      <w:pPr>
        <w:ind w:left="3513" w:hanging="180"/>
      </w:pPr>
    </w:lvl>
    <w:lvl w:ilvl="3" w:tplc="140A000F" w:tentative="1">
      <w:start w:val="1"/>
      <w:numFmt w:val="decimal"/>
      <w:lvlText w:val="%4."/>
      <w:lvlJc w:val="left"/>
      <w:pPr>
        <w:ind w:left="4233" w:hanging="360"/>
      </w:pPr>
    </w:lvl>
    <w:lvl w:ilvl="4" w:tplc="140A0019" w:tentative="1">
      <w:start w:val="1"/>
      <w:numFmt w:val="lowerLetter"/>
      <w:lvlText w:val="%5."/>
      <w:lvlJc w:val="left"/>
      <w:pPr>
        <w:ind w:left="4953" w:hanging="360"/>
      </w:pPr>
    </w:lvl>
    <w:lvl w:ilvl="5" w:tplc="140A001B" w:tentative="1">
      <w:start w:val="1"/>
      <w:numFmt w:val="lowerRoman"/>
      <w:lvlText w:val="%6."/>
      <w:lvlJc w:val="right"/>
      <w:pPr>
        <w:ind w:left="5673" w:hanging="180"/>
      </w:pPr>
    </w:lvl>
    <w:lvl w:ilvl="6" w:tplc="140A000F" w:tentative="1">
      <w:start w:val="1"/>
      <w:numFmt w:val="decimal"/>
      <w:lvlText w:val="%7."/>
      <w:lvlJc w:val="left"/>
      <w:pPr>
        <w:ind w:left="6393" w:hanging="360"/>
      </w:pPr>
    </w:lvl>
    <w:lvl w:ilvl="7" w:tplc="140A0019" w:tentative="1">
      <w:start w:val="1"/>
      <w:numFmt w:val="lowerLetter"/>
      <w:lvlText w:val="%8."/>
      <w:lvlJc w:val="left"/>
      <w:pPr>
        <w:ind w:left="7113" w:hanging="360"/>
      </w:pPr>
    </w:lvl>
    <w:lvl w:ilvl="8" w:tplc="140A001B" w:tentative="1">
      <w:start w:val="1"/>
      <w:numFmt w:val="lowerRoman"/>
      <w:lvlText w:val="%9."/>
      <w:lvlJc w:val="right"/>
      <w:pPr>
        <w:ind w:left="7833" w:hanging="180"/>
      </w:pPr>
    </w:lvl>
  </w:abstractNum>
  <w:abstractNum w:abstractNumId="119" w15:restartNumberingAfterBreak="0">
    <w:nsid w:val="749660C7"/>
    <w:multiLevelType w:val="hybridMultilevel"/>
    <w:tmpl w:val="8B48CE0C"/>
    <w:lvl w:ilvl="0" w:tplc="50A8CF64">
      <w:start w:val="1"/>
      <w:numFmt w:val="decimal"/>
      <w:lvlText w:val="%1."/>
      <w:lvlJc w:val="left"/>
      <w:pPr>
        <w:ind w:left="1920" w:hanging="360"/>
      </w:pPr>
      <w:rPr>
        <w:b/>
        <w:bCs/>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0" w15:restartNumberingAfterBreak="0">
    <w:nsid w:val="76A15FEA"/>
    <w:multiLevelType w:val="multilevel"/>
    <w:tmpl w:val="D5D2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C35720"/>
    <w:multiLevelType w:val="multilevel"/>
    <w:tmpl w:val="3E1E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ED6A19"/>
    <w:multiLevelType w:val="multilevel"/>
    <w:tmpl w:val="29D6420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23" w15:restartNumberingAfterBreak="0">
    <w:nsid w:val="7A7814F2"/>
    <w:multiLevelType w:val="hybridMultilevel"/>
    <w:tmpl w:val="780CF844"/>
    <w:lvl w:ilvl="0" w:tplc="140A0001">
      <w:start w:val="1"/>
      <w:numFmt w:val="bullet"/>
      <w:lvlText w:val=""/>
      <w:lvlJc w:val="left"/>
      <w:pPr>
        <w:ind w:left="1566" w:hanging="360"/>
      </w:pPr>
      <w:rPr>
        <w:rFonts w:ascii="Symbol" w:hAnsi="Symbol" w:hint="default"/>
      </w:rPr>
    </w:lvl>
    <w:lvl w:ilvl="1" w:tplc="140A0003" w:tentative="1">
      <w:start w:val="1"/>
      <w:numFmt w:val="bullet"/>
      <w:lvlText w:val="o"/>
      <w:lvlJc w:val="left"/>
      <w:pPr>
        <w:ind w:left="2286" w:hanging="360"/>
      </w:pPr>
      <w:rPr>
        <w:rFonts w:ascii="Courier New" w:hAnsi="Courier New" w:cs="Courier New" w:hint="default"/>
      </w:rPr>
    </w:lvl>
    <w:lvl w:ilvl="2" w:tplc="140A0005" w:tentative="1">
      <w:start w:val="1"/>
      <w:numFmt w:val="bullet"/>
      <w:lvlText w:val=""/>
      <w:lvlJc w:val="left"/>
      <w:pPr>
        <w:ind w:left="3006" w:hanging="360"/>
      </w:pPr>
      <w:rPr>
        <w:rFonts w:ascii="Wingdings" w:hAnsi="Wingdings" w:hint="default"/>
      </w:rPr>
    </w:lvl>
    <w:lvl w:ilvl="3" w:tplc="140A0001" w:tentative="1">
      <w:start w:val="1"/>
      <w:numFmt w:val="bullet"/>
      <w:lvlText w:val=""/>
      <w:lvlJc w:val="left"/>
      <w:pPr>
        <w:ind w:left="3726" w:hanging="360"/>
      </w:pPr>
      <w:rPr>
        <w:rFonts w:ascii="Symbol" w:hAnsi="Symbol" w:hint="default"/>
      </w:rPr>
    </w:lvl>
    <w:lvl w:ilvl="4" w:tplc="140A0003" w:tentative="1">
      <w:start w:val="1"/>
      <w:numFmt w:val="bullet"/>
      <w:lvlText w:val="o"/>
      <w:lvlJc w:val="left"/>
      <w:pPr>
        <w:ind w:left="4446" w:hanging="360"/>
      </w:pPr>
      <w:rPr>
        <w:rFonts w:ascii="Courier New" w:hAnsi="Courier New" w:cs="Courier New" w:hint="default"/>
      </w:rPr>
    </w:lvl>
    <w:lvl w:ilvl="5" w:tplc="140A0005" w:tentative="1">
      <w:start w:val="1"/>
      <w:numFmt w:val="bullet"/>
      <w:lvlText w:val=""/>
      <w:lvlJc w:val="left"/>
      <w:pPr>
        <w:ind w:left="5166" w:hanging="360"/>
      </w:pPr>
      <w:rPr>
        <w:rFonts w:ascii="Wingdings" w:hAnsi="Wingdings" w:hint="default"/>
      </w:rPr>
    </w:lvl>
    <w:lvl w:ilvl="6" w:tplc="140A0001" w:tentative="1">
      <w:start w:val="1"/>
      <w:numFmt w:val="bullet"/>
      <w:lvlText w:val=""/>
      <w:lvlJc w:val="left"/>
      <w:pPr>
        <w:ind w:left="5886" w:hanging="360"/>
      </w:pPr>
      <w:rPr>
        <w:rFonts w:ascii="Symbol" w:hAnsi="Symbol" w:hint="default"/>
      </w:rPr>
    </w:lvl>
    <w:lvl w:ilvl="7" w:tplc="140A0003" w:tentative="1">
      <w:start w:val="1"/>
      <w:numFmt w:val="bullet"/>
      <w:lvlText w:val="o"/>
      <w:lvlJc w:val="left"/>
      <w:pPr>
        <w:ind w:left="6606" w:hanging="360"/>
      </w:pPr>
      <w:rPr>
        <w:rFonts w:ascii="Courier New" w:hAnsi="Courier New" w:cs="Courier New" w:hint="default"/>
      </w:rPr>
    </w:lvl>
    <w:lvl w:ilvl="8" w:tplc="140A0005" w:tentative="1">
      <w:start w:val="1"/>
      <w:numFmt w:val="bullet"/>
      <w:lvlText w:val=""/>
      <w:lvlJc w:val="left"/>
      <w:pPr>
        <w:ind w:left="7326" w:hanging="360"/>
      </w:pPr>
      <w:rPr>
        <w:rFonts w:ascii="Wingdings" w:hAnsi="Wingdings" w:hint="default"/>
      </w:rPr>
    </w:lvl>
  </w:abstractNum>
  <w:abstractNum w:abstractNumId="124" w15:restartNumberingAfterBreak="0">
    <w:nsid w:val="7A902752"/>
    <w:multiLevelType w:val="hybridMultilevel"/>
    <w:tmpl w:val="FCAE692A"/>
    <w:lvl w:ilvl="0" w:tplc="140A0001">
      <w:start w:val="1"/>
      <w:numFmt w:val="bullet"/>
      <w:lvlText w:val=""/>
      <w:lvlJc w:val="left"/>
      <w:pPr>
        <w:ind w:left="1495" w:hanging="360"/>
      </w:pPr>
      <w:rPr>
        <w:rFonts w:ascii="Symbol" w:hAnsi="Symbol" w:hint="default"/>
      </w:rPr>
    </w:lvl>
    <w:lvl w:ilvl="1" w:tplc="140A0003" w:tentative="1">
      <w:start w:val="1"/>
      <w:numFmt w:val="bullet"/>
      <w:lvlText w:val="o"/>
      <w:lvlJc w:val="left"/>
      <w:pPr>
        <w:ind w:left="1506" w:hanging="360"/>
      </w:pPr>
      <w:rPr>
        <w:rFonts w:ascii="Courier New" w:hAnsi="Courier New" w:cs="Courier New" w:hint="default"/>
      </w:rPr>
    </w:lvl>
    <w:lvl w:ilvl="2" w:tplc="140A0005">
      <w:start w:val="1"/>
      <w:numFmt w:val="bullet"/>
      <w:lvlText w:val=""/>
      <w:lvlJc w:val="left"/>
      <w:pPr>
        <w:ind w:left="2226" w:hanging="360"/>
      </w:pPr>
      <w:rPr>
        <w:rFonts w:ascii="Wingdings" w:hAnsi="Wingdings" w:hint="default"/>
      </w:rPr>
    </w:lvl>
    <w:lvl w:ilvl="3" w:tplc="140A0001" w:tentative="1">
      <w:start w:val="1"/>
      <w:numFmt w:val="bullet"/>
      <w:lvlText w:val=""/>
      <w:lvlJc w:val="left"/>
      <w:pPr>
        <w:ind w:left="2946" w:hanging="360"/>
      </w:pPr>
      <w:rPr>
        <w:rFonts w:ascii="Symbol" w:hAnsi="Symbol" w:hint="default"/>
      </w:rPr>
    </w:lvl>
    <w:lvl w:ilvl="4" w:tplc="140A0003" w:tentative="1">
      <w:start w:val="1"/>
      <w:numFmt w:val="bullet"/>
      <w:lvlText w:val="o"/>
      <w:lvlJc w:val="left"/>
      <w:pPr>
        <w:ind w:left="3666" w:hanging="360"/>
      </w:pPr>
      <w:rPr>
        <w:rFonts w:ascii="Courier New" w:hAnsi="Courier New" w:cs="Courier New" w:hint="default"/>
      </w:rPr>
    </w:lvl>
    <w:lvl w:ilvl="5" w:tplc="140A0005" w:tentative="1">
      <w:start w:val="1"/>
      <w:numFmt w:val="bullet"/>
      <w:lvlText w:val=""/>
      <w:lvlJc w:val="left"/>
      <w:pPr>
        <w:ind w:left="4386" w:hanging="360"/>
      </w:pPr>
      <w:rPr>
        <w:rFonts w:ascii="Wingdings" w:hAnsi="Wingdings" w:hint="default"/>
      </w:rPr>
    </w:lvl>
    <w:lvl w:ilvl="6" w:tplc="140A0001" w:tentative="1">
      <w:start w:val="1"/>
      <w:numFmt w:val="bullet"/>
      <w:lvlText w:val=""/>
      <w:lvlJc w:val="left"/>
      <w:pPr>
        <w:ind w:left="5106" w:hanging="360"/>
      </w:pPr>
      <w:rPr>
        <w:rFonts w:ascii="Symbol" w:hAnsi="Symbol" w:hint="default"/>
      </w:rPr>
    </w:lvl>
    <w:lvl w:ilvl="7" w:tplc="140A0003" w:tentative="1">
      <w:start w:val="1"/>
      <w:numFmt w:val="bullet"/>
      <w:lvlText w:val="o"/>
      <w:lvlJc w:val="left"/>
      <w:pPr>
        <w:ind w:left="5826" w:hanging="360"/>
      </w:pPr>
      <w:rPr>
        <w:rFonts w:ascii="Courier New" w:hAnsi="Courier New" w:cs="Courier New" w:hint="default"/>
      </w:rPr>
    </w:lvl>
    <w:lvl w:ilvl="8" w:tplc="140A0005" w:tentative="1">
      <w:start w:val="1"/>
      <w:numFmt w:val="bullet"/>
      <w:lvlText w:val=""/>
      <w:lvlJc w:val="left"/>
      <w:pPr>
        <w:ind w:left="6546" w:hanging="360"/>
      </w:pPr>
      <w:rPr>
        <w:rFonts w:ascii="Wingdings" w:hAnsi="Wingdings" w:hint="default"/>
      </w:rPr>
    </w:lvl>
  </w:abstractNum>
  <w:abstractNum w:abstractNumId="125" w15:restartNumberingAfterBreak="0">
    <w:nsid w:val="7B106992"/>
    <w:multiLevelType w:val="multilevel"/>
    <w:tmpl w:val="9090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FB4578"/>
    <w:multiLevelType w:val="hybridMultilevel"/>
    <w:tmpl w:val="AE90379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7" w15:restartNumberingAfterBreak="0">
    <w:nsid w:val="7FE83EFF"/>
    <w:multiLevelType w:val="multilevel"/>
    <w:tmpl w:val="073AA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37785">
    <w:abstractNumId w:val="8"/>
  </w:num>
  <w:num w:numId="2" w16cid:durableId="361056499">
    <w:abstractNumId w:val="6"/>
  </w:num>
  <w:num w:numId="3" w16cid:durableId="1026366080">
    <w:abstractNumId w:val="5"/>
  </w:num>
  <w:num w:numId="4" w16cid:durableId="2072194932">
    <w:abstractNumId w:val="4"/>
  </w:num>
  <w:num w:numId="5" w16cid:durableId="721557440">
    <w:abstractNumId w:val="7"/>
  </w:num>
  <w:num w:numId="6" w16cid:durableId="636377891">
    <w:abstractNumId w:val="3"/>
  </w:num>
  <w:num w:numId="7" w16cid:durableId="1783382948">
    <w:abstractNumId w:val="2"/>
  </w:num>
  <w:num w:numId="8" w16cid:durableId="1900358028">
    <w:abstractNumId w:val="1"/>
  </w:num>
  <w:num w:numId="9" w16cid:durableId="949700630">
    <w:abstractNumId w:val="0"/>
  </w:num>
  <w:num w:numId="10" w16cid:durableId="1813908550">
    <w:abstractNumId w:val="57"/>
  </w:num>
  <w:num w:numId="11" w16cid:durableId="574973636">
    <w:abstractNumId w:val="77"/>
  </w:num>
  <w:num w:numId="12" w16cid:durableId="1974947578">
    <w:abstractNumId w:val="29"/>
  </w:num>
  <w:num w:numId="13" w16cid:durableId="985470061">
    <w:abstractNumId w:val="64"/>
  </w:num>
  <w:num w:numId="14" w16cid:durableId="292175101">
    <w:abstractNumId w:val="25"/>
  </w:num>
  <w:num w:numId="15" w16cid:durableId="1279025934">
    <w:abstractNumId w:val="80"/>
  </w:num>
  <w:num w:numId="16" w16cid:durableId="1576935343">
    <w:abstractNumId w:val="72"/>
  </w:num>
  <w:num w:numId="17" w16cid:durableId="379325475">
    <w:abstractNumId w:val="98"/>
  </w:num>
  <w:num w:numId="18" w16cid:durableId="1272935265">
    <w:abstractNumId w:val="46"/>
  </w:num>
  <w:num w:numId="19" w16cid:durableId="1151750401">
    <w:abstractNumId w:val="83"/>
  </w:num>
  <w:num w:numId="20" w16cid:durableId="1021199263">
    <w:abstractNumId w:val="127"/>
  </w:num>
  <w:num w:numId="21" w16cid:durableId="923757554">
    <w:abstractNumId w:val="37"/>
  </w:num>
  <w:num w:numId="22" w16cid:durableId="1199507374">
    <w:abstractNumId w:val="59"/>
  </w:num>
  <w:num w:numId="23" w16cid:durableId="1434277673">
    <w:abstractNumId w:val="13"/>
  </w:num>
  <w:num w:numId="24" w16cid:durableId="1343631337">
    <w:abstractNumId w:val="67"/>
  </w:num>
  <w:num w:numId="25" w16cid:durableId="932474132">
    <w:abstractNumId w:val="108"/>
  </w:num>
  <w:num w:numId="26" w16cid:durableId="700132219">
    <w:abstractNumId w:val="84"/>
  </w:num>
  <w:num w:numId="27" w16cid:durableId="1110857569">
    <w:abstractNumId w:val="99"/>
  </w:num>
  <w:num w:numId="28" w16cid:durableId="685057974">
    <w:abstractNumId w:val="42"/>
  </w:num>
  <w:num w:numId="29" w16cid:durableId="1168594248">
    <w:abstractNumId w:val="123"/>
  </w:num>
  <w:num w:numId="30" w16cid:durableId="11150455">
    <w:abstractNumId w:val="38"/>
  </w:num>
  <w:num w:numId="31" w16cid:durableId="463347914">
    <w:abstractNumId w:val="53"/>
  </w:num>
  <w:num w:numId="32" w16cid:durableId="1752854090">
    <w:abstractNumId w:val="96"/>
  </w:num>
  <w:num w:numId="33" w16cid:durableId="1336541993">
    <w:abstractNumId w:val="102"/>
  </w:num>
  <w:num w:numId="34" w16cid:durableId="2142844682">
    <w:abstractNumId w:val="104"/>
  </w:num>
  <w:num w:numId="35" w16cid:durableId="1281954053">
    <w:abstractNumId w:val="21"/>
  </w:num>
  <w:num w:numId="36" w16cid:durableId="1345324660">
    <w:abstractNumId w:val="78"/>
  </w:num>
  <w:num w:numId="37" w16cid:durableId="1271817883">
    <w:abstractNumId w:val="10"/>
  </w:num>
  <w:num w:numId="38" w16cid:durableId="1898935134">
    <w:abstractNumId w:val="41"/>
  </w:num>
  <w:num w:numId="39" w16cid:durableId="1615593761">
    <w:abstractNumId w:val="112"/>
  </w:num>
  <w:num w:numId="40" w16cid:durableId="521749221">
    <w:abstractNumId w:val="94"/>
  </w:num>
  <w:num w:numId="41" w16cid:durableId="800270201">
    <w:abstractNumId w:val="36"/>
  </w:num>
  <w:num w:numId="42" w16cid:durableId="1075661353">
    <w:abstractNumId w:val="12"/>
  </w:num>
  <w:num w:numId="43" w16cid:durableId="1730689972">
    <w:abstractNumId w:val="65"/>
  </w:num>
  <w:num w:numId="44" w16cid:durableId="1968969428">
    <w:abstractNumId w:val="51"/>
  </w:num>
  <w:num w:numId="45" w16cid:durableId="1546715340">
    <w:abstractNumId w:val="85"/>
  </w:num>
  <w:num w:numId="46" w16cid:durableId="1176581188">
    <w:abstractNumId w:val="125"/>
  </w:num>
  <w:num w:numId="47" w16cid:durableId="1771313396">
    <w:abstractNumId w:val="15"/>
  </w:num>
  <w:num w:numId="48" w16cid:durableId="1569151976">
    <w:abstractNumId w:val="115"/>
  </w:num>
  <w:num w:numId="49" w16cid:durableId="1911652079">
    <w:abstractNumId w:val="103"/>
  </w:num>
  <w:num w:numId="50" w16cid:durableId="650134035">
    <w:abstractNumId w:val="35"/>
  </w:num>
  <w:num w:numId="51" w16cid:durableId="1801726140">
    <w:abstractNumId w:val="120"/>
  </w:num>
  <w:num w:numId="52" w16cid:durableId="1351837232">
    <w:abstractNumId w:val="28"/>
  </w:num>
  <w:num w:numId="53" w16cid:durableId="536545191">
    <w:abstractNumId w:val="74"/>
  </w:num>
  <w:num w:numId="54" w16cid:durableId="73672198">
    <w:abstractNumId w:val="73"/>
  </w:num>
  <w:num w:numId="55" w16cid:durableId="663817817">
    <w:abstractNumId w:val="58"/>
  </w:num>
  <w:num w:numId="56" w16cid:durableId="208424874">
    <w:abstractNumId w:val="9"/>
  </w:num>
  <w:num w:numId="57" w16cid:durableId="1391492983">
    <w:abstractNumId w:val="75"/>
  </w:num>
  <w:num w:numId="58" w16cid:durableId="258880345">
    <w:abstractNumId w:val="22"/>
  </w:num>
  <w:num w:numId="59" w16cid:durableId="2068262560">
    <w:abstractNumId w:val="31"/>
  </w:num>
  <w:num w:numId="60" w16cid:durableId="428236316">
    <w:abstractNumId w:val="40"/>
  </w:num>
  <w:num w:numId="61" w16cid:durableId="356081387">
    <w:abstractNumId w:val="91"/>
  </w:num>
  <w:num w:numId="62" w16cid:durableId="1053118929">
    <w:abstractNumId w:val="124"/>
  </w:num>
  <w:num w:numId="63" w16cid:durableId="938755973">
    <w:abstractNumId w:val="17"/>
  </w:num>
  <w:num w:numId="64" w16cid:durableId="729040587">
    <w:abstractNumId w:val="122"/>
  </w:num>
  <w:num w:numId="65" w16cid:durableId="966278458">
    <w:abstractNumId w:val="39"/>
  </w:num>
  <w:num w:numId="66" w16cid:durableId="1674184126">
    <w:abstractNumId w:val="111"/>
  </w:num>
  <w:num w:numId="67" w16cid:durableId="1706443821">
    <w:abstractNumId w:val="49"/>
  </w:num>
  <w:num w:numId="68" w16cid:durableId="1169180037">
    <w:abstractNumId w:val="70"/>
  </w:num>
  <w:num w:numId="69" w16cid:durableId="930508075">
    <w:abstractNumId w:val="107"/>
  </w:num>
  <w:num w:numId="70" w16cid:durableId="1043482556">
    <w:abstractNumId w:val="88"/>
  </w:num>
  <w:num w:numId="71" w16cid:durableId="1895119800">
    <w:abstractNumId w:val="26"/>
  </w:num>
  <w:num w:numId="72" w16cid:durableId="1295598049">
    <w:abstractNumId w:val="61"/>
  </w:num>
  <w:num w:numId="73" w16cid:durableId="923682087">
    <w:abstractNumId w:val="63"/>
  </w:num>
  <w:num w:numId="74" w16cid:durableId="487597462">
    <w:abstractNumId w:val="32"/>
  </w:num>
  <w:num w:numId="75" w16cid:durableId="938950938">
    <w:abstractNumId w:val="81"/>
  </w:num>
  <w:num w:numId="76" w16cid:durableId="564880572">
    <w:abstractNumId w:val="60"/>
  </w:num>
  <w:num w:numId="77" w16cid:durableId="1080827925">
    <w:abstractNumId w:val="44"/>
  </w:num>
  <w:num w:numId="78" w16cid:durableId="1673988527">
    <w:abstractNumId w:val="18"/>
  </w:num>
  <w:num w:numId="79" w16cid:durableId="361366106">
    <w:abstractNumId w:val="113"/>
  </w:num>
  <w:num w:numId="80" w16cid:durableId="1175806032">
    <w:abstractNumId w:val="54"/>
  </w:num>
  <w:num w:numId="81" w16cid:durableId="59254236">
    <w:abstractNumId w:val="50"/>
  </w:num>
  <w:num w:numId="82" w16cid:durableId="1422875986">
    <w:abstractNumId w:val="93"/>
  </w:num>
  <w:num w:numId="83" w16cid:durableId="1901941692">
    <w:abstractNumId w:val="109"/>
  </w:num>
  <w:num w:numId="84" w16cid:durableId="1115370793">
    <w:abstractNumId w:val="43"/>
  </w:num>
  <w:num w:numId="85" w16cid:durableId="179978629">
    <w:abstractNumId w:val="105"/>
  </w:num>
  <w:num w:numId="86" w16cid:durableId="1671712756">
    <w:abstractNumId w:val="23"/>
  </w:num>
  <w:num w:numId="87" w16cid:durableId="711996514">
    <w:abstractNumId w:val="97"/>
  </w:num>
  <w:num w:numId="88" w16cid:durableId="673922275">
    <w:abstractNumId w:val="34"/>
  </w:num>
  <w:num w:numId="89" w16cid:durableId="1053429809">
    <w:abstractNumId w:val="92"/>
  </w:num>
  <w:num w:numId="90" w16cid:durableId="818108682">
    <w:abstractNumId w:val="100"/>
  </w:num>
  <w:num w:numId="91" w16cid:durableId="818159239">
    <w:abstractNumId w:val="76"/>
  </w:num>
  <w:num w:numId="92" w16cid:durableId="554972940">
    <w:abstractNumId w:val="90"/>
  </w:num>
  <w:num w:numId="93" w16cid:durableId="832910000">
    <w:abstractNumId w:val="87"/>
  </w:num>
  <w:num w:numId="94" w16cid:durableId="1400909641">
    <w:abstractNumId w:val="79"/>
  </w:num>
  <w:num w:numId="95" w16cid:durableId="304050983">
    <w:abstractNumId w:val="19"/>
  </w:num>
  <w:num w:numId="96" w16cid:durableId="21711511">
    <w:abstractNumId w:val="27"/>
  </w:num>
  <w:num w:numId="97" w16cid:durableId="1566378241">
    <w:abstractNumId w:val="20"/>
  </w:num>
  <w:num w:numId="98" w16cid:durableId="1838883372">
    <w:abstractNumId w:val="45"/>
  </w:num>
  <w:num w:numId="99" w16cid:durableId="781725346">
    <w:abstractNumId w:val="71"/>
  </w:num>
  <w:num w:numId="100" w16cid:durableId="81537829">
    <w:abstractNumId w:val="101"/>
  </w:num>
  <w:num w:numId="101" w16cid:durableId="811825982">
    <w:abstractNumId w:val="82"/>
  </w:num>
  <w:num w:numId="102" w16cid:durableId="90202395">
    <w:abstractNumId w:val="11"/>
  </w:num>
  <w:num w:numId="103" w16cid:durableId="188225121">
    <w:abstractNumId w:val="55"/>
  </w:num>
  <w:num w:numId="104" w16cid:durableId="173500662">
    <w:abstractNumId w:val="126"/>
  </w:num>
  <w:num w:numId="105" w16cid:durableId="1801193105">
    <w:abstractNumId w:val="47"/>
  </w:num>
  <w:num w:numId="106" w16cid:durableId="1278026582">
    <w:abstractNumId w:val="68"/>
  </w:num>
  <w:num w:numId="107" w16cid:durableId="722605491">
    <w:abstractNumId w:val="56"/>
  </w:num>
  <w:num w:numId="108" w16cid:durableId="340474085">
    <w:abstractNumId w:val="118"/>
  </w:num>
  <w:num w:numId="109" w16cid:durableId="171334946">
    <w:abstractNumId w:val="62"/>
  </w:num>
  <w:num w:numId="110" w16cid:durableId="218791409">
    <w:abstractNumId w:val="116"/>
  </w:num>
  <w:num w:numId="111" w16cid:durableId="110589812">
    <w:abstractNumId w:val="114"/>
  </w:num>
  <w:num w:numId="112" w16cid:durableId="1413088173">
    <w:abstractNumId w:val="14"/>
  </w:num>
  <w:num w:numId="113" w16cid:durableId="278997539">
    <w:abstractNumId w:val="52"/>
  </w:num>
  <w:num w:numId="114" w16cid:durableId="961226567">
    <w:abstractNumId w:val="24"/>
  </w:num>
  <w:num w:numId="115" w16cid:durableId="892279969">
    <w:abstractNumId w:val="89"/>
  </w:num>
  <w:num w:numId="116" w16cid:durableId="888611584">
    <w:abstractNumId w:val="110"/>
  </w:num>
  <w:num w:numId="117" w16cid:durableId="360713868">
    <w:abstractNumId w:val="69"/>
  </w:num>
  <w:num w:numId="118" w16cid:durableId="1279068037">
    <w:abstractNumId w:val="48"/>
  </w:num>
  <w:num w:numId="119" w16cid:durableId="887843801">
    <w:abstractNumId w:val="16"/>
  </w:num>
  <w:num w:numId="120" w16cid:durableId="987705524">
    <w:abstractNumId w:val="30"/>
  </w:num>
  <w:num w:numId="121" w16cid:durableId="768544576">
    <w:abstractNumId w:val="66"/>
  </w:num>
  <w:num w:numId="122" w16cid:durableId="282348871">
    <w:abstractNumId w:val="106"/>
  </w:num>
  <w:num w:numId="123" w16cid:durableId="2071609363">
    <w:abstractNumId w:val="95"/>
  </w:num>
  <w:num w:numId="124" w16cid:durableId="319820445">
    <w:abstractNumId w:val="86"/>
  </w:num>
  <w:num w:numId="125" w16cid:durableId="130560829">
    <w:abstractNumId w:val="121"/>
  </w:num>
  <w:num w:numId="126" w16cid:durableId="243995802">
    <w:abstractNumId w:val="33"/>
  </w:num>
  <w:num w:numId="127" w16cid:durableId="2012563066">
    <w:abstractNumId w:val="119"/>
  </w:num>
  <w:num w:numId="128" w16cid:durableId="346565336">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2FD8"/>
    <w:rsid w:val="00034616"/>
    <w:rsid w:val="0006063C"/>
    <w:rsid w:val="00066654"/>
    <w:rsid w:val="000A0A4B"/>
    <w:rsid w:val="000C7C2B"/>
    <w:rsid w:val="0015074B"/>
    <w:rsid w:val="00155E68"/>
    <w:rsid w:val="00185FE5"/>
    <w:rsid w:val="001B238E"/>
    <w:rsid w:val="001D1DA4"/>
    <w:rsid w:val="002532DE"/>
    <w:rsid w:val="00271D99"/>
    <w:rsid w:val="0029639D"/>
    <w:rsid w:val="002A7371"/>
    <w:rsid w:val="002F2A04"/>
    <w:rsid w:val="0031059D"/>
    <w:rsid w:val="00326F90"/>
    <w:rsid w:val="00340071"/>
    <w:rsid w:val="003C6F0E"/>
    <w:rsid w:val="003E5C50"/>
    <w:rsid w:val="004047B3"/>
    <w:rsid w:val="00417BD7"/>
    <w:rsid w:val="00432525"/>
    <w:rsid w:val="004B784B"/>
    <w:rsid w:val="005053A1"/>
    <w:rsid w:val="0053415C"/>
    <w:rsid w:val="00584FAD"/>
    <w:rsid w:val="005D0BCB"/>
    <w:rsid w:val="005F0564"/>
    <w:rsid w:val="00650416"/>
    <w:rsid w:val="0067626D"/>
    <w:rsid w:val="00696994"/>
    <w:rsid w:val="006B0C71"/>
    <w:rsid w:val="006C5A93"/>
    <w:rsid w:val="00722F9C"/>
    <w:rsid w:val="00725CEC"/>
    <w:rsid w:val="0073797B"/>
    <w:rsid w:val="00744970"/>
    <w:rsid w:val="00744EE1"/>
    <w:rsid w:val="00745ABD"/>
    <w:rsid w:val="00753DCA"/>
    <w:rsid w:val="00755C4F"/>
    <w:rsid w:val="00757733"/>
    <w:rsid w:val="0078113D"/>
    <w:rsid w:val="00797324"/>
    <w:rsid w:val="007C0FCB"/>
    <w:rsid w:val="00804FFA"/>
    <w:rsid w:val="008421C3"/>
    <w:rsid w:val="00892847"/>
    <w:rsid w:val="008B55E2"/>
    <w:rsid w:val="008D5056"/>
    <w:rsid w:val="00984BF1"/>
    <w:rsid w:val="009A04D7"/>
    <w:rsid w:val="009A18AC"/>
    <w:rsid w:val="009C21A8"/>
    <w:rsid w:val="009D3D77"/>
    <w:rsid w:val="00A71BDD"/>
    <w:rsid w:val="00AA1D8D"/>
    <w:rsid w:val="00B061F5"/>
    <w:rsid w:val="00B373B1"/>
    <w:rsid w:val="00B47730"/>
    <w:rsid w:val="00B94ACF"/>
    <w:rsid w:val="00BA128C"/>
    <w:rsid w:val="00BC5299"/>
    <w:rsid w:val="00BD1D7C"/>
    <w:rsid w:val="00C30448"/>
    <w:rsid w:val="00C45442"/>
    <w:rsid w:val="00C74348"/>
    <w:rsid w:val="00C936CD"/>
    <w:rsid w:val="00C9434F"/>
    <w:rsid w:val="00CA7000"/>
    <w:rsid w:val="00CB0664"/>
    <w:rsid w:val="00D1115E"/>
    <w:rsid w:val="00D24F64"/>
    <w:rsid w:val="00D93014"/>
    <w:rsid w:val="00DC05CC"/>
    <w:rsid w:val="00E72942"/>
    <w:rsid w:val="00EA0FF5"/>
    <w:rsid w:val="00EE7518"/>
    <w:rsid w:val="00EF1CE2"/>
    <w:rsid w:val="00EF3DAD"/>
    <w:rsid w:val="00EF4166"/>
    <w:rsid w:val="00F13E0E"/>
    <w:rsid w:val="00F402C7"/>
    <w:rsid w:val="00F563D5"/>
    <w:rsid w:val="00FC693F"/>
    <w:rsid w:val="00FC7F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395B4C"/>
  <w14:defaultImageDpi w14:val="300"/>
  <w15:docId w15:val="{B7CC49D5-4769-4E68-B2F2-BFA11854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C4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D24F64"/>
    <w:rPr>
      <w:color w:val="0000FF" w:themeColor="hyperlink"/>
      <w:u w:val="single"/>
    </w:rPr>
  </w:style>
  <w:style w:type="character" w:styleId="Mencinsinresolver">
    <w:name w:val="Unresolved Mention"/>
    <w:basedOn w:val="Fuentedeprrafopredeter"/>
    <w:uiPriority w:val="99"/>
    <w:semiHidden/>
    <w:unhideWhenUsed/>
    <w:rsid w:val="00D24F64"/>
    <w:rPr>
      <w:color w:val="605E5C"/>
      <w:shd w:val="clear" w:color="auto" w:fill="E1DFDD"/>
    </w:rPr>
  </w:style>
  <w:style w:type="character" w:styleId="CdigoHTML">
    <w:name w:val="HTML Code"/>
    <w:basedOn w:val="Fuentedeprrafopredeter"/>
    <w:uiPriority w:val="99"/>
    <w:semiHidden/>
    <w:unhideWhenUsed/>
    <w:rsid w:val="006B0C71"/>
    <w:rPr>
      <w:rFonts w:ascii="Courier New" w:eastAsia="Times New Roman" w:hAnsi="Courier New" w:cs="Courier New"/>
      <w:sz w:val="20"/>
      <w:szCs w:val="20"/>
    </w:rPr>
  </w:style>
  <w:style w:type="paragraph" w:styleId="NormalWeb">
    <w:name w:val="Normal (Web)"/>
    <w:basedOn w:val="Normal"/>
    <w:uiPriority w:val="99"/>
    <w:unhideWhenUsed/>
    <w:rsid w:val="003E5C50"/>
    <w:pPr>
      <w:spacing w:before="100" w:beforeAutospacing="1" w:after="100" w:afterAutospacing="1" w:line="240" w:lineRule="auto"/>
    </w:pPr>
    <w:rPr>
      <w:rFonts w:ascii="Times New Roman" w:eastAsia="Times New Roman" w:hAnsi="Times New Roman" w:cs="Times New Roman"/>
      <w:sz w:val="24"/>
      <w:szCs w:val="24"/>
      <w:lang w:val="es-CR"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2034">
      <w:bodyDiv w:val="1"/>
      <w:marLeft w:val="0"/>
      <w:marRight w:val="0"/>
      <w:marTop w:val="0"/>
      <w:marBottom w:val="0"/>
      <w:divBdr>
        <w:top w:val="none" w:sz="0" w:space="0" w:color="auto"/>
        <w:left w:val="none" w:sz="0" w:space="0" w:color="auto"/>
        <w:bottom w:val="none" w:sz="0" w:space="0" w:color="auto"/>
        <w:right w:val="none" w:sz="0" w:space="0" w:color="auto"/>
      </w:divBdr>
    </w:div>
    <w:div w:id="37821627">
      <w:bodyDiv w:val="1"/>
      <w:marLeft w:val="0"/>
      <w:marRight w:val="0"/>
      <w:marTop w:val="0"/>
      <w:marBottom w:val="0"/>
      <w:divBdr>
        <w:top w:val="none" w:sz="0" w:space="0" w:color="auto"/>
        <w:left w:val="none" w:sz="0" w:space="0" w:color="auto"/>
        <w:bottom w:val="none" w:sz="0" w:space="0" w:color="auto"/>
        <w:right w:val="none" w:sz="0" w:space="0" w:color="auto"/>
      </w:divBdr>
    </w:div>
    <w:div w:id="45304727">
      <w:bodyDiv w:val="1"/>
      <w:marLeft w:val="0"/>
      <w:marRight w:val="0"/>
      <w:marTop w:val="0"/>
      <w:marBottom w:val="0"/>
      <w:divBdr>
        <w:top w:val="none" w:sz="0" w:space="0" w:color="auto"/>
        <w:left w:val="none" w:sz="0" w:space="0" w:color="auto"/>
        <w:bottom w:val="none" w:sz="0" w:space="0" w:color="auto"/>
        <w:right w:val="none" w:sz="0" w:space="0" w:color="auto"/>
      </w:divBdr>
    </w:div>
    <w:div w:id="60367660">
      <w:bodyDiv w:val="1"/>
      <w:marLeft w:val="0"/>
      <w:marRight w:val="0"/>
      <w:marTop w:val="0"/>
      <w:marBottom w:val="0"/>
      <w:divBdr>
        <w:top w:val="none" w:sz="0" w:space="0" w:color="auto"/>
        <w:left w:val="none" w:sz="0" w:space="0" w:color="auto"/>
        <w:bottom w:val="none" w:sz="0" w:space="0" w:color="auto"/>
        <w:right w:val="none" w:sz="0" w:space="0" w:color="auto"/>
      </w:divBdr>
    </w:div>
    <w:div w:id="83457875">
      <w:bodyDiv w:val="1"/>
      <w:marLeft w:val="0"/>
      <w:marRight w:val="0"/>
      <w:marTop w:val="0"/>
      <w:marBottom w:val="0"/>
      <w:divBdr>
        <w:top w:val="none" w:sz="0" w:space="0" w:color="auto"/>
        <w:left w:val="none" w:sz="0" w:space="0" w:color="auto"/>
        <w:bottom w:val="none" w:sz="0" w:space="0" w:color="auto"/>
        <w:right w:val="none" w:sz="0" w:space="0" w:color="auto"/>
      </w:divBdr>
    </w:div>
    <w:div w:id="113184683">
      <w:bodyDiv w:val="1"/>
      <w:marLeft w:val="0"/>
      <w:marRight w:val="0"/>
      <w:marTop w:val="0"/>
      <w:marBottom w:val="0"/>
      <w:divBdr>
        <w:top w:val="none" w:sz="0" w:space="0" w:color="auto"/>
        <w:left w:val="none" w:sz="0" w:space="0" w:color="auto"/>
        <w:bottom w:val="none" w:sz="0" w:space="0" w:color="auto"/>
        <w:right w:val="none" w:sz="0" w:space="0" w:color="auto"/>
      </w:divBdr>
    </w:div>
    <w:div w:id="119033468">
      <w:bodyDiv w:val="1"/>
      <w:marLeft w:val="0"/>
      <w:marRight w:val="0"/>
      <w:marTop w:val="0"/>
      <w:marBottom w:val="0"/>
      <w:divBdr>
        <w:top w:val="none" w:sz="0" w:space="0" w:color="auto"/>
        <w:left w:val="none" w:sz="0" w:space="0" w:color="auto"/>
        <w:bottom w:val="none" w:sz="0" w:space="0" w:color="auto"/>
        <w:right w:val="none" w:sz="0" w:space="0" w:color="auto"/>
      </w:divBdr>
    </w:div>
    <w:div w:id="134182894">
      <w:bodyDiv w:val="1"/>
      <w:marLeft w:val="0"/>
      <w:marRight w:val="0"/>
      <w:marTop w:val="0"/>
      <w:marBottom w:val="0"/>
      <w:divBdr>
        <w:top w:val="none" w:sz="0" w:space="0" w:color="auto"/>
        <w:left w:val="none" w:sz="0" w:space="0" w:color="auto"/>
        <w:bottom w:val="none" w:sz="0" w:space="0" w:color="auto"/>
        <w:right w:val="none" w:sz="0" w:space="0" w:color="auto"/>
      </w:divBdr>
    </w:div>
    <w:div w:id="140269964">
      <w:bodyDiv w:val="1"/>
      <w:marLeft w:val="0"/>
      <w:marRight w:val="0"/>
      <w:marTop w:val="0"/>
      <w:marBottom w:val="0"/>
      <w:divBdr>
        <w:top w:val="none" w:sz="0" w:space="0" w:color="auto"/>
        <w:left w:val="none" w:sz="0" w:space="0" w:color="auto"/>
        <w:bottom w:val="none" w:sz="0" w:space="0" w:color="auto"/>
        <w:right w:val="none" w:sz="0" w:space="0" w:color="auto"/>
      </w:divBdr>
    </w:div>
    <w:div w:id="141772015">
      <w:bodyDiv w:val="1"/>
      <w:marLeft w:val="0"/>
      <w:marRight w:val="0"/>
      <w:marTop w:val="0"/>
      <w:marBottom w:val="0"/>
      <w:divBdr>
        <w:top w:val="none" w:sz="0" w:space="0" w:color="auto"/>
        <w:left w:val="none" w:sz="0" w:space="0" w:color="auto"/>
        <w:bottom w:val="none" w:sz="0" w:space="0" w:color="auto"/>
        <w:right w:val="none" w:sz="0" w:space="0" w:color="auto"/>
      </w:divBdr>
    </w:div>
    <w:div w:id="144323585">
      <w:bodyDiv w:val="1"/>
      <w:marLeft w:val="0"/>
      <w:marRight w:val="0"/>
      <w:marTop w:val="0"/>
      <w:marBottom w:val="0"/>
      <w:divBdr>
        <w:top w:val="none" w:sz="0" w:space="0" w:color="auto"/>
        <w:left w:val="none" w:sz="0" w:space="0" w:color="auto"/>
        <w:bottom w:val="none" w:sz="0" w:space="0" w:color="auto"/>
        <w:right w:val="none" w:sz="0" w:space="0" w:color="auto"/>
      </w:divBdr>
    </w:div>
    <w:div w:id="147291201">
      <w:bodyDiv w:val="1"/>
      <w:marLeft w:val="0"/>
      <w:marRight w:val="0"/>
      <w:marTop w:val="0"/>
      <w:marBottom w:val="0"/>
      <w:divBdr>
        <w:top w:val="none" w:sz="0" w:space="0" w:color="auto"/>
        <w:left w:val="none" w:sz="0" w:space="0" w:color="auto"/>
        <w:bottom w:val="none" w:sz="0" w:space="0" w:color="auto"/>
        <w:right w:val="none" w:sz="0" w:space="0" w:color="auto"/>
      </w:divBdr>
      <w:divsChild>
        <w:div w:id="1648631824">
          <w:marLeft w:val="0"/>
          <w:marRight w:val="0"/>
          <w:marTop w:val="0"/>
          <w:marBottom w:val="0"/>
          <w:divBdr>
            <w:top w:val="none" w:sz="0" w:space="0" w:color="auto"/>
            <w:left w:val="none" w:sz="0" w:space="0" w:color="auto"/>
            <w:bottom w:val="none" w:sz="0" w:space="0" w:color="auto"/>
            <w:right w:val="none" w:sz="0" w:space="0" w:color="auto"/>
          </w:divBdr>
          <w:divsChild>
            <w:div w:id="2662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31">
      <w:bodyDiv w:val="1"/>
      <w:marLeft w:val="0"/>
      <w:marRight w:val="0"/>
      <w:marTop w:val="0"/>
      <w:marBottom w:val="0"/>
      <w:divBdr>
        <w:top w:val="none" w:sz="0" w:space="0" w:color="auto"/>
        <w:left w:val="none" w:sz="0" w:space="0" w:color="auto"/>
        <w:bottom w:val="none" w:sz="0" w:space="0" w:color="auto"/>
        <w:right w:val="none" w:sz="0" w:space="0" w:color="auto"/>
      </w:divBdr>
    </w:div>
    <w:div w:id="153377573">
      <w:bodyDiv w:val="1"/>
      <w:marLeft w:val="0"/>
      <w:marRight w:val="0"/>
      <w:marTop w:val="0"/>
      <w:marBottom w:val="0"/>
      <w:divBdr>
        <w:top w:val="none" w:sz="0" w:space="0" w:color="auto"/>
        <w:left w:val="none" w:sz="0" w:space="0" w:color="auto"/>
        <w:bottom w:val="none" w:sz="0" w:space="0" w:color="auto"/>
        <w:right w:val="none" w:sz="0" w:space="0" w:color="auto"/>
      </w:divBdr>
    </w:div>
    <w:div w:id="175845506">
      <w:bodyDiv w:val="1"/>
      <w:marLeft w:val="0"/>
      <w:marRight w:val="0"/>
      <w:marTop w:val="0"/>
      <w:marBottom w:val="0"/>
      <w:divBdr>
        <w:top w:val="none" w:sz="0" w:space="0" w:color="auto"/>
        <w:left w:val="none" w:sz="0" w:space="0" w:color="auto"/>
        <w:bottom w:val="none" w:sz="0" w:space="0" w:color="auto"/>
        <w:right w:val="none" w:sz="0" w:space="0" w:color="auto"/>
      </w:divBdr>
    </w:div>
    <w:div w:id="176697830">
      <w:bodyDiv w:val="1"/>
      <w:marLeft w:val="0"/>
      <w:marRight w:val="0"/>
      <w:marTop w:val="0"/>
      <w:marBottom w:val="0"/>
      <w:divBdr>
        <w:top w:val="none" w:sz="0" w:space="0" w:color="auto"/>
        <w:left w:val="none" w:sz="0" w:space="0" w:color="auto"/>
        <w:bottom w:val="none" w:sz="0" w:space="0" w:color="auto"/>
        <w:right w:val="none" w:sz="0" w:space="0" w:color="auto"/>
      </w:divBdr>
    </w:div>
    <w:div w:id="187372246">
      <w:bodyDiv w:val="1"/>
      <w:marLeft w:val="0"/>
      <w:marRight w:val="0"/>
      <w:marTop w:val="0"/>
      <w:marBottom w:val="0"/>
      <w:divBdr>
        <w:top w:val="none" w:sz="0" w:space="0" w:color="auto"/>
        <w:left w:val="none" w:sz="0" w:space="0" w:color="auto"/>
        <w:bottom w:val="none" w:sz="0" w:space="0" w:color="auto"/>
        <w:right w:val="none" w:sz="0" w:space="0" w:color="auto"/>
      </w:divBdr>
    </w:div>
    <w:div w:id="218833599">
      <w:bodyDiv w:val="1"/>
      <w:marLeft w:val="0"/>
      <w:marRight w:val="0"/>
      <w:marTop w:val="0"/>
      <w:marBottom w:val="0"/>
      <w:divBdr>
        <w:top w:val="none" w:sz="0" w:space="0" w:color="auto"/>
        <w:left w:val="none" w:sz="0" w:space="0" w:color="auto"/>
        <w:bottom w:val="none" w:sz="0" w:space="0" w:color="auto"/>
        <w:right w:val="none" w:sz="0" w:space="0" w:color="auto"/>
      </w:divBdr>
      <w:divsChild>
        <w:div w:id="340091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148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1886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5712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314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645525">
      <w:bodyDiv w:val="1"/>
      <w:marLeft w:val="0"/>
      <w:marRight w:val="0"/>
      <w:marTop w:val="0"/>
      <w:marBottom w:val="0"/>
      <w:divBdr>
        <w:top w:val="none" w:sz="0" w:space="0" w:color="auto"/>
        <w:left w:val="none" w:sz="0" w:space="0" w:color="auto"/>
        <w:bottom w:val="none" w:sz="0" w:space="0" w:color="auto"/>
        <w:right w:val="none" w:sz="0" w:space="0" w:color="auto"/>
      </w:divBdr>
    </w:div>
    <w:div w:id="230504872">
      <w:bodyDiv w:val="1"/>
      <w:marLeft w:val="0"/>
      <w:marRight w:val="0"/>
      <w:marTop w:val="0"/>
      <w:marBottom w:val="0"/>
      <w:divBdr>
        <w:top w:val="none" w:sz="0" w:space="0" w:color="auto"/>
        <w:left w:val="none" w:sz="0" w:space="0" w:color="auto"/>
        <w:bottom w:val="none" w:sz="0" w:space="0" w:color="auto"/>
        <w:right w:val="none" w:sz="0" w:space="0" w:color="auto"/>
      </w:divBdr>
      <w:divsChild>
        <w:div w:id="1544052747">
          <w:marLeft w:val="0"/>
          <w:marRight w:val="0"/>
          <w:marTop w:val="0"/>
          <w:marBottom w:val="0"/>
          <w:divBdr>
            <w:top w:val="none" w:sz="0" w:space="0" w:color="auto"/>
            <w:left w:val="none" w:sz="0" w:space="0" w:color="auto"/>
            <w:bottom w:val="none" w:sz="0" w:space="0" w:color="auto"/>
            <w:right w:val="none" w:sz="0" w:space="0" w:color="auto"/>
          </w:divBdr>
        </w:div>
        <w:div w:id="58721194">
          <w:marLeft w:val="0"/>
          <w:marRight w:val="0"/>
          <w:marTop w:val="0"/>
          <w:marBottom w:val="0"/>
          <w:divBdr>
            <w:top w:val="none" w:sz="0" w:space="0" w:color="auto"/>
            <w:left w:val="none" w:sz="0" w:space="0" w:color="auto"/>
            <w:bottom w:val="none" w:sz="0" w:space="0" w:color="auto"/>
            <w:right w:val="none" w:sz="0" w:space="0" w:color="auto"/>
          </w:divBdr>
        </w:div>
      </w:divsChild>
    </w:div>
    <w:div w:id="231276632">
      <w:bodyDiv w:val="1"/>
      <w:marLeft w:val="0"/>
      <w:marRight w:val="0"/>
      <w:marTop w:val="0"/>
      <w:marBottom w:val="0"/>
      <w:divBdr>
        <w:top w:val="none" w:sz="0" w:space="0" w:color="auto"/>
        <w:left w:val="none" w:sz="0" w:space="0" w:color="auto"/>
        <w:bottom w:val="none" w:sz="0" w:space="0" w:color="auto"/>
        <w:right w:val="none" w:sz="0" w:space="0" w:color="auto"/>
      </w:divBdr>
    </w:div>
    <w:div w:id="278100652">
      <w:bodyDiv w:val="1"/>
      <w:marLeft w:val="0"/>
      <w:marRight w:val="0"/>
      <w:marTop w:val="0"/>
      <w:marBottom w:val="0"/>
      <w:divBdr>
        <w:top w:val="none" w:sz="0" w:space="0" w:color="auto"/>
        <w:left w:val="none" w:sz="0" w:space="0" w:color="auto"/>
        <w:bottom w:val="none" w:sz="0" w:space="0" w:color="auto"/>
        <w:right w:val="none" w:sz="0" w:space="0" w:color="auto"/>
      </w:divBdr>
    </w:div>
    <w:div w:id="299001257">
      <w:bodyDiv w:val="1"/>
      <w:marLeft w:val="0"/>
      <w:marRight w:val="0"/>
      <w:marTop w:val="0"/>
      <w:marBottom w:val="0"/>
      <w:divBdr>
        <w:top w:val="none" w:sz="0" w:space="0" w:color="auto"/>
        <w:left w:val="none" w:sz="0" w:space="0" w:color="auto"/>
        <w:bottom w:val="none" w:sz="0" w:space="0" w:color="auto"/>
        <w:right w:val="none" w:sz="0" w:space="0" w:color="auto"/>
      </w:divBdr>
      <w:divsChild>
        <w:div w:id="1290435596">
          <w:marLeft w:val="0"/>
          <w:marRight w:val="0"/>
          <w:marTop w:val="0"/>
          <w:marBottom w:val="0"/>
          <w:divBdr>
            <w:top w:val="none" w:sz="0" w:space="0" w:color="auto"/>
            <w:left w:val="none" w:sz="0" w:space="0" w:color="auto"/>
            <w:bottom w:val="none" w:sz="0" w:space="0" w:color="auto"/>
            <w:right w:val="none" w:sz="0" w:space="0" w:color="auto"/>
          </w:divBdr>
          <w:divsChild>
            <w:div w:id="9090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526">
      <w:bodyDiv w:val="1"/>
      <w:marLeft w:val="0"/>
      <w:marRight w:val="0"/>
      <w:marTop w:val="0"/>
      <w:marBottom w:val="0"/>
      <w:divBdr>
        <w:top w:val="none" w:sz="0" w:space="0" w:color="auto"/>
        <w:left w:val="none" w:sz="0" w:space="0" w:color="auto"/>
        <w:bottom w:val="none" w:sz="0" w:space="0" w:color="auto"/>
        <w:right w:val="none" w:sz="0" w:space="0" w:color="auto"/>
      </w:divBdr>
      <w:divsChild>
        <w:div w:id="2013995173">
          <w:marLeft w:val="0"/>
          <w:marRight w:val="0"/>
          <w:marTop w:val="0"/>
          <w:marBottom w:val="0"/>
          <w:divBdr>
            <w:top w:val="none" w:sz="0" w:space="0" w:color="auto"/>
            <w:left w:val="none" w:sz="0" w:space="0" w:color="auto"/>
            <w:bottom w:val="none" w:sz="0" w:space="0" w:color="auto"/>
            <w:right w:val="none" w:sz="0" w:space="0" w:color="auto"/>
          </w:divBdr>
        </w:div>
        <w:div w:id="1236040919">
          <w:marLeft w:val="0"/>
          <w:marRight w:val="0"/>
          <w:marTop w:val="0"/>
          <w:marBottom w:val="0"/>
          <w:divBdr>
            <w:top w:val="none" w:sz="0" w:space="0" w:color="auto"/>
            <w:left w:val="none" w:sz="0" w:space="0" w:color="auto"/>
            <w:bottom w:val="none" w:sz="0" w:space="0" w:color="auto"/>
            <w:right w:val="none" w:sz="0" w:space="0" w:color="auto"/>
          </w:divBdr>
        </w:div>
        <w:div w:id="1559167443">
          <w:marLeft w:val="0"/>
          <w:marRight w:val="0"/>
          <w:marTop w:val="0"/>
          <w:marBottom w:val="0"/>
          <w:divBdr>
            <w:top w:val="none" w:sz="0" w:space="0" w:color="auto"/>
            <w:left w:val="none" w:sz="0" w:space="0" w:color="auto"/>
            <w:bottom w:val="none" w:sz="0" w:space="0" w:color="auto"/>
            <w:right w:val="none" w:sz="0" w:space="0" w:color="auto"/>
          </w:divBdr>
        </w:div>
      </w:divsChild>
    </w:div>
    <w:div w:id="349989640">
      <w:bodyDiv w:val="1"/>
      <w:marLeft w:val="0"/>
      <w:marRight w:val="0"/>
      <w:marTop w:val="0"/>
      <w:marBottom w:val="0"/>
      <w:divBdr>
        <w:top w:val="none" w:sz="0" w:space="0" w:color="auto"/>
        <w:left w:val="none" w:sz="0" w:space="0" w:color="auto"/>
        <w:bottom w:val="none" w:sz="0" w:space="0" w:color="auto"/>
        <w:right w:val="none" w:sz="0" w:space="0" w:color="auto"/>
      </w:divBdr>
    </w:div>
    <w:div w:id="374474461">
      <w:bodyDiv w:val="1"/>
      <w:marLeft w:val="0"/>
      <w:marRight w:val="0"/>
      <w:marTop w:val="0"/>
      <w:marBottom w:val="0"/>
      <w:divBdr>
        <w:top w:val="none" w:sz="0" w:space="0" w:color="auto"/>
        <w:left w:val="none" w:sz="0" w:space="0" w:color="auto"/>
        <w:bottom w:val="none" w:sz="0" w:space="0" w:color="auto"/>
        <w:right w:val="none" w:sz="0" w:space="0" w:color="auto"/>
      </w:divBdr>
    </w:div>
    <w:div w:id="435518082">
      <w:bodyDiv w:val="1"/>
      <w:marLeft w:val="0"/>
      <w:marRight w:val="0"/>
      <w:marTop w:val="0"/>
      <w:marBottom w:val="0"/>
      <w:divBdr>
        <w:top w:val="none" w:sz="0" w:space="0" w:color="auto"/>
        <w:left w:val="none" w:sz="0" w:space="0" w:color="auto"/>
        <w:bottom w:val="none" w:sz="0" w:space="0" w:color="auto"/>
        <w:right w:val="none" w:sz="0" w:space="0" w:color="auto"/>
      </w:divBdr>
      <w:divsChild>
        <w:div w:id="1931502313">
          <w:marLeft w:val="0"/>
          <w:marRight w:val="0"/>
          <w:marTop w:val="0"/>
          <w:marBottom w:val="0"/>
          <w:divBdr>
            <w:top w:val="none" w:sz="0" w:space="0" w:color="auto"/>
            <w:left w:val="none" w:sz="0" w:space="0" w:color="auto"/>
            <w:bottom w:val="none" w:sz="0" w:space="0" w:color="auto"/>
            <w:right w:val="none" w:sz="0" w:space="0" w:color="auto"/>
          </w:divBdr>
          <w:divsChild>
            <w:div w:id="14445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118">
      <w:bodyDiv w:val="1"/>
      <w:marLeft w:val="0"/>
      <w:marRight w:val="0"/>
      <w:marTop w:val="0"/>
      <w:marBottom w:val="0"/>
      <w:divBdr>
        <w:top w:val="none" w:sz="0" w:space="0" w:color="auto"/>
        <w:left w:val="none" w:sz="0" w:space="0" w:color="auto"/>
        <w:bottom w:val="none" w:sz="0" w:space="0" w:color="auto"/>
        <w:right w:val="none" w:sz="0" w:space="0" w:color="auto"/>
      </w:divBdr>
    </w:div>
    <w:div w:id="467672517">
      <w:bodyDiv w:val="1"/>
      <w:marLeft w:val="0"/>
      <w:marRight w:val="0"/>
      <w:marTop w:val="0"/>
      <w:marBottom w:val="0"/>
      <w:divBdr>
        <w:top w:val="none" w:sz="0" w:space="0" w:color="auto"/>
        <w:left w:val="none" w:sz="0" w:space="0" w:color="auto"/>
        <w:bottom w:val="none" w:sz="0" w:space="0" w:color="auto"/>
        <w:right w:val="none" w:sz="0" w:space="0" w:color="auto"/>
      </w:divBdr>
    </w:div>
    <w:div w:id="486868117">
      <w:bodyDiv w:val="1"/>
      <w:marLeft w:val="0"/>
      <w:marRight w:val="0"/>
      <w:marTop w:val="0"/>
      <w:marBottom w:val="0"/>
      <w:divBdr>
        <w:top w:val="none" w:sz="0" w:space="0" w:color="auto"/>
        <w:left w:val="none" w:sz="0" w:space="0" w:color="auto"/>
        <w:bottom w:val="none" w:sz="0" w:space="0" w:color="auto"/>
        <w:right w:val="none" w:sz="0" w:space="0" w:color="auto"/>
      </w:divBdr>
    </w:div>
    <w:div w:id="502626129">
      <w:bodyDiv w:val="1"/>
      <w:marLeft w:val="0"/>
      <w:marRight w:val="0"/>
      <w:marTop w:val="0"/>
      <w:marBottom w:val="0"/>
      <w:divBdr>
        <w:top w:val="none" w:sz="0" w:space="0" w:color="auto"/>
        <w:left w:val="none" w:sz="0" w:space="0" w:color="auto"/>
        <w:bottom w:val="none" w:sz="0" w:space="0" w:color="auto"/>
        <w:right w:val="none" w:sz="0" w:space="0" w:color="auto"/>
      </w:divBdr>
    </w:div>
    <w:div w:id="511384428">
      <w:bodyDiv w:val="1"/>
      <w:marLeft w:val="0"/>
      <w:marRight w:val="0"/>
      <w:marTop w:val="0"/>
      <w:marBottom w:val="0"/>
      <w:divBdr>
        <w:top w:val="none" w:sz="0" w:space="0" w:color="auto"/>
        <w:left w:val="none" w:sz="0" w:space="0" w:color="auto"/>
        <w:bottom w:val="none" w:sz="0" w:space="0" w:color="auto"/>
        <w:right w:val="none" w:sz="0" w:space="0" w:color="auto"/>
      </w:divBdr>
    </w:div>
    <w:div w:id="538400449">
      <w:bodyDiv w:val="1"/>
      <w:marLeft w:val="0"/>
      <w:marRight w:val="0"/>
      <w:marTop w:val="0"/>
      <w:marBottom w:val="0"/>
      <w:divBdr>
        <w:top w:val="none" w:sz="0" w:space="0" w:color="auto"/>
        <w:left w:val="none" w:sz="0" w:space="0" w:color="auto"/>
        <w:bottom w:val="none" w:sz="0" w:space="0" w:color="auto"/>
        <w:right w:val="none" w:sz="0" w:space="0" w:color="auto"/>
      </w:divBdr>
    </w:div>
    <w:div w:id="540214422">
      <w:bodyDiv w:val="1"/>
      <w:marLeft w:val="0"/>
      <w:marRight w:val="0"/>
      <w:marTop w:val="0"/>
      <w:marBottom w:val="0"/>
      <w:divBdr>
        <w:top w:val="none" w:sz="0" w:space="0" w:color="auto"/>
        <w:left w:val="none" w:sz="0" w:space="0" w:color="auto"/>
        <w:bottom w:val="none" w:sz="0" w:space="0" w:color="auto"/>
        <w:right w:val="none" w:sz="0" w:space="0" w:color="auto"/>
      </w:divBdr>
    </w:div>
    <w:div w:id="565384515">
      <w:bodyDiv w:val="1"/>
      <w:marLeft w:val="0"/>
      <w:marRight w:val="0"/>
      <w:marTop w:val="0"/>
      <w:marBottom w:val="0"/>
      <w:divBdr>
        <w:top w:val="none" w:sz="0" w:space="0" w:color="auto"/>
        <w:left w:val="none" w:sz="0" w:space="0" w:color="auto"/>
        <w:bottom w:val="none" w:sz="0" w:space="0" w:color="auto"/>
        <w:right w:val="none" w:sz="0" w:space="0" w:color="auto"/>
      </w:divBdr>
    </w:div>
    <w:div w:id="579487690">
      <w:bodyDiv w:val="1"/>
      <w:marLeft w:val="0"/>
      <w:marRight w:val="0"/>
      <w:marTop w:val="0"/>
      <w:marBottom w:val="0"/>
      <w:divBdr>
        <w:top w:val="none" w:sz="0" w:space="0" w:color="auto"/>
        <w:left w:val="none" w:sz="0" w:space="0" w:color="auto"/>
        <w:bottom w:val="none" w:sz="0" w:space="0" w:color="auto"/>
        <w:right w:val="none" w:sz="0" w:space="0" w:color="auto"/>
      </w:divBdr>
      <w:divsChild>
        <w:div w:id="269432259">
          <w:marLeft w:val="0"/>
          <w:marRight w:val="0"/>
          <w:marTop w:val="0"/>
          <w:marBottom w:val="0"/>
          <w:divBdr>
            <w:top w:val="none" w:sz="0" w:space="0" w:color="auto"/>
            <w:left w:val="none" w:sz="0" w:space="0" w:color="auto"/>
            <w:bottom w:val="none" w:sz="0" w:space="0" w:color="auto"/>
            <w:right w:val="none" w:sz="0" w:space="0" w:color="auto"/>
          </w:divBdr>
          <w:divsChild>
            <w:div w:id="14804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567">
      <w:bodyDiv w:val="1"/>
      <w:marLeft w:val="0"/>
      <w:marRight w:val="0"/>
      <w:marTop w:val="0"/>
      <w:marBottom w:val="0"/>
      <w:divBdr>
        <w:top w:val="none" w:sz="0" w:space="0" w:color="auto"/>
        <w:left w:val="none" w:sz="0" w:space="0" w:color="auto"/>
        <w:bottom w:val="none" w:sz="0" w:space="0" w:color="auto"/>
        <w:right w:val="none" w:sz="0" w:space="0" w:color="auto"/>
      </w:divBdr>
    </w:div>
    <w:div w:id="627318811">
      <w:bodyDiv w:val="1"/>
      <w:marLeft w:val="0"/>
      <w:marRight w:val="0"/>
      <w:marTop w:val="0"/>
      <w:marBottom w:val="0"/>
      <w:divBdr>
        <w:top w:val="none" w:sz="0" w:space="0" w:color="auto"/>
        <w:left w:val="none" w:sz="0" w:space="0" w:color="auto"/>
        <w:bottom w:val="none" w:sz="0" w:space="0" w:color="auto"/>
        <w:right w:val="none" w:sz="0" w:space="0" w:color="auto"/>
      </w:divBdr>
    </w:div>
    <w:div w:id="669336830">
      <w:bodyDiv w:val="1"/>
      <w:marLeft w:val="0"/>
      <w:marRight w:val="0"/>
      <w:marTop w:val="0"/>
      <w:marBottom w:val="0"/>
      <w:divBdr>
        <w:top w:val="none" w:sz="0" w:space="0" w:color="auto"/>
        <w:left w:val="none" w:sz="0" w:space="0" w:color="auto"/>
        <w:bottom w:val="none" w:sz="0" w:space="0" w:color="auto"/>
        <w:right w:val="none" w:sz="0" w:space="0" w:color="auto"/>
      </w:divBdr>
    </w:div>
    <w:div w:id="704986216">
      <w:bodyDiv w:val="1"/>
      <w:marLeft w:val="0"/>
      <w:marRight w:val="0"/>
      <w:marTop w:val="0"/>
      <w:marBottom w:val="0"/>
      <w:divBdr>
        <w:top w:val="none" w:sz="0" w:space="0" w:color="auto"/>
        <w:left w:val="none" w:sz="0" w:space="0" w:color="auto"/>
        <w:bottom w:val="none" w:sz="0" w:space="0" w:color="auto"/>
        <w:right w:val="none" w:sz="0" w:space="0" w:color="auto"/>
      </w:divBdr>
    </w:div>
    <w:div w:id="706414016">
      <w:bodyDiv w:val="1"/>
      <w:marLeft w:val="0"/>
      <w:marRight w:val="0"/>
      <w:marTop w:val="0"/>
      <w:marBottom w:val="0"/>
      <w:divBdr>
        <w:top w:val="none" w:sz="0" w:space="0" w:color="auto"/>
        <w:left w:val="none" w:sz="0" w:space="0" w:color="auto"/>
        <w:bottom w:val="none" w:sz="0" w:space="0" w:color="auto"/>
        <w:right w:val="none" w:sz="0" w:space="0" w:color="auto"/>
      </w:divBdr>
    </w:div>
    <w:div w:id="737367256">
      <w:bodyDiv w:val="1"/>
      <w:marLeft w:val="0"/>
      <w:marRight w:val="0"/>
      <w:marTop w:val="0"/>
      <w:marBottom w:val="0"/>
      <w:divBdr>
        <w:top w:val="none" w:sz="0" w:space="0" w:color="auto"/>
        <w:left w:val="none" w:sz="0" w:space="0" w:color="auto"/>
        <w:bottom w:val="none" w:sz="0" w:space="0" w:color="auto"/>
        <w:right w:val="none" w:sz="0" w:space="0" w:color="auto"/>
      </w:divBdr>
      <w:divsChild>
        <w:div w:id="80983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04472">
      <w:bodyDiv w:val="1"/>
      <w:marLeft w:val="0"/>
      <w:marRight w:val="0"/>
      <w:marTop w:val="0"/>
      <w:marBottom w:val="0"/>
      <w:divBdr>
        <w:top w:val="none" w:sz="0" w:space="0" w:color="auto"/>
        <w:left w:val="none" w:sz="0" w:space="0" w:color="auto"/>
        <w:bottom w:val="none" w:sz="0" w:space="0" w:color="auto"/>
        <w:right w:val="none" w:sz="0" w:space="0" w:color="auto"/>
      </w:divBdr>
    </w:div>
    <w:div w:id="759330419">
      <w:bodyDiv w:val="1"/>
      <w:marLeft w:val="0"/>
      <w:marRight w:val="0"/>
      <w:marTop w:val="0"/>
      <w:marBottom w:val="0"/>
      <w:divBdr>
        <w:top w:val="none" w:sz="0" w:space="0" w:color="auto"/>
        <w:left w:val="none" w:sz="0" w:space="0" w:color="auto"/>
        <w:bottom w:val="none" w:sz="0" w:space="0" w:color="auto"/>
        <w:right w:val="none" w:sz="0" w:space="0" w:color="auto"/>
      </w:divBdr>
    </w:div>
    <w:div w:id="769550825">
      <w:bodyDiv w:val="1"/>
      <w:marLeft w:val="0"/>
      <w:marRight w:val="0"/>
      <w:marTop w:val="0"/>
      <w:marBottom w:val="0"/>
      <w:divBdr>
        <w:top w:val="none" w:sz="0" w:space="0" w:color="auto"/>
        <w:left w:val="none" w:sz="0" w:space="0" w:color="auto"/>
        <w:bottom w:val="none" w:sz="0" w:space="0" w:color="auto"/>
        <w:right w:val="none" w:sz="0" w:space="0" w:color="auto"/>
      </w:divBdr>
    </w:div>
    <w:div w:id="785587371">
      <w:bodyDiv w:val="1"/>
      <w:marLeft w:val="0"/>
      <w:marRight w:val="0"/>
      <w:marTop w:val="0"/>
      <w:marBottom w:val="0"/>
      <w:divBdr>
        <w:top w:val="none" w:sz="0" w:space="0" w:color="auto"/>
        <w:left w:val="none" w:sz="0" w:space="0" w:color="auto"/>
        <w:bottom w:val="none" w:sz="0" w:space="0" w:color="auto"/>
        <w:right w:val="none" w:sz="0" w:space="0" w:color="auto"/>
      </w:divBdr>
    </w:div>
    <w:div w:id="791166047">
      <w:bodyDiv w:val="1"/>
      <w:marLeft w:val="0"/>
      <w:marRight w:val="0"/>
      <w:marTop w:val="0"/>
      <w:marBottom w:val="0"/>
      <w:divBdr>
        <w:top w:val="none" w:sz="0" w:space="0" w:color="auto"/>
        <w:left w:val="none" w:sz="0" w:space="0" w:color="auto"/>
        <w:bottom w:val="none" w:sz="0" w:space="0" w:color="auto"/>
        <w:right w:val="none" w:sz="0" w:space="0" w:color="auto"/>
      </w:divBdr>
    </w:div>
    <w:div w:id="816409909">
      <w:bodyDiv w:val="1"/>
      <w:marLeft w:val="0"/>
      <w:marRight w:val="0"/>
      <w:marTop w:val="0"/>
      <w:marBottom w:val="0"/>
      <w:divBdr>
        <w:top w:val="none" w:sz="0" w:space="0" w:color="auto"/>
        <w:left w:val="none" w:sz="0" w:space="0" w:color="auto"/>
        <w:bottom w:val="none" w:sz="0" w:space="0" w:color="auto"/>
        <w:right w:val="none" w:sz="0" w:space="0" w:color="auto"/>
      </w:divBdr>
    </w:div>
    <w:div w:id="827592362">
      <w:bodyDiv w:val="1"/>
      <w:marLeft w:val="0"/>
      <w:marRight w:val="0"/>
      <w:marTop w:val="0"/>
      <w:marBottom w:val="0"/>
      <w:divBdr>
        <w:top w:val="none" w:sz="0" w:space="0" w:color="auto"/>
        <w:left w:val="none" w:sz="0" w:space="0" w:color="auto"/>
        <w:bottom w:val="none" w:sz="0" w:space="0" w:color="auto"/>
        <w:right w:val="none" w:sz="0" w:space="0" w:color="auto"/>
      </w:divBdr>
    </w:div>
    <w:div w:id="832262878">
      <w:bodyDiv w:val="1"/>
      <w:marLeft w:val="0"/>
      <w:marRight w:val="0"/>
      <w:marTop w:val="0"/>
      <w:marBottom w:val="0"/>
      <w:divBdr>
        <w:top w:val="none" w:sz="0" w:space="0" w:color="auto"/>
        <w:left w:val="none" w:sz="0" w:space="0" w:color="auto"/>
        <w:bottom w:val="none" w:sz="0" w:space="0" w:color="auto"/>
        <w:right w:val="none" w:sz="0" w:space="0" w:color="auto"/>
      </w:divBdr>
    </w:div>
    <w:div w:id="847644396">
      <w:bodyDiv w:val="1"/>
      <w:marLeft w:val="0"/>
      <w:marRight w:val="0"/>
      <w:marTop w:val="0"/>
      <w:marBottom w:val="0"/>
      <w:divBdr>
        <w:top w:val="none" w:sz="0" w:space="0" w:color="auto"/>
        <w:left w:val="none" w:sz="0" w:space="0" w:color="auto"/>
        <w:bottom w:val="none" w:sz="0" w:space="0" w:color="auto"/>
        <w:right w:val="none" w:sz="0" w:space="0" w:color="auto"/>
      </w:divBdr>
    </w:div>
    <w:div w:id="876047061">
      <w:bodyDiv w:val="1"/>
      <w:marLeft w:val="0"/>
      <w:marRight w:val="0"/>
      <w:marTop w:val="0"/>
      <w:marBottom w:val="0"/>
      <w:divBdr>
        <w:top w:val="none" w:sz="0" w:space="0" w:color="auto"/>
        <w:left w:val="none" w:sz="0" w:space="0" w:color="auto"/>
        <w:bottom w:val="none" w:sz="0" w:space="0" w:color="auto"/>
        <w:right w:val="none" w:sz="0" w:space="0" w:color="auto"/>
      </w:divBdr>
      <w:divsChild>
        <w:div w:id="1661419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77256">
      <w:bodyDiv w:val="1"/>
      <w:marLeft w:val="0"/>
      <w:marRight w:val="0"/>
      <w:marTop w:val="0"/>
      <w:marBottom w:val="0"/>
      <w:divBdr>
        <w:top w:val="none" w:sz="0" w:space="0" w:color="auto"/>
        <w:left w:val="none" w:sz="0" w:space="0" w:color="auto"/>
        <w:bottom w:val="none" w:sz="0" w:space="0" w:color="auto"/>
        <w:right w:val="none" w:sz="0" w:space="0" w:color="auto"/>
      </w:divBdr>
    </w:div>
    <w:div w:id="884759427">
      <w:bodyDiv w:val="1"/>
      <w:marLeft w:val="0"/>
      <w:marRight w:val="0"/>
      <w:marTop w:val="0"/>
      <w:marBottom w:val="0"/>
      <w:divBdr>
        <w:top w:val="none" w:sz="0" w:space="0" w:color="auto"/>
        <w:left w:val="none" w:sz="0" w:space="0" w:color="auto"/>
        <w:bottom w:val="none" w:sz="0" w:space="0" w:color="auto"/>
        <w:right w:val="none" w:sz="0" w:space="0" w:color="auto"/>
      </w:divBdr>
      <w:divsChild>
        <w:div w:id="1774745208">
          <w:marLeft w:val="0"/>
          <w:marRight w:val="0"/>
          <w:marTop w:val="0"/>
          <w:marBottom w:val="0"/>
          <w:divBdr>
            <w:top w:val="none" w:sz="0" w:space="0" w:color="auto"/>
            <w:left w:val="none" w:sz="0" w:space="0" w:color="auto"/>
            <w:bottom w:val="none" w:sz="0" w:space="0" w:color="auto"/>
            <w:right w:val="none" w:sz="0" w:space="0" w:color="auto"/>
          </w:divBdr>
        </w:div>
        <w:div w:id="515927816">
          <w:marLeft w:val="0"/>
          <w:marRight w:val="0"/>
          <w:marTop w:val="0"/>
          <w:marBottom w:val="0"/>
          <w:divBdr>
            <w:top w:val="none" w:sz="0" w:space="0" w:color="auto"/>
            <w:left w:val="none" w:sz="0" w:space="0" w:color="auto"/>
            <w:bottom w:val="none" w:sz="0" w:space="0" w:color="auto"/>
            <w:right w:val="none" w:sz="0" w:space="0" w:color="auto"/>
          </w:divBdr>
        </w:div>
        <w:div w:id="1924727430">
          <w:marLeft w:val="0"/>
          <w:marRight w:val="0"/>
          <w:marTop w:val="0"/>
          <w:marBottom w:val="0"/>
          <w:divBdr>
            <w:top w:val="none" w:sz="0" w:space="0" w:color="auto"/>
            <w:left w:val="none" w:sz="0" w:space="0" w:color="auto"/>
            <w:bottom w:val="none" w:sz="0" w:space="0" w:color="auto"/>
            <w:right w:val="none" w:sz="0" w:space="0" w:color="auto"/>
          </w:divBdr>
        </w:div>
        <w:div w:id="919875462">
          <w:marLeft w:val="0"/>
          <w:marRight w:val="0"/>
          <w:marTop w:val="0"/>
          <w:marBottom w:val="0"/>
          <w:divBdr>
            <w:top w:val="none" w:sz="0" w:space="0" w:color="auto"/>
            <w:left w:val="none" w:sz="0" w:space="0" w:color="auto"/>
            <w:bottom w:val="none" w:sz="0" w:space="0" w:color="auto"/>
            <w:right w:val="none" w:sz="0" w:space="0" w:color="auto"/>
          </w:divBdr>
        </w:div>
        <w:div w:id="175777527">
          <w:marLeft w:val="0"/>
          <w:marRight w:val="0"/>
          <w:marTop w:val="0"/>
          <w:marBottom w:val="0"/>
          <w:divBdr>
            <w:top w:val="none" w:sz="0" w:space="0" w:color="auto"/>
            <w:left w:val="none" w:sz="0" w:space="0" w:color="auto"/>
            <w:bottom w:val="none" w:sz="0" w:space="0" w:color="auto"/>
            <w:right w:val="none" w:sz="0" w:space="0" w:color="auto"/>
          </w:divBdr>
        </w:div>
        <w:div w:id="1401058437">
          <w:marLeft w:val="0"/>
          <w:marRight w:val="0"/>
          <w:marTop w:val="0"/>
          <w:marBottom w:val="0"/>
          <w:divBdr>
            <w:top w:val="none" w:sz="0" w:space="0" w:color="auto"/>
            <w:left w:val="none" w:sz="0" w:space="0" w:color="auto"/>
            <w:bottom w:val="none" w:sz="0" w:space="0" w:color="auto"/>
            <w:right w:val="none" w:sz="0" w:space="0" w:color="auto"/>
          </w:divBdr>
        </w:div>
      </w:divsChild>
    </w:div>
    <w:div w:id="911700774">
      <w:bodyDiv w:val="1"/>
      <w:marLeft w:val="0"/>
      <w:marRight w:val="0"/>
      <w:marTop w:val="0"/>
      <w:marBottom w:val="0"/>
      <w:divBdr>
        <w:top w:val="none" w:sz="0" w:space="0" w:color="auto"/>
        <w:left w:val="none" w:sz="0" w:space="0" w:color="auto"/>
        <w:bottom w:val="none" w:sz="0" w:space="0" w:color="auto"/>
        <w:right w:val="none" w:sz="0" w:space="0" w:color="auto"/>
      </w:divBdr>
    </w:div>
    <w:div w:id="983001661">
      <w:bodyDiv w:val="1"/>
      <w:marLeft w:val="0"/>
      <w:marRight w:val="0"/>
      <w:marTop w:val="0"/>
      <w:marBottom w:val="0"/>
      <w:divBdr>
        <w:top w:val="none" w:sz="0" w:space="0" w:color="auto"/>
        <w:left w:val="none" w:sz="0" w:space="0" w:color="auto"/>
        <w:bottom w:val="none" w:sz="0" w:space="0" w:color="auto"/>
        <w:right w:val="none" w:sz="0" w:space="0" w:color="auto"/>
      </w:divBdr>
    </w:div>
    <w:div w:id="987979942">
      <w:bodyDiv w:val="1"/>
      <w:marLeft w:val="0"/>
      <w:marRight w:val="0"/>
      <w:marTop w:val="0"/>
      <w:marBottom w:val="0"/>
      <w:divBdr>
        <w:top w:val="none" w:sz="0" w:space="0" w:color="auto"/>
        <w:left w:val="none" w:sz="0" w:space="0" w:color="auto"/>
        <w:bottom w:val="none" w:sz="0" w:space="0" w:color="auto"/>
        <w:right w:val="none" w:sz="0" w:space="0" w:color="auto"/>
      </w:divBdr>
    </w:div>
    <w:div w:id="990595117">
      <w:bodyDiv w:val="1"/>
      <w:marLeft w:val="0"/>
      <w:marRight w:val="0"/>
      <w:marTop w:val="0"/>
      <w:marBottom w:val="0"/>
      <w:divBdr>
        <w:top w:val="none" w:sz="0" w:space="0" w:color="auto"/>
        <w:left w:val="none" w:sz="0" w:space="0" w:color="auto"/>
        <w:bottom w:val="none" w:sz="0" w:space="0" w:color="auto"/>
        <w:right w:val="none" w:sz="0" w:space="0" w:color="auto"/>
      </w:divBdr>
    </w:div>
    <w:div w:id="1001350056">
      <w:bodyDiv w:val="1"/>
      <w:marLeft w:val="0"/>
      <w:marRight w:val="0"/>
      <w:marTop w:val="0"/>
      <w:marBottom w:val="0"/>
      <w:divBdr>
        <w:top w:val="none" w:sz="0" w:space="0" w:color="auto"/>
        <w:left w:val="none" w:sz="0" w:space="0" w:color="auto"/>
        <w:bottom w:val="none" w:sz="0" w:space="0" w:color="auto"/>
        <w:right w:val="none" w:sz="0" w:space="0" w:color="auto"/>
      </w:divBdr>
    </w:div>
    <w:div w:id="1053309357">
      <w:bodyDiv w:val="1"/>
      <w:marLeft w:val="0"/>
      <w:marRight w:val="0"/>
      <w:marTop w:val="0"/>
      <w:marBottom w:val="0"/>
      <w:divBdr>
        <w:top w:val="none" w:sz="0" w:space="0" w:color="auto"/>
        <w:left w:val="none" w:sz="0" w:space="0" w:color="auto"/>
        <w:bottom w:val="none" w:sz="0" w:space="0" w:color="auto"/>
        <w:right w:val="none" w:sz="0" w:space="0" w:color="auto"/>
      </w:divBdr>
    </w:div>
    <w:div w:id="1060324260">
      <w:bodyDiv w:val="1"/>
      <w:marLeft w:val="0"/>
      <w:marRight w:val="0"/>
      <w:marTop w:val="0"/>
      <w:marBottom w:val="0"/>
      <w:divBdr>
        <w:top w:val="none" w:sz="0" w:space="0" w:color="auto"/>
        <w:left w:val="none" w:sz="0" w:space="0" w:color="auto"/>
        <w:bottom w:val="none" w:sz="0" w:space="0" w:color="auto"/>
        <w:right w:val="none" w:sz="0" w:space="0" w:color="auto"/>
      </w:divBdr>
    </w:div>
    <w:div w:id="1083144490">
      <w:bodyDiv w:val="1"/>
      <w:marLeft w:val="0"/>
      <w:marRight w:val="0"/>
      <w:marTop w:val="0"/>
      <w:marBottom w:val="0"/>
      <w:divBdr>
        <w:top w:val="none" w:sz="0" w:space="0" w:color="auto"/>
        <w:left w:val="none" w:sz="0" w:space="0" w:color="auto"/>
        <w:bottom w:val="none" w:sz="0" w:space="0" w:color="auto"/>
        <w:right w:val="none" w:sz="0" w:space="0" w:color="auto"/>
      </w:divBdr>
    </w:div>
    <w:div w:id="1110668207">
      <w:bodyDiv w:val="1"/>
      <w:marLeft w:val="0"/>
      <w:marRight w:val="0"/>
      <w:marTop w:val="0"/>
      <w:marBottom w:val="0"/>
      <w:divBdr>
        <w:top w:val="none" w:sz="0" w:space="0" w:color="auto"/>
        <w:left w:val="none" w:sz="0" w:space="0" w:color="auto"/>
        <w:bottom w:val="none" w:sz="0" w:space="0" w:color="auto"/>
        <w:right w:val="none" w:sz="0" w:space="0" w:color="auto"/>
      </w:divBdr>
    </w:div>
    <w:div w:id="1126465506">
      <w:bodyDiv w:val="1"/>
      <w:marLeft w:val="0"/>
      <w:marRight w:val="0"/>
      <w:marTop w:val="0"/>
      <w:marBottom w:val="0"/>
      <w:divBdr>
        <w:top w:val="none" w:sz="0" w:space="0" w:color="auto"/>
        <w:left w:val="none" w:sz="0" w:space="0" w:color="auto"/>
        <w:bottom w:val="none" w:sz="0" w:space="0" w:color="auto"/>
        <w:right w:val="none" w:sz="0" w:space="0" w:color="auto"/>
      </w:divBdr>
    </w:div>
    <w:div w:id="1132014171">
      <w:bodyDiv w:val="1"/>
      <w:marLeft w:val="0"/>
      <w:marRight w:val="0"/>
      <w:marTop w:val="0"/>
      <w:marBottom w:val="0"/>
      <w:divBdr>
        <w:top w:val="none" w:sz="0" w:space="0" w:color="auto"/>
        <w:left w:val="none" w:sz="0" w:space="0" w:color="auto"/>
        <w:bottom w:val="none" w:sz="0" w:space="0" w:color="auto"/>
        <w:right w:val="none" w:sz="0" w:space="0" w:color="auto"/>
      </w:divBdr>
    </w:div>
    <w:div w:id="1134955097">
      <w:bodyDiv w:val="1"/>
      <w:marLeft w:val="0"/>
      <w:marRight w:val="0"/>
      <w:marTop w:val="0"/>
      <w:marBottom w:val="0"/>
      <w:divBdr>
        <w:top w:val="none" w:sz="0" w:space="0" w:color="auto"/>
        <w:left w:val="none" w:sz="0" w:space="0" w:color="auto"/>
        <w:bottom w:val="none" w:sz="0" w:space="0" w:color="auto"/>
        <w:right w:val="none" w:sz="0" w:space="0" w:color="auto"/>
      </w:divBdr>
    </w:div>
    <w:div w:id="1143504722">
      <w:bodyDiv w:val="1"/>
      <w:marLeft w:val="0"/>
      <w:marRight w:val="0"/>
      <w:marTop w:val="0"/>
      <w:marBottom w:val="0"/>
      <w:divBdr>
        <w:top w:val="none" w:sz="0" w:space="0" w:color="auto"/>
        <w:left w:val="none" w:sz="0" w:space="0" w:color="auto"/>
        <w:bottom w:val="none" w:sz="0" w:space="0" w:color="auto"/>
        <w:right w:val="none" w:sz="0" w:space="0" w:color="auto"/>
      </w:divBdr>
    </w:div>
    <w:div w:id="1146513648">
      <w:bodyDiv w:val="1"/>
      <w:marLeft w:val="0"/>
      <w:marRight w:val="0"/>
      <w:marTop w:val="0"/>
      <w:marBottom w:val="0"/>
      <w:divBdr>
        <w:top w:val="none" w:sz="0" w:space="0" w:color="auto"/>
        <w:left w:val="none" w:sz="0" w:space="0" w:color="auto"/>
        <w:bottom w:val="none" w:sz="0" w:space="0" w:color="auto"/>
        <w:right w:val="none" w:sz="0" w:space="0" w:color="auto"/>
      </w:divBdr>
      <w:divsChild>
        <w:div w:id="1116485540">
          <w:marLeft w:val="0"/>
          <w:marRight w:val="0"/>
          <w:marTop w:val="0"/>
          <w:marBottom w:val="0"/>
          <w:divBdr>
            <w:top w:val="none" w:sz="0" w:space="0" w:color="auto"/>
            <w:left w:val="none" w:sz="0" w:space="0" w:color="auto"/>
            <w:bottom w:val="none" w:sz="0" w:space="0" w:color="auto"/>
            <w:right w:val="none" w:sz="0" w:space="0" w:color="auto"/>
          </w:divBdr>
        </w:div>
        <w:div w:id="414014089">
          <w:marLeft w:val="0"/>
          <w:marRight w:val="0"/>
          <w:marTop w:val="0"/>
          <w:marBottom w:val="0"/>
          <w:divBdr>
            <w:top w:val="none" w:sz="0" w:space="0" w:color="auto"/>
            <w:left w:val="none" w:sz="0" w:space="0" w:color="auto"/>
            <w:bottom w:val="none" w:sz="0" w:space="0" w:color="auto"/>
            <w:right w:val="none" w:sz="0" w:space="0" w:color="auto"/>
          </w:divBdr>
        </w:div>
        <w:div w:id="1343630274">
          <w:marLeft w:val="0"/>
          <w:marRight w:val="0"/>
          <w:marTop w:val="0"/>
          <w:marBottom w:val="0"/>
          <w:divBdr>
            <w:top w:val="none" w:sz="0" w:space="0" w:color="auto"/>
            <w:left w:val="none" w:sz="0" w:space="0" w:color="auto"/>
            <w:bottom w:val="none" w:sz="0" w:space="0" w:color="auto"/>
            <w:right w:val="none" w:sz="0" w:space="0" w:color="auto"/>
          </w:divBdr>
        </w:div>
      </w:divsChild>
    </w:div>
    <w:div w:id="1149636125">
      <w:bodyDiv w:val="1"/>
      <w:marLeft w:val="0"/>
      <w:marRight w:val="0"/>
      <w:marTop w:val="0"/>
      <w:marBottom w:val="0"/>
      <w:divBdr>
        <w:top w:val="none" w:sz="0" w:space="0" w:color="auto"/>
        <w:left w:val="none" w:sz="0" w:space="0" w:color="auto"/>
        <w:bottom w:val="none" w:sz="0" w:space="0" w:color="auto"/>
        <w:right w:val="none" w:sz="0" w:space="0" w:color="auto"/>
      </w:divBdr>
    </w:div>
    <w:div w:id="1150441059">
      <w:bodyDiv w:val="1"/>
      <w:marLeft w:val="0"/>
      <w:marRight w:val="0"/>
      <w:marTop w:val="0"/>
      <w:marBottom w:val="0"/>
      <w:divBdr>
        <w:top w:val="none" w:sz="0" w:space="0" w:color="auto"/>
        <w:left w:val="none" w:sz="0" w:space="0" w:color="auto"/>
        <w:bottom w:val="none" w:sz="0" w:space="0" w:color="auto"/>
        <w:right w:val="none" w:sz="0" w:space="0" w:color="auto"/>
      </w:divBdr>
    </w:div>
    <w:div w:id="1169715499">
      <w:bodyDiv w:val="1"/>
      <w:marLeft w:val="0"/>
      <w:marRight w:val="0"/>
      <w:marTop w:val="0"/>
      <w:marBottom w:val="0"/>
      <w:divBdr>
        <w:top w:val="none" w:sz="0" w:space="0" w:color="auto"/>
        <w:left w:val="none" w:sz="0" w:space="0" w:color="auto"/>
        <w:bottom w:val="none" w:sz="0" w:space="0" w:color="auto"/>
        <w:right w:val="none" w:sz="0" w:space="0" w:color="auto"/>
      </w:divBdr>
    </w:div>
    <w:div w:id="1171868950">
      <w:bodyDiv w:val="1"/>
      <w:marLeft w:val="0"/>
      <w:marRight w:val="0"/>
      <w:marTop w:val="0"/>
      <w:marBottom w:val="0"/>
      <w:divBdr>
        <w:top w:val="none" w:sz="0" w:space="0" w:color="auto"/>
        <w:left w:val="none" w:sz="0" w:space="0" w:color="auto"/>
        <w:bottom w:val="none" w:sz="0" w:space="0" w:color="auto"/>
        <w:right w:val="none" w:sz="0" w:space="0" w:color="auto"/>
      </w:divBdr>
    </w:div>
    <w:div w:id="1189374009">
      <w:bodyDiv w:val="1"/>
      <w:marLeft w:val="0"/>
      <w:marRight w:val="0"/>
      <w:marTop w:val="0"/>
      <w:marBottom w:val="0"/>
      <w:divBdr>
        <w:top w:val="none" w:sz="0" w:space="0" w:color="auto"/>
        <w:left w:val="none" w:sz="0" w:space="0" w:color="auto"/>
        <w:bottom w:val="none" w:sz="0" w:space="0" w:color="auto"/>
        <w:right w:val="none" w:sz="0" w:space="0" w:color="auto"/>
      </w:divBdr>
    </w:div>
    <w:div w:id="1194223361">
      <w:bodyDiv w:val="1"/>
      <w:marLeft w:val="0"/>
      <w:marRight w:val="0"/>
      <w:marTop w:val="0"/>
      <w:marBottom w:val="0"/>
      <w:divBdr>
        <w:top w:val="none" w:sz="0" w:space="0" w:color="auto"/>
        <w:left w:val="none" w:sz="0" w:space="0" w:color="auto"/>
        <w:bottom w:val="none" w:sz="0" w:space="0" w:color="auto"/>
        <w:right w:val="none" w:sz="0" w:space="0" w:color="auto"/>
      </w:divBdr>
    </w:div>
    <w:div w:id="1200047040">
      <w:bodyDiv w:val="1"/>
      <w:marLeft w:val="0"/>
      <w:marRight w:val="0"/>
      <w:marTop w:val="0"/>
      <w:marBottom w:val="0"/>
      <w:divBdr>
        <w:top w:val="none" w:sz="0" w:space="0" w:color="auto"/>
        <w:left w:val="none" w:sz="0" w:space="0" w:color="auto"/>
        <w:bottom w:val="none" w:sz="0" w:space="0" w:color="auto"/>
        <w:right w:val="none" w:sz="0" w:space="0" w:color="auto"/>
      </w:divBdr>
    </w:div>
    <w:div w:id="1203637997">
      <w:bodyDiv w:val="1"/>
      <w:marLeft w:val="0"/>
      <w:marRight w:val="0"/>
      <w:marTop w:val="0"/>
      <w:marBottom w:val="0"/>
      <w:divBdr>
        <w:top w:val="none" w:sz="0" w:space="0" w:color="auto"/>
        <w:left w:val="none" w:sz="0" w:space="0" w:color="auto"/>
        <w:bottom w:val="none" w:sz="0" w:space="0" w:color="auto"/>
        <w:right w:val="none" w:sz="0" w:space="0" w:color="auto"/>
      </w:divBdr>
    </w:div>
    <w:div w:id="1221094994">
      <w:bodyDiv w:val="1"/>
      <w:marLeft w:val="0"/>
      <w:marRight w:val="0"/>
      <w:marTop w:val="0"/>
      <w:marBottom w:val="0"/>
      <w:divBdr>
        <w:top w:val="none" w:sz="0" w:space="0" w:color="auto"/>
        <w:left w:val="none" w:sz="0" w:space="0" w:color="auto"/>
        <w:bottom w:val="none" w:sz="0" w:space="0" w:color="auto"/>
        <w:right w:val="none" w:sz="0" w:space="0" w:color="auto"/>
      </w:divBdr>
    </w:div>
    <w:div w:id="1232689521">
      <w:bodyDiv w:val="1"/>
      <w:marLeft w:val="0"/>
      <w:marRight w:val="0"/>
      <w:marTop w:val="0"/>
      <w:marBottom w:val="0"/>
      <w:divBdr>
        <w:top w:val="none" w:sz="0" w:space="0" w:color="auto"/>
        <w:left w:val="none" w:sz="0" w:space="0" w:color="auto"/>
        <w:bottom w:val="none" w:sz="0" w:space="0" w:color="auto"/>
        <w:right w:val="none" w:sz="0" w:space="0" w:color="auto"/>
      </w:divBdr>
      <w:divsChild>
        <w:div w:id="1963416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141115">
          <w:blockQuote w:val="1"/>
          <w:marLeft w:val="720"/>
          <w:marRight w:val="720"/>
          <w:marTop w:val="100"/>
          <w:marBottom w:val="100"/>
          <w:divBdr>
            <w:top w:val="none" w:sz="0" w:space="0" w:color="auto"/>
            <w:left w:val="none" w:sz="0" w:space="0" w:color="auto"/>
            <w:bottom w:val="none" w:sz="0" w:space="0" w:color="auto"/>
            <w:right w:val="none" w:sz="0" w:space="0" w:color="auto"/>
          </w:divBdr>
        </w:div>
        <w:div w:id="39396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893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188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054233">
      <w:bodyDiv w:val="1"/>
      <w:marLeft w:val="0"/>
      <w:marRight w:val="0"/>
      <w:marTop w:val="0"/>
      <w:marBottom w:val="0"/>
      <w:divBdr>
        <w:top w:val="none" w:sz="0" w:space="0" w:color="auto"/>
        <w:left w:val="none" w:sz="0" w:space="0" w:color="auto"/>
        <w:bottom w:val="none" w:sz="0" w:space="0" w:color="auto"/>
        <w:right w:val="none" w:sz="0" w:space="0" w:color="auto"/>
      </w:divBdr>
    </w:div>
    <w:div w:id="1263995192">
      <w:bodyDiv w:val="1"/>
      <w:marLeft w:val="0"/>
      <w:marRight w:val="0"/>
      <w:marTop w:val="0"/>
      <w:marBottom w:val="0"/>
      <w:divBdr>
        <w:top w:val="none" w:sz="0" w:space="0" w:color="auto"/>
        <w:left w:val="none" w:sz="0" w:space="0" w:color="auto"/>
        <w:bottom w:val="none" w:sz="0" w:space="0" w:color="auto"/>
        <w:right w:val="none" w:sz="0" w:space="0" w:color="auto"/>
      </w:divBdr>
    </w:div>
    <w:div w:id="1269847631">
      <w:bodyDiv w:val="1"/>
      <w:marLeft w:val="0"/>
      <w:marRight w:val="0"/>
      <w:marTop w:val="0"/>
      <w:marBottom w:val="0"/>
      <w:divBdr>
        <w:top w:val="none" w:sz="0" w:space="0" w:color="auto"/>
        <w:left w:val="none" w:sz="0" w:space="0" w:color="auto"/>
        <w:bottom w:val="none" w:sz="0" w:space="0" w:color="auto"/>
        <w:right w:val="none" w:sz="0" w:space="0" w:color="auto"/>
      </w:divBdr>
    </w:div>
    <w:div w:id="1299721677">
      <w:bodyDiv w:val="1"/>
      <w:marLeft w:val="0"/>
      <w:marRight w:val="0"/>
      <w:marTop w:val="0"/>
      <w:marBottom w:val="0"/>
      <w:divBdr>
        <w:top w:val="none" w:sz="0" w:space="0" w:color="auto"/>
        <w:left w:val="none" w:sz="0" w:space="0" w:color="auto"/>
        <w:bottom w:val="none" w:sz="0" w:space="0" w:color="auto"/>
        <w:right w:val="none" w:sz="0" w:space="0" w:color="auto"/>
      </w:divBdr>
    </w:div>
    <w:div w:id="1323003886">
      <w:bodyDiv w:val="1"/>
      <w:marLeft w:val="0"/>
      <w:marRight w:val="0"/>
      <w:marTop w:val="0"/>
      <w:marBottom w:val="0"/>
      <w:divBdr>
        <w:top w:val="none" w:sz="0" w:space="0" w:color="auto"/>
        <w:left w:val="none" w:sz="0" w:space="0" w:color="auto"/>
        <w:bottom w:val="none" w:sz="0" w:space="0" w:color="auto"/>
        <w:right w:val="none" w:sz="0" w:space="0" w:color="auto"/>
      </w:divBdr>
    </w:div>
    <w:div w:id="1341396059">
      <w:bodyDiv w:val="1"/>
      <w:marLeft w:val="0"/>
      <w:marRight w:val="0"/>
      <w:marTop w:val="0"/>
      <w:marBottom w:val="0"/>
      <w:divBdr>
        <w:top w:val="none" w:sz="0" w:space="0" w:color="auto"/>
        <w:left w:val="none" w:sz="0" w:space="0" w:color="auto"/>
        <w:bottom w:val="none" w:sz="0" w:space="0" w:color="auto"/>
        <w:right w:val="none" w:sz="0" w:space="0" w:color="auto"/>
      </w:divBdr>
    </w:div>
    <w:div w:id="1356880024">
      <w:bodyDiv w:val="1"/>
      <w:marLeft w:val="0"/>
      <w:marRight w:val="0"/>
      <w:marTop w:val="0"/>
      <w:marBottom w:val="0"/>
      <w:divBdr>
        <w:top w:val="none" w:sz="0" w:space="0" w:color="auto"/>
        <w:left w:val="none" w:sz="0" w:space="0" w:color="auto"/>
        <w:bottom w:val="none" w:sz="0" w:space="0" w:color="auto"/>
        <w:right w:val="none" w:sz="0" w:space="0" w:color="auto"/>
      </w:divBdr>
    </w:div>
    <w:div w:id="1366370084">
      <w:bodyDiv w:val="1"/>
      <w:marLeft w:val="0"/>
      <w:marRight w:val="0"/>
      <w:marTop w:val="0"/>
      <w:marBottom w:val="0"/>
      <w:divBdr>
        <w:top w:val="none" w:sz="0" w:space="0" w:color="auto"/>
        <w:left w:val="none" w:sz="0" w:space="0" w:color="auto"/>
        <w:bottom w:val="none" w:sz="0" w:space="0" w:color="auto"/>
        <w:right w:val="none" w:sz="0" w:space="0" w:color="auto"/>
      </w:divBdr>
      <w:divsChild>
        <w:div w:id="1066686506">
          <w:marLeft w:val="0"/>
          <w:marRight w:val="0"/>
          <w:marTop w:val="0"/>
          <w:marBottom w:val="0"/>
          <w:divBdr>
            <w:top w:val="none" w:sz="0" w:space="0" w:color="auto"/>
            <w:left w:val="none" w:sz="0" w:space="0" w:color="auto"/>
            <w:bottom w:val="none" w:sz="0" w:space="0" w:color="auto"/>
            <w:right w:val="none" w:sz="0" w:space="0" w:color="auto"/>
          </w:divBdr>
        </w:div>
        <w:div w:id="529297111">
          <w:marLeft w:val="0"/>
          <w:marRight w:val="0"/>
          <w:marTop w:val="0"/>
          <w:marBottom w:val="0"/>
          <w:divBdr>
            <w:top w:val="none" w:sz="0" w:space="0" w:color="auto"/>
            <w:left w:val="none" w:sz="0" w:space="0" w:color="auto"/>
            <w:bottom w:val="none" w:sz="0" w:space="0" w:color="auto"/>
            <w:right w:val="none" w:sz="0" w:space="0" w:color="auto"/>
          </w:divBdr>
        </w:div>
      </w:divsChild>
    </w:div>
    <w:div w:id="1419398414">
      <w:bodyDiv w:val="1"/>
      <w:marLeft w:val="0"/>
      <w:marRight w:val="0"/>
      <w:marTop w:val="0"/>
      <w:marBottom w:val="0"/>
      <w:divBdr>
        <w:top w:val="none" w:sz="0" w:space="0" w:color="auto"/>
        <w:left w:val="none" w:sz="0" w:space="0" w:color="auto"/>
        <w:bottom w:val="none" w:sz="0" w:space="0" w:color="auto"/>
        <w:right w:val="none" w:sz="0" w:space="0" w:color="auto"/>
      </w:divBdr>
    </w:div>
    <w:div w:id="1426072426">
      <w:bodyDiv w:val="1"/>
      <w:marLeft w:val="0"/>
      <w:marRight w:val="0"/>
      <w:marTop w:val="0"/>
      <w:marBottom w:val="0"/>
      <w:divBdr>
        <w:top w:val="none" w:sz="0" w:space="0" w:color="auto"/>
        <w:left w:val="none" w:sz="0" w:space="0" w:color="auto"/>
        <w:bottom w:val="none" w:sz="0" w:space="0" w:color="auto"/>
        <w:right w:val="none" w:sz="0" w:space="0" w:color="auto"/>
      </w:divBdr>
    </w:div>
    <w:div w:id="1470977873">
      <w:bodyDiv w:val="1"/>
      <w:marLeft w:val="0"/>
      <w:marRight w:val="0"/>
      <w:marTop w:val="0"/>
      <w:marBottom w:val="0"/>
      <w:divBdr>
        <w:top w:val="none" w:sz="0" w:space="0" w:color="auto"/>
        <w:left w:val="none" w:sz="0" w:space="0" w:color="auto"/>
        <w:bottom w:val="none" w:sz="0" w:space="0" w:color="auto"/>
        <w:right w:val="none" w:sz="0" w:space="0" w:color="auto"/>
      </w:divBdr>
    </w:div>
    <w:div w:id="1479613510">
      <w:bodyDiv w:val="1"/>
      <w:marLeft w:val="0"/>
      <w:marRight w:val="0"/>
      <w:marTop w:val="0"/>
      <w:marBottom w:val="0"/>
      <w:divBdr>
        <w:top w:val="none" w:sz="0" w:space="0" w:color="auto"/>
        <w:left w:val="none" w:sz="0" w:space="0" w:color="auto"/>
        <w:bottom w:val="none" w:sz="0" w:space="0" w:color="auto"/>
        <w:right w:val="none" w:sz="0" w:space="0" w:color="auto"/>
      </w:divBdr>
    </w:div>
    <w:div w:id="1487824505">
      <w:bodyDiv w:val="1"/>
      <w:marLeft w:val="0"/>
      <w:marRight w:val="0"/>
      <w:marTop w:val="0"/>
      <w:marBottom w:val="0"/>
      <w:divBdr>
        <w:top w:val="none" w:sz="0" w:space="0" w:color="auto"/>
        <w:left w:val="none" w:sz="0" w:space="0" w:color="auto"/>
        <w:bottom w:val="none" w:sz="0" w:space="0" w:color="auto"/>
        <w:right w:val="none" w:sz="0" w:space="0" w:color="auto"/>
      </w:divBdr>
    </w:div>
    <w:div w:id="1494488347">
      <w:bodyDiv w:val="1"/>
      <w:marLeft w:val="0"/>
      <w:marRight w:val="0"/>
      <w:marTop w:val="0"/>
      <w:marBottom w:val="0"/>
      <w:divBdr>
        <w:top w:val="none" w:sz="0" w:space="0" w:color="auto"/>
        <w:left w:val="none" w:sz="0" w:space="0" w:color="auto"/>
        <w:bottom w:val="none" w:sz="0" w:space="0" w:color="auto"/>
        <w:right w:val="none" w:sz="0" w:space="0" w:color="auto"/>
      </w:divBdr>
    </w:div>
    <w:div w:id="1498109526">
      <w:bodyDiv w:val="1"/>
      <w:marLeft w:val="0"/>
      <w:marRight w:val="0"/>
      <w:marTop w:val="0"/>
      <w:marBottom w:val="0"/>
      <w:divBdr>
        <w:top w:val="none" w:sz="0" w:space="0" w:color="auto"/>
        <w:left w:val="none" w:sz="0" w:space="0" w:color="auto"/>
        <w:bottom w:val="none" w:sz="0" w:space="0" w:color="auto"/>
        <w:right w:val="none" w:sz="0" w:space="0" w:color="auto"/>
      </w:divBdr>
    </w:div>
    <w:div w:id="1507599698">
      <w:bodyDiv w:val="1"/>
      <w:marLeft w:val="0"/>
      <w:marRight w:val="0"/>
      <w:marTop w:val="0"/>
      <w:marBottom w:val="0"/>
      <w:divBdr>
        <w:top w:val="none" w:sz="0" w:space="0" w:color="auto"/>
        <w:left w:val="none" w:sz="0" w:space="0" w:color="auto"/>
        <w:bottom w:val="none" w:sz="0" w:space="0" w:color="auto"/>
        <w:right w:val="none" w:sz="0" w:space="0" w:color="auto"/>
      </w:divBdr>
      <w:divsChild>
        <w:div w:id="514222934">
          <w:marLeft w:val="0"/>
          <w:marRight w:val="0"/>
          <w:marTop w:val="0"/>
          <w:marBottom w:val="0"/>
          <w:divBdr>
            <w:top w:val="none" w:sz="0" w:space="0" w:color="auto"/>
            <w:left w:val="none" w:sz="0" w:space="0" w:color="auto"/>
            <w:bottom w:val="none" w:sz="0" w:space="0" w:color="auto"/>
            <w:right w:val="none" w:sz="0" w:space="0" w:color="auto"/>
          </w:divBdr>
          <w:divsChild>
            <w:div w:id="11544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8568">
      <w:bodyDiv w:val="1"/>
      <w:marLeft w:val="0"/>
      <w:marRight w:val="0"/>
      <w:marTop w:val="0"/>
      <w:marBottom w:val="0"/>
      <w:divBdr>
        <w:top w:val="none" w:sz="0" w:space="0" w:color="auto"/>
        <w:left w:val="none" w:sz="0" w:space="0" w:color="auto"/>
        <w:bottom w:val="none" w:sz="0" w:space="0" w:color="auto"/>
        <w:right w:val="none" w:sz="0" w:space="0" w:color="auto"/>
      </w:divBdr>
    </w:div>
    <w:div w:id="1535927642">
      <w:bodyDiv w:val="1"/>
      <w:marLeft w:val="0"/>
      <w:marRight w:val="0"/>
      <w:marTop w:val="0"/>
      <w:marBottom w:val="0"/>
      <w:divBdr>
        <w:top w:val="none" w:sz="0" w:space="0" w:color="auto"/>
        <w:left w:val="none" w:sz="0" w:space="0" w:color="auto"/>
        <w:bottom w:val="none" w:sz="0" w:space="0" w:color="auto"/>
        <w:right w:val="none" w:sz="0" w:space="0" w:color="auto"/>
      </w:divBdr>
    </w:div>
    <w:div w:id="1557551203">
      <w:bodyDiv w:val="1"/>
      <w:marLeft w:val="0"/>
      <w:marRight w:val="0"/>
      <w:marTop w:val="0"/>
      <w:marBottom w:val="0"/>
      <w:divBdr>
        <w:top w:val="none" w:sz="0" w:space="0" w:color="auto"/>
        <w:left w:val="none" w:sz="0" w:space="0" w:color="auto"/>
        <w:bottom w:val="none" w:sz="0" w:space="0" w:color="auto"/>
        <w:right w:val="none" w:sz="0" w:space="0" w:color="auto"/>
      </w:divBdr>
    </w:div>
    <w:div w:id="1563905401">
      <w:bodyDiv w:val="1"/>
      <w:marLeft w:val="0"/>
      <w:marRight w:val="0"/>
      <w:marTop w:val="0"/>
      <w:marBottom w:val="0"/>
      <w:divBdr>
        <w:top w:val="none" w:sz="0" w:space="0" w:color="auto"/>
        <w:left w:val="none" w:sz="0" w:space="0" w:color="auto"/>
        <w:bottom w:val="none" w:sz="0" w:space="0" w:color="auto"/>
        <w:right w:val="none" w:sz="0" w:space="0" w:color="auto"/>
      </w:divBdr>
    </w:div>
    <w:div w:id="1566448283">
      <w:bodyDiv w:val="1"/>
      <w:marLeft w:val="0"/>
      <w:marRight w:val="0"/>
      <w:marTop w:val="0"/>
      <w:marBottom w:val="0"/>
      <w:divBdr>
        <w:top w:val="none" w:sz="0" w:space="0" w:color="auto"/>
        <w:left w:val="none" w:sz="0" w:space="0" w:color="auto"/>
        <w:bottom w:val="none" w:sz="0" w:space="0" w:color="auto"/>
        <w:right w:val="none" w:sz="0" w:space="0" w:color="auto"/>
      </w:divBdr>
    </w:div>
    <w:div w:id="1615403778">
      <w:bodyDiv w:val="1"/>
      <w:marLeft w:val="0"/>
      <w:marRight w:val="0"/>
      <w:marTop w:val="0"/>
      <w:marBottom w:val="0"/>
      <w:divBdr>
        <w:top w:val="none" w:sz="0" w:space="0" w:color="auto"/>
        <w:left w:val="none" w:sz="0" w:space="0" w:color="auto"/>
        <w:bottom w:val="none" w:sz="0" w:space="0" w:color="auto"/>
        <w:right w:val="none" w:sz="0" w:space="0" w:color="auto"/>
      </w:divBdr>
    </w:div>
    <w:div w:id="1617367145">
      <w:bodyDiv w:val="1"/>
      <w:marLeft w:val="0"/>
      <w:marRight w:val="0"/>
      <w:marTop w:val="0"/>
      <w:marBottom w:val="0"/>
      <w:divBdr>
        <w:top w:val="none" w:sz="0" w:space="0" w:color="auto"/>
        <w:left w:val="none" w:sz="0" w:space="0" w:color="auto"/>
        <w:bottom w:val="none" w:sz="0" w:space="0" w:color="auto"/>
        <w:right w:val="none" w:sz="0" w:space="0" w:color="auto"/>
      </w:divBdr>
    </w:div>
    <w:div w:id="1621959273">
      <w:bodyDiv w:val="1"/>
      <w:marLeft w:val="0"/>
      <w:marRight w:val="0"/>
      <w:marTop w:val="0"/>
      <w:marBottom w:val="0"/>
      <w:divBdr>
        <w:top w:val="none" w:sz="0" w:space="0" w:color="auto"/>
        <w:left w:val="none" w:sz="0" w:space="0" w:color="auto"/>
        <w:bottom w:val="none" w:sz="0" w:space="0" w:color="auto"/>
        <w:right w:val="none" w:sz="0" w:space="0" w:color="auto"/>
      </w:divBdr>
    </w:div>
    <w:div w:id="1644695996">
      <w:bodyDiv w:val="1"/>
      <w:marLeft w:val="0"/>
      <w:marRight w:val="0"/>
      <w:marTop w:val="0"/>
      <w:marBottom w:val="0"/>
      <w:divBdr>
        <w:top w:val="none" w:sz="0" w:space="0" w:color="auto"/>
        <w:left w:val="none" w:sz="0" w:space="0" w:color="auto"/>
        <w:bottom w:val="none" w:sz="0" w:space="0" w:color="auto"/>
        <w:right w:val="none" w:sz="0" w:space="0" w:color="auto"/>
      </w:divBdr>
    </w:div>
    <w:div w:id="1656379153">
      <w:bodyDiv w:val="1"/>
      <w:marLeft w:val="0"/>
      <w:marRight w:val="0"/>
      <w:marTop w:val="0"/>
      <w:marBottom w:val="0"/>
      <w:divBdr>
        <w:top w:val="none" w:sz="0" w:space="0" w:color="auto"/>
        <w:left w:val="none" w:sz="0" w:space="0" w:color="auto"/>
        <w:bottom w:val="none" w:sz="0" w:space="0" w:color="auto"/>
        <w:right w:val="none" w:sz="0" w:space="0" w:color="auto"/>
      </w:divBdr>
      <w:divsChild>
        <w:div w:id="816188429">
          <w:marLeft w:val="0"/>
          <w:marRight w:val="0"/>
          <w:marTop w:val="0"/>
          <w:marBottom w:val="0"/>
          <w:divBdr>
            <w:top w:val="none" w:sz="0" w:space="0" w:color="auto"/>
            <w:left w:val="none" w:sz="0" w:space="0" w:color="auto"/>
            <w:bottom w:val="none" w:sz="0" w:space="0" w:color="auto"/>
            <w:right w:val="none" w:sz="0" w:space="0" w:color="auto"/>
          </w:divBdr>
        </w:div>
        <w:div w:id="1250624022">
          <w:marLeft w:val="0"/>
          <w:marRight w:val="0"/>
          <w:marTop w:val="0"/>
          <w:marBottom w:val="0"/>
          <w:divBdr>
            <w:top w:val="none" w:sz="0" w:space="0" w:color="auto"/>
            <w:left w:val="none" w:sz="0" w:space="0" w:color="auto"/>
            <w:bottom w:val="none" w:sz="0" w:space="0" w:color="auto"/>
            <w:right w:val="none" w:sz="0" w:space="0" w:color="auto"/>
          </w:divBdr>
        </w:div>
        <w:div w:id="393160374">
          <w:marLeft w:val="0"/>
          <w:marRight w:val="0"/>
          <w:marTop w:val="0"/>
          <w:marBottom w:val="0"/>
          <w:divBdr>
            <w:top w:val="none" w:sz="0" w:space="0" w:color="auto"/>
            <w:left w:val="none" w:sz="0" w:space="0" w:color="auto"/>
            <w:bottom w:val="none" w:sz="0" w:space="0" w:color="auto"/>
            <w:right w:val="none" w:sz="0" w:space="0" w:color="auto"/>
          </w:divBdr>
        </w:div>
        <w:div w:id="1405641065">
          <w:marLeft w:val="0"/>
          <w:marRight w:val="0"/>
          <w:marTop w:val="0"/>
          <w:marBottom w:val="0"/>
          <w:divBdr>
            <w:top w:val="none" w:sz="0" w:space="0" w:color="auto"/>
            <w:left w:val="none" w:sz="0" w:space="0" w:color="auto"/>
            <w:bottom w:val="none" w:sz="0" w:space="0" w:color="auto"/>
            <w:right w:val="none" w:sz="0" w:space="0" w:color="auto"/>
          </w:divBdr>
        </w:div>
        <w:div w:id="1856311123">
          <w:marLeft w:val="0"/>
          <w:marRight w:val="0"/>
          <w:marTop w:val="0"/>
          <w:marBottom w:val="0"/>
          <w:divBdr>
            <w:top w:val="none" w:sz="0" w:space="0" w:color="auto"/>
            <w:left w:val="none" w:sz="0" w:space="0" w:color="auto"/>
            <w:bottom w:val="none" w:sz="0" w:space="0" w:color="auto"/>
            <w:right w:val="none" w:sz="0" w:space="0" w:color="auto"/>
          </w:divBdr>
        </w:div>
        <w:div w:id="18237874">
          <w:marLeft w:val="0"/>
          <w:marRight w:val="0"/>
          <w:marTop w:val="0"/>
          <w:marBottom w:val="0"/>
          <w:divBdr>
            <w:top w:val="none" w:sz="0" w:space="0" w:color="auto"/>
            <w:left w:val="none" w:sz="0" w:space="0" w:color="auto"/>
            <w:bottom w:val="none" w:sz="0" w:space="0" w:color="auto"/>
            <w:right w:val="none" w:sz="0" w:space="0" w:color="auto"/>
          </w:divBdr>
        </w:div>
      </w:divsChild>
    </w:div>
    <w:div w:id="1659188432">
      <w:bodyDiv w:val="1"/>
      <w:marLeft w:val="0"/>
      <w:marRight w:val="0"/>
      <w:marTop w:val="0"/>
      <w:marBottom w:val="0"/>
      <w:divBdr>
        <w:top w:val="none" w:sz="0" w:space="0" w:color="auto"/>
        <w:left w:val="none" w:sz="0" w:space="0" w:color="auto"/>
        <w:bottom w:val="none" w:sz="0" w:space="0" w:color="auto"/>
        <w:right w:val="none" w:sz="0" w:space="0" w:color="auto"/>
      </w:divBdr>
    </w:div>
    <w:div w:id="1661689894">
      <w:bodyDiv w:val="1"/>
      <w:marLeft w:val="0"/>
      <w:marRight w:val="0"/>
      <w:marTop w:val="0"/>
      <w:marBottom w:val="0"/>
      <w:divBdr>
        <w:top w:val="none" w:sz="0" w:space="0" w:color="auto"/>
        <w:left w:val="none" w:sz="0" w:space="0" w:color="auto"/>
        <w:bottom w:val="none" w:sz="0" w:space="0" w:color="auto"/>
        <w:right w:val="none" w:sz="0" w:space="0" w:color="auto"/>
      </w:divBdr>
    </w:div>
    <w:div w:id="1692537164">
      <w:bodyDiv w:val="1"/>
      <w:marLeft w:val="0"/>
      <w:marRight w:val="0"/>
      <w:marTop w:val="0"/>
      <w:marBottom w:val="0"/>
      <w:divBdr>
        <w:top w:val="none" w:sz="0" w:space="0" w:color="auto"/>
        <w:left w:val="none" w:sz="0" w:space="0" w:color="auto"/>
        <w:bottom w:val="none" w:sz="0" w:space="0" w:color="auto"/>
        <w:right w:val="none" w:sz="0" w:space="0" w:color="auto"/>
      </w:divBdr>
    </w:div>
    <w:div w:id="1693797292">
      <w:bodyDiv w:val="1"/>
      <w:marLeft w:val="0"/>
      <w:marRight w:val="0"/>
      <w:marTop w:val="0"/>
      <w:marBottom w:val="0"/>
      <w:divBdr>
        <w:top w:val="none" w:sz="0" w:space="0" w:color="auto"/>
        <w:left w:val="none" w:sz="0" w:space="0" w:color="auto"/>
        <w:bottom w:val="none" w:sz="0" w:space="0" w:color="auto"/>
        <w:right w:val="none" w:sz="0" w:space="0" w:color="auto"/>
      </w:divBdr>
      <w:divsChild>
        <w:div w:id="616105265">
          <w:marLeft w:val="0"/>
          <w:marRight w:val="0"/>
          <w:marTop w:val="0"/>
          <w:marBottom w:val="0"/>
          <w:divBdr>
            <w:top w:val="none" w:sz="0" w:space="0" w:color="auto"/>
            <w:left w:val="none" w:sz="0" w:space="0" w:color="auto"/>
            <w:bottom w:val="none" w:sz="0" w:space="0" w:color="auto"/>
            <w:right w:val="none" w:sz="0" w:space="0" w:color="auto"/>
          </w:divBdr>
        </w:div>
      </w:divsChild>
    </w:div>
    <w:div w:id="1716587526">
      <w:bodyDiv w:val="1"/>
      <w:marLeft w:val="0"/>
      <w:marRight w:val="0"/>
      <w:marTop w:val="0"/>
      <w:marBottom w:val="0"/>
      <w:divBdr>
        <w:top w:val="none" w:sz="0" w:space="0" w:color="auto"/>
        <w:left w:val="none" w:sz="0" w:space="0" w:color="auto"/>
        <w:bottom w:val="none" w:sz="0" w:space="0" w:color="auto"/>
        <w:right w:val="none" w:sz="0" w:space="0" w:color="auto"/>
      </w:divBdr>
    </w:div>
    <w:div w:id="1722441726">
      <w:bodyDiv w:val="1"/>
      <w:marLeft w:val="0"/>
      <w:marRight w:val="0"/>
      <w:marTop w:val="0"/>
      <w:marBottom w:val="0"/>
      <w:divBdr>
        <w:top w:val="none" w:sz="0" w:space="0" w:color="auto"/>
        <w:left w:val="none" w:sz="0" w:space="0" w:color="auto"/>
        <w:bottom w:val="none" w:sz="0" w:space="0" w:color="auto"/>
        <w:right w:val="none" w:sz="0" w:space="0" w:color="auto"/>
      </w:divBdr>
    </w:div>
    <w:div w:id="1731464206">
      <w:bodyDiv w:val="1"/>
      <w:marLeft w:val="0"/>
      <w:marRight w:val="0"/>
      <w:marTop w:val="0"/>
      <w:marBottom w:val="0"/>
      <w:divBdr>
        <w:top w:val="none" w:sz="0" w:space="0" w:color="auto"/>
        <w:left w:val="none" w:sz="0" w:space="0" w:color="auto"/>
        <w:bottom w:val="none" w:sz="0" w:space="0" w:color="auto"/>
        <w:right w:val="none" w:sz="0" w:space="0" w:color="auto"/>
      </w:divBdr>
      <w:divsChild>
        <w:div w:id="889733494">
          <w:marLeft w:val="0"/>
          <w:marRight w:val="0"/>
          <w:marTop w:val="0"/>
          <w:marBottom w:val="0"/>
          <w:divBdr>
            <w:top w:val="none" w:sz="0" w:space="0" w:color="auto"/>
            <w:left w:val="none" w:sz="0" w:space="0" w:color="auto"/>
            <w:bottom w:val="none" w:sz="0" w:space="0" w:color="auto"/>
            <w:right w:val="none" w:sz="0" w:space="0" w:color="auto"/>
          </w:divBdr>
        </w:div>
      </w:divsChild>
    </w:div>
    <w:div w:id="1755395128">
      <w:bodyDiv w:val="1"/>
      <w:marLeft w:val="0"/>
      <w:marRight w:val="0"/>
      <w:marTop w:val="0"/>
      <w:marBottom w:val="0"/>
      <w:divBdr>
        <w:top w:val="none" w:sz="0" w:space="0" w:color="auto"/>
        <w:left w:val="none" w:sz="0" w:space="0" w:color="auto"/>
        <w:bottom w:val="none" w:sz="0" w:space="0" w:color="auto"/>
        <w:right w:val="none" w:sz="0" w:space="0" w:color="auto"/>
      </w:divBdr>
    </w:div>
    <w:div w:id="1778597023">
      <w:bodyDiv w:val="1"/>
      <w:marLeft w:val="0"/>
      <w:marRight w:val="0"/>
      <w:marTop w:val="0"/>
      <w:marBottom w:val="0"/>
      <w:divBdr>
        <w:top w:val="none" w:sz="0" w:space="0" w:color="auto"/>
        <w:left w:val="none" w:sz="0" w:space="0" w:color="auto"/>
        <w:bottom w:val="none" w:sz="0" w:space="0" w:color="auto"/>
        <w:right w:val="none" w:sz="0" w:space="0" w:color="auto"/>
      </w:divBdr>
      <w:divsChild>
        <w:div w:id="1407146894">
          <w:marLeft w:val="0"/>
          <w:marRight w:val="0"/>
          <w:marTop w:val="0"/>
          <w:marBottom w:val="0"/>
          <w:divBdr>
            <w:top w:val="none" w:sz="0" w:space="0" w:color="auto"/>
            <w:left w:val="none" w:sz="0" w:space="0" w:color="auto"/>
            <w:bottom w:val="none" w:sz="0" w:space="0" w:color="auto"/>
            <w:right w:val="none" w:sz="0" w:space="0" w:color="auto"/>
          </w:divBdr>
        </w:div>
      </w:divsChild>
    </w:div>
    <w:div w:id="1790777449">
      <w:bodyDiv w:val="1"/>
      <w:marLeft w:val="0"/>
      <w:marRight w:val="0"/>
      <w:marTop w:val="0"/>
      <w:marBottom w:val="0"/>
      <w:divBdr>
        <w:top w:val="none" w:sz="0" w:space="0" w:color="auto"/>
        <w:left w:val="none" w:sz="0" w:space="0" w:color="auto"/>
        <w:bottom w:val="none" w:sz="0" w:space="0" w:color="auto"/>
        <w:right w:val="none" w:sz="0" w:space="0" w:color="auto"/>
      </w:divBdr>
    </w:div>
    <w:div w:id="1820029818">
      <w:bodyDiv w:val="1"/>
      <w:marLeft w:val="0"/>
      <w:marRight w:val="0"/>
      <w:marTop w:val="0"/>
      <w:marBottom w:val="0"/>
      <w:divBdr>
        <w:top w:val="none" w:sz="0" w:space="0" w:color="auto"/>
        <w:left w:val="none" w:sz="0" w:space="0" w:color="auto"/>
        <w:bottom w:val="none" w:sz="0" w:space="0" w:color="auto"/>
        <w:right w:val="none" w:sz="0" w:space="0" w:color="auto"/>
      </w:divBdr>
    </w:div>
    <w:div w:id="1870340415">
      <w:bodyDiv w:val="1"/>
      <w:marLeft w:val="0"/>
      <w:marRight w:val="0"/>
      <w:marTop w:val="0"/>
      <w:marBottom w:val="0"/>
      <w:divBdr>
        <w:top w:val="none" w:sz="0" w:space="0" w:color="auto"/>
        <w:left w:val="none" w:sz="0" w:space="0" w:color="auto"/>
        <w:bottom w:val="none" w:sz="0" w:space="0" w:color="auto"/>
        <w:right w:val="none" w:sz="0" w:space="0" w:color="auto"/>
      </w:divBdr>
    </w:div>
    <w:div w:id="1871918052">
      <w:bodyDiv w:val="1"/>
      <w:marLeft w:val="0"/>
      <w:marRight w:val="0"/>
      <w:marTop w:val="0"/>
      <w:marBottom w:val="0"/>
      <w:divBdr>
        <w:top w:val="none" w:sz="0" w:space="0" w:color="auto"/>
        <w:left w:val="none" w:sz="0" w:space="0" w:color="auto"/>
        <w:bottom w:val="none" w:sz="0" w:space="0" w:color="auto"/>
        <w:right w:val="none" w:sz="0" w:space="0" w:color="auto"/>
      </w:divBdr>
    </w:div>
    <w:div w:id="1898277358">
      <w:bodyDiv w:val="1"/>
      <w:marLeft w:val="0"/>
      <w:marRight w:val="0"/>
      <w:marTop w:val="0"/>
      <w:marBottom w:val="0"/>
      <w:divBdr>
        <w:top w:val="none" w:sz="0" w:space="0" w:color="auto"/>
        <w:left w:val="none" w:sz="0" w:space="0" w:color="auto"/>
        <w:bottom w:val="none" w:sz="0" w:space="0" w:color="auto"/>
        <w:right w:val="none" w:sz="0" w:space="0" w:color="auto"/>
      </w:divBdr>
    </w:div>
    <w:div w:id="1922760959">
      <w:bodyDiv w:val="1"/>
      <w:marLeft w:val="0"/>
      <w:marRight w:val="0"/>
      <w:marTop w:val="0"/>
      <w:marBottom w:val="0"/>
      <w:divBdr>
        <w:top w:val="none" w:sz="0" w:space="0" w:color="auto"/>
        <w:left w:val="none" w:sz="0" w:space="0" w:color="auto"/>
        <w:bottom w:val="none" w:sz="0" w:space="0" w:color="auto"/>
        <w:right w:val="none" w:sz="0" w:space="0" w:color="auto"/>
      </w:divBdr>
    </w:div>
    <w:div w:id="1931697143">
      <w:bodyDiv w:val="1"/>
      <w:marLeft w:val="0"/>
      <w:marRight w:val="0"/>
      <w:marTop w:val="0"/>
      <w:marBottom w:val="0"/>
      <w:divBdr>
        <w:top w:val="none" w:sz="0" w:space="0" w:color="auto"/>
        <w:left w:val="none" w:sz="0" w:space="0" w:color="auto"/>
        <w:bottom w:val="none" w:sz="0" w:space="0" w:color="auto"/>
        <w:right w:val="none" w:sz="0" w:space="0" w:color="auto"/>
      </w:divBdr>
    </w:div>
    <w:div w:id="1941981908">
      <w:bodyDiv w:val="1"/>
      <w:marLeft w:val="0"/>
      <w:marRight w:val="0"/>
      <w:marTop w:val="0"/>
      <w:marBottom w:val="0"/>
      <w:divBdr>
        <w:top w:val="none" w:sz="0" w:space="0" w:color="auto"/>
        <w:left w:val="none" w:sz="0" w:space="0" w:color="auto"/>
        <w:bottom w:val="none" w:sz="0" w:space="0" w:color="auto"/>
        <w:right w:val="none" w:sz="0" w:space="0" w:color="auto"/>
      </w:divBdr>
    </w:div>
    <w:div w:id="1958291803">
      <w:bodyDiv w:val="1"/>
      <w:marLeft w:val="0"/>
      <w:marRight w:val="0"/>
      <w:marTop w:val="0"/>
      <w:marBottom w:val="0"/>
      <w:divBdr>
        <w:top w:val="none" w:sz="0" w:space="0" w:color="auto"/>
        <w:left w:val="none" w:sz="0" w:space="0" w:color="auto"/>
        <w:bottom w:val="none" w:sz="0" w:space="0" w:color="auto"/>
        <w:right w:val="none" w:sz="0" w:space="0" w:color="auto"/>
      </w:divBdr>
    </w:div>
    <w:div w:id="1963416370">
      <w:bodyDiv w:val="1"/>
      <w:marLeft w:val="0"/>
      <w:marRight w:val="0"/>
      <w:marTop w:val="0"/>
      <w:marBottom w:val="0"/>
      <w:divBdr>
        <w:top w:val="none" w:sz="0" w:space="0" w:color="auto"/>
        <w:left w:val="none" w:sz="0" w:space="0" w:color="auto"/>
        <w:bottom w:val="none" w:sz="0" w:space="0" w:color="auto"/>
        <w:right w:val="none" w:sz="0" w:space="0" w:color="auto"/>
      </w:divBdr>
    </w:div>
    <w:div w:id="1963920955">
      <w:bodyDiv w:val="1"/>
      <w:marLeft w:val="0"/>
      <w:marRight w:val="0"/>
      <w:marTop w:val="0"/>
      <w:marBottom w:val="0"/>
      <w:divBdr>
        <w:top w:val="none" w:sz="0" w:space="0" w:color="auto"/>
        <w:left w:val="none" w:sz="0" w:space="0" w:color="auto"/>
        <w:bottom w:val="none" w:sz="0" w:space="0" w:color="auto"/>
        <w:right w:val="none" w:sz="0" w:space="0" w:color="auto"/>
      </w:divBdr>
    </w:div>
    <w:div w:id="1984965126">
      <w:bodyDiv w:val="1"/>
      <w:marLeft w:val="0"/>
      <w:marRight w:val="0"/>
      <w:marTop w:val="0"/>
      <w:marBottom w:val="0"/>
      <w:divBdr>
        <w:top w:val="none" w:sz="0" w:space="0" w:color="auto"/>
        <w:left w:val="none" w:sz="0" w:space="0" w:color="auto"/>
        <w:bottom w:val="none" w:sz="0" w:space="0" w:color="auto"/>
        <w:right w:val="none" w:sz="0" w:space="0" w:color="auto"/>
      </w:divBdr>
      <w:divsChild>
        <w:div w:id="1637835999">
          <w:marLeft w:val="0"/>
          <w:marRight w:val="0"/>
          <w:marTop w:val="0"/>
          <w:marBottom w:val="0"/>
          <w:divBdr>
            <w:top w:val="none" w:sz="0" w:space="0" w:color="auto"/>
            <w:left w:val="none" w:sz="0" w:space="0" w:color="auto"/>
            <w:bottom w:val="none" w:sz="0" w:space="0" w:color="auto"/>
            <w:right w:val="none" w:sz="0" w:space="0" w:color="auto"/>
          </w:divBdr>
          <w:divsChild>
            <w:div w:id="17150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0865">
      <w:bodyDiv w:val="1"/>
      <w:marLeft w:val="0"/>
      <w:marRight w:val="0"/>
      <w:marTop w:val="0"/>
      <w:marBottom w:val="0"/>
      <w:divBdr>
        <w:top w:val="none" w:sz="0" w:space="0" w:color="auto"/>
        <w:left w:val="none" w:sz="0" w:space="0" w:color="auto"/>
        <w:bottom w:val="none" w:sz="0" w:space="0" w:color="auto"/>
        <w:right w:val="none" w:sz="0" w:space="0" w:color="auto"/>
      </w:divBdr>
    </w:div>
    <w:div w:id="1995645143">
      <w:bodyDiv w:val="1"/>
      <w:marLeft w:val="0"/>
      <w:marRight w:val="0"/>
      <w:marTop w:val="0"/>
      <w:marBottom w:val="0"/>
      <w:divBdr>
        <w:top w:val="none" w:sz="0" w:space="0" w:color="auto"/>
        <w:left w:val="none" w:sz="0" w:space="0" w:color="auto"/>
        <w:bottom w:val="none" w:sz="0" w:space="0" w:color="auto"/>
        <w:right w:val="none" w:sz="0" w:space="0" w:color="auto"/>
      </w:divBdr>
    </w:div>
    <w:div w:id="1999962728">
      <w:bodyDiv w:val="1"/>
      <w:marLeft w:val="0"/>
      <w:marRight w:val="0"/>
      <w:marTop w:val="0"/>
      <w:marBottom w:val="0"/>
      <w:divBdr>
        <w:top w:val="none" w:sz="0" w:space="0" w:color="auto"/>
        <w:left w:val="none" w:sz="0" w:space="0" w:color="auto"/>
        <w:bottom w:val="none" w:sz="0" w:space="0" w:color="auto"/>
        <w:right w:val="none" w:sz="0" w:space="0" w:color="auto"/>
      </w:divBdr>
    </w:div>
    <w:div w:id="2011831794">
      <w:bodyDiv w:val="1"/>
      <w:marLeft w:val="0"/>
      <w:marRight w:val="0"/>
      <w:marTop w:val="0"/>
      <w:marBottom w:val="0"/>
      <w:divBdr>
        <w:top w:val="none" w:sz="0" w:space="0" w:color="auto"/>
        <w:left w:val="none" w:sz="0" w:space="0" w:color="auto"/>
        <w:bottom w:val="none" w:sz="0" w:space="0" w:color="auto"/>
        <w:right w:val="none" w:sz="0" w:space="0" w:color="auto"/>
      </w:divBdr>
    </w:div>
    <w:div w:id="2014143539">
      <w:bodyDiv w:val="1"/>
      <w:marLeft w:val="0"/>
      <w:marRight w:val="0"/>
      <w:marTop w:val="0"/>
      <w:marBottom w:val="0"/>
      <w:divBdr>
        <w:top w:val="none" w:sz="0" w:space="0" w:color="auto"/>
        <w:left w:val="none" w:sz="0" w:space="0" w:color="auto"/>
        <w:bottom w:val="none" w:sz="0" w:space="0" w:color="auto"/>
        <w:right w:val="none" w:sz="0" w:space="0" w:color="auto"/>
      </w:divBdr>
    </w:div>
    <w:div w:id="2033141524">
      <w:bodyDiv w:val="1"/>
      <w:marLeft w:val="0"/>
      <w:marRight w:val="0"/>
      <w:marTop w:val="0"/>
      <w:marBottom w:val="0"/>
      <w:divBdr>
        <w:top w:val="none" w:sz="0" w:space="0" w:color="auto"/>
        <w:left w:val="none" w:sz="0" w:space="0" w:color="auto"/>
        <w:bottom w:val="none" w:sz="0" w:space="0" w:color="auto"/>
        <w:right w:val="none" w:sz="0" w:space="0" w:color="auto"/>
      </w:divBdr>
    </w:div>
    <w:div w:id="2033918690">
      <w:bodyDiv w:val="1"/>
      <w:marLeft w:val="0"/>
      <w:marRight w:val="0"/>
      <w:marTop w:val="0"/>
      <w:marBottom w:val="0"/>
      <w:divBdr>
        <w:top w:val="none" w:sz="0" w:space="0" w:color="auto"/>
        <w:left w:val="none" w:sz="0" w:space="0" w:color="auto"/>
        <w:bottom w:val="none" w:sz="0" w:space="0" w:color="auto"/>
        <w:right w:val="none" w:sz="0" w:space="0" w:color="auto"/>
      </w:divBdr>
    </w:div>
    <w:div w:id="2039619972">
      <w:bodyDiv w:val="1"/>
      <w:marLeft w:val="0"/>
      <w:marRight w:val="0"/>
      <w:marTop w:val="0"/>
      <w:marBottom w:val="0"/>
      <w:divBdr>
        <w:top w:val="none" w:sz="0" w:space="0" w:color="auto"/>
        <w:left w:val="none" w:sz="0" w:space="0" w:color="auto"/>
        <w:bottom w:val="none" w:sz="0" w:space="0" w:color="auto"/>
        <w:right w:val="none" w:sz="0" w:space="0" w:color="auto"/>
      </w:divBdr>
    </w:div>
    <w:div w:id="2044401602">
      <w:bodyDiv w:val="1"/>
      <w:marLeft w:val="0"/>
      <w:marRight w:val="0"/>
      <w:marTop w:val="0"/>
      <w:marBottom w:val="0"/>
      <w:divBdr>
        <w:top w:val="none" w:sz="0" w:space="0" w:color="auto"/>
        <w:left w:val="none" w:sz="0" w:space="0" w:color="auto"/>
        <w:bottom w:val="none" w:sz="0" w:space="0" w:color="auto"/>
        <w:right w:val="none" w:sz="0" w:space="0" w:color="auto"/>
      </w:divBdr>
    </w:div>
    <w:div w:id="2075397766">
      <w:bodyDiv w:val="1"/>
      <w:marLeft w:val="0"/>
      <w:marRight w:val="0"/>
      <w:marTop w:val="0"/>
      <w:marBottom w:val="0"/>
      <w:divBdr>
        <w:top w:val="none" w:sz="0" w:space="0" w:color="auto"/>
        <w:left w:val="none" w:sz="0" w:space="0" w:color="auto"/>
        <w:bottom w:val="none" w:sz="0" w:space="0" w:color="auto"/>
        <w:right w:val="none" w:sz="0" w:space="0" w:color="auto"/>
      </w:divBdr>
    </w:div>
    <w:div w:id="2081364081">
      <w:bodyDiv w:val="1"/>
      <w:marLeft w:val="0"/>
      <w:marRight w:val="0"/>
      <w:marTop w:val="0"/>
      <w:marBottom w:val="0"/>
      <w:divBdr>
        <w:top w:val="none" w:sz="0" w:space="0" w:color="auto"/>
        <w:left w:val="none" w:sz="0" w:space="0" w:color="auto"/>
        <w:bottom w:val="none" w:sz="0" w:space="0" w:color="auto"/>
        <w:right w:val="none" w:sz="0" w:space="0" w:color="auto"/>
      </w:divBdr>
    </w:div>
    <w:div w:id="2081901925">
      <w:bodyDiv w:val="1"/>
      <w:marLeft w:val="0"/>
      <w:marRight w:val="0"/>
      <w:marTop w:val="0"/>
      <w:marBottom w:val="0"/>
      <w:divBdr>
        <w:top w:val="none" w:sz="0" w:space="0" w:color="auto"/>
        <w:left w:val="none" w:sz="0" w:space="0" w:color="auto"/>
        <w:bottom w:val="none" w:sz="0" w:space="0" w:color="auto"/>
        <w:right w:val="none" w:sz="0" w:space="0" w:color="auto"/>
      </w:divBdr>
    </w:div>
    <w:div w:id="2092778849">
      <w:bodyDiv w:val="1"/>
      <w:marLeft w:val="0"/>
      <w:marRight w:val="0"/>
      <w:marTop w:val="0"/>
      <w:marBottom w:val="0"/>
      <w:divBdr>
        <w:top w:val="none" w:sz="0" w:space="0" w:color="auto"/>
        <w:left w:val="none" w:sz="0" w:space="0" w:color="auto"/>
        <w:bottom w:val="none" w:sz="0" w:space="0" w:color="auto"/>
        <w:right w:val="none" w:sz="0" w:space="0" w:color="auto"/>
      </w:divBdr>
    </w:div>
    <w:div w:id="2108455855">
      <w:bodyDiv w:val="1"/>
      <w:marLeft w:val="0"/>
      <w:marRight w:val="0"/>
      <w:marTop w:val="0"/>
      <w:marBottom w:val="0"/>
      <w:divBdr>
        <w:top w:val="none" w:sz="0" w:space="0" w:color="auto"/>
        <w:left w:val="none" w:sz="0" w:space="0" w:color="auto"/>
        <w:bottom w:val="none" w:sz="0" w:space="0" w:color="auto"/>
        <w:right w:val="none" w:sz="0" w:space="0" w:color="auto"/>
      </w:divBdr>
      <w:divsChild>
        <w:div w:id="143393475">
          <w:marLeft w:val="0"/>
          <w:marRight w:val="0"/>
          <w:marTop w:val="0"/>
          <w:marBottom w:val="0"/>
          <w:divBdr>
            <w:top w:val="none" w:sz="0" w:space="0" w:color="auto"/>
            <w:left w:val="none" w:sz="0" w:space="0" w:color="auto"/>
            <w:bottom w:val="none" w:sz="0" w:space="0" w:color="auto"/>
            <w:right w:val="none" w:sz="0" w:space="0" w:color="auto"/>
          </w:divBdr>
          <w:divsChild>
            <w:div w:id="378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29</Pages>
  <Words>4766</Words>
  <Characters>26218</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30923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HERNANDEZ JIMENEZ MILAGROS DE JESUS</cp:lastModifiedBy>
  <cp:revision>6</cp:revision>
  <cp:lastPrinted>2025-07-23T23:51:00Z</cp:lastPrinted>
  <dcterms:created xsi:type="dcterms:W3CDTF">2025-07-23T23:13:00Z</dcterms:created>
  <dcterms:modified xsi:type="dcterms:W3CDTF">2025-07-31T00:02:00Z</dcterms:modified>
  <cp:category/>
</cp:coreProperties>
</file>